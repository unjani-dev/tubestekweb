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line="360" w:lineRule="auto"/>
        <w:jc w:val="center"/>
      </w:pPr>
      <w:r>
        <w:rPr>
          <w:rFonts w:ascii="Times New Roman" w:hAnsi="Times New Roman" w:cs="Times New Roman" w:eastAsia="Times New Roman"/>
          <w:b/>
          <w:i w:val="0"/>
          <w:sz w:val="32"/>
        </w:rPr>
        <w:t>LAPORAN TUGAS BESAR</w:t>
        <w:br/>
        <w:t>PEMROGRAMAN OBJEK 2</w:t>
      </w:r>
    </w:p>
    <w:p>
      <w:pPr>
        <w:spacing w:after="480" w:line="360" w:lineRule="auto"/>
        <w:jc w:val="center"/>
      </w:pPr>
      <w:r>
        <w:rPr>
          <w:rFonts w:ascii="Times New Roman" w:hAnsi="Times New Roman" w:cs="Times New Roman" w:eastAsia="Times New Roman"/>
          <w:b/>
          <w:i w:val="0"/>
          <w:sz w:val="40"/>
        </w:rPr>
        <w:br/>
        <w:br/>
        <w:br/>
        <w:t>APLIKASI CLOUD PLATFORM MINI</w:t>
        <w:br/>
        <w:t>(FLIZZY CLOUD)</w:t>
      </w:r>
    </w:p>
    <w:p>
      <w:pPr>
        <w:spacing w:after="240"/>
        <w:jc w:val="center"/>
      </w:pPr>
      <w:r>
        <w:rPr>
          <w:rFonts w:ascii="Times New Roman" w:hAnsi="Times New Roman" w:cs="Times New Roman" w:eastAsia="Times New Roman"/>
          <w:b/>
          <w:i w:val="0"/>
          <w:sz w:val="24"/>
        </w:rPr>
        <w:br/>
        <w:br/>
        <w:br/>
        <w:br/>
        <w:t>DISUSUN OLEH :</w:t>
      </w:r>
    </w:p>
    <w:p>
      <w:pPr>
        <w:spacing w:after="120" w:line="360" w:lineRule="auto"/>
        <w:ind w:left="2268"/>
      </w:pPr>
      <w:r>
        <w:rPr>
          <w:rFonts w:ascii="Times New Roman" w:hAnsi="Times New Roman" w:cs="Times New Roman" w:eastAsia="Times New Roman"/>
          <w:b/>
          <w:i w:val="0"/>
          <w:sz w:val="24"/>
        </w:rPr>
        <w:t>SISWO ADI NUGROHO</w:t>
      </w:r>
      <w:r>
        <w:rPr>
          <w:rFonts w:ascii="Times New Roman" w:hAnsi="Times New Roman" w:cs="Times New Roman" w:eastAsia="Times New Roman"/>
          <w:b w:val="0"/>
          <w:i w:val="0"/>
          <w:sz w:val="24"/>
        </w:rPr>
        <w:tab/>
        <w:tab/>
        <w:tab/>
        <w:tab/>
        <w:tab/>
        <w:t>2350081071</w:t>
      </w:r>
    </w:p>
    <w:p>
      <w:pPr>
        <w:spacing w:after="120" w:line="360" w:lineRule="auto"/>
        <w:ind w:left="2268"/>
      </w:pPr>
      <w:r>
        <w:rPr>
          <w:rFonts w:ascii="Times New Roman" w:hAnsi="Times New Roman" w:cs="Times New Roman" w:eastAsia="Times New Roman"/>
          <w:b/>
          <w:i w:val="0"/>
          <w:sz w:val="24"/>
        </w:rPr>
        <w:t>FEBRIANSAH DIRGANTARA</w:t>
      </w:r>
      <w:r>
        <w:rPr>
          <w:rFonts w:ascii="Times New Roman" w:hAnsi="Times New Roman" w:cs="Times New Roman" w:eastAsia="Times New Roman"/>
          <w:b w:val="0"/>
          <w:i w:val="0"/>
          <w:sz w:val="24"/>
        </w:rPr>
        <w:tab/>
        <w:tab/>
        <w:tab/>
        <w:tab/>
        <w:tab/>
        <w:t>2350081084</w:t>
      </w:r>
    </w:p>
    <w:p>
      <w:pPr>
        <w:spacing w:after="240"/>
        <w:jc w:val="center"/>
      </w:pPr>
      <w:r>
        <w:rPr>
          <w:rFonts w:ascii="Times New Roman" w:hAnsi="Times New Roman" w:cs="Times New Roman" w:eastAsia="Times New Roman"/>
          <w:b w:val="0"/>
          <w:i/>
          <w:sz w:val="22"/>
        </w:rPr>
        <w:br/>
        <w:br/>
        <w:br/>
        <w:t>[ Logo Universitas ]</w:t>
      </w:r>
    </w:p>
    <w:p>
      <w:pPr>
        <w:spacing w:after="80" w:line="360" w:lineRule="auto"/>
        <w:jc w:val="center"/>
      </w:pPr>
      <w:r>
        <w:rPr>
          <w:rFonts w:ascii="Times New Roman" w:hAnsi="Times New Roman" w:cs="Times New Roman" w:eastAsia="Times New Roman"/>
          <w:b/>
          <w:i w:val="0"/>
          <w:sz w:val="24"/>
        </w:rPr>
        <w:t>PROGRAM STUDI INFORMATIKA</w:t>
      </w:r>
    </w:p>
    <w:p>
      <w:pPr>
        <w:spacing w:after="80" w:line="360" w:lineRule="auto"/>
        <w:jc w:val="center"/>
      </w:pPr>
      <w:r>
        <w:rPr>
          <w:rFonts w:ascii="Times New Roman" w:hAnsi="Times New Roman" w:cs="Times New Roman" w:eastAsia="Times New Roman"/>
          <w:b/>
          <w:i w:val="0"/>
          <w:sz w:val="24"/>
        </w:rPr>
        <w:t>FAKULTAS SAINS DAN INFORMATIKA</w:t>
      </w:r>
    </w:p>
    <w:p>
      <w:pPr>
        <w:spacing w:after="80" w:line="360" w:lineRule="auto"/>
        <w:jc w:val="center"/>
      </w:pPr>
      <w:r>
        <w:rPr>
          <w:rFonts w:ascii="Times New Roman" w:hAnsi="Times New Roman" w:cs="Times New Roman" w:eastAsia="Times New Roman"/>
          <w:b/>
          <w:i w:val="0"/>
          <w:sz w:val="24"/>
        </w:rPr>
        <w:t>UNIVERSITAS JENDERAL ACHMAD YANI</w:t>
      </w:r>
    </w:p>
    <w:p>
      <w:pPr>
        <w:spacing w:after="80" w:line="360" w:lineRule="auto"/>
        <w:jc w:val="center"/>
      </w:pPr>
      <w:r>
        <w:rPr>
          <w:rFonts w:ascii="Times New Roman" w:hAnsi="Times New Roman" w:cs="Times New Roman" w:eastAsia="Times New Roman"/>
          <w:b/>
          <w:i w:val="0"/>
          <w:sz w:val="24"/>
        </w:rPr>
        <w:t>TAHUN 2025</w:t>
      </w:r>
    </w:p>
    <w:p>
      <w:r>
        <w:br w:type="page"/>
      </w:r>
    </w:p>
    <w:p>
      <w:pPr>
        <w:spacing w:after="360" w:line="360" w:lineRule="auto"/>
        <w:jc w:val="center"/>
      </w:pPr>
      <w:r>
        <w:rPr>
          <w:rFonts w:ascii="Times New Roman" w:hAnsi="Times New Roman" w:cs="Times New Roman" w:eastAsia="Times New Roman"/>
          <w:b/>
          <w:i w:val="0"/>
          <w:sz w:val="28"/>
        </w:rPr>
        <w:t>DAFTAR ISI</w:t>
      </w:r>
    </w:p>
    <w:p>
      <w:pPr>
        <w:tabs>
          <w:tab w:pos="8787" w:val="right"/>
        </w:tabs>
        <w:spacing w:after="60" w:line="360" w:lineRule="auto"/>
      </w:pPr>
      <w:r>
        <w:rPr>
          <w:rFonts w:ascii="Times New Roman" w:hAnsi="Times New Roman" w:cs="Times New Roman" w:eastAsia="Times New Roman"/>
          <w:b w:val="0"/>
          <w:i w:val="0"/>
          <w:sz w:val="24"/>
        </w:rPr>
        <w:t>DAFTAR ISI</w:t>
      </w:r>
      <w:r>
        <w:rPr>
          <w:rFonts w:ascii="Times New Roman" w:hAnsi="Times New Roman" w:cs="Times New Roman" w:eastAsia="Times New Roman"/>
          <w:b w:val="0"/>
          <w:i w:val="0"/>
          <w:sz w:val="24"/>
        </w:rPr>
        <w:tab/>
        <w:t>i</w:t>
      </w:r>
    </w:p>
    <w:p>
      <w:pPr>
        <w:tabs>
          <w:tab w:pos="8787" w:val="right"/>
        </w:tabs>
        <w:spacing w:after="60" w:line="360" w:lineRule="auto"/>
      </w:pPr>
      <w:r>
        <w:rPr>
          <w:rFonts w:ascii="Times New Roman" w:hAnsi="Times New Roman" w:cs="Times New Roman" w:eastAsia="Times New Roman"/>
          <w:b w:val="0"/>
          <w:i w:val="0"/>
          <w:sz w:val="24"/>
        </w:rPr>
        <w:t>DAFTAR GAMBAR</w:t>
      </w:r>
      <w:r>
        <w:rPr>
          <w:rFonts w:ascii="Times New Roman" w:hAnsi="Times New Roman" w:cs="Times New Roman" w:eastAsia="Times New Roman"/>
          <w:b w:val="0"/>
          <w:i w:val="0"/>
          <w:sz w:val="24"/>
        </w:rPr>
        <w:tab/>
        <w:t>iii</w:t>
      </w:r>
    </w:p>
    <w:p>
      <w:pPr>
        <w:tabs>
          <w:tab w:pos="8787" w:val="right"/>
        </w:tabs>
        <w:spacing w:after="60" w:line="360" w:lineRule="auto"/>
      </w:pPr>
      <w:r>
        <w:rPr>
          <w:rFonts w:ascii="Times New Roman" w:hAnsi="Times New Roman" w:cs="Times New Roman" w:eastAsia="Times New Roman"/>
          <w:b w:val="0"/>
          <w:i w:val="0"/>
          <w:sz w:val="24"/>
        </w:rPr>
        <w:t>BAB I.  PENDAHULUAN</w:t>
      </w:r>
      <w:r>
        <w:rPr>
          <w:rFonts w:ascii="Times New Roman" w:hAnsi="Times New Roman" w:cs="Times New Roman" w:eastAsia="Times New Roman"/>
          <w:b w:val="0"/>
          <w:i w:val="0"/>
          <w:sz w:val="24"/>
        </w:rPr>
        <w:tab/>
        <w:t>1</w:t>
      </w:r>
    </w:p>
    <w:p>
      <w:pPr>
        <w:tabs>
          <w:tab w:pos="8787" w:val="right"/>
        </w:tabs>
        <w:spacing w:after="60" w:line="360" w:lineRule="auto"/>
      </w:pPr>
      <w:r>
        <w:rPr>
          <w:rFonts w:ascii="Times New Roman" w:hAnsi="Times New Roman" w:cs="Times New Roman" w:eastAsia="Times New Roman"/>
          <w:b w:val="0"/>
          <w:i w:val="0"/>
          <w:sz w:val="24"/>
        </w:rPr>
        <w:t xml:space="preserve">    I.1   Latar Belakang</w:t>
      </w:r>
      <w:r>
        <w:rPr>
          <w:rFonts w:ascii="Times New Roman" w:hAnsi="Times New Roman" w:cs="Times New Roman" w:eastAsia="Times New Roman"/>
          <w:b w:val="0"/>
          <w:i w:val="0"/>
          <w:sz w:val="24"/>
        </w:rPr>
        <w:tab/>
        <w:t>1</w:t>
      </w:r>
    </w:p>
    <w:p>
      <w:pPr>
        <w:tabs>
          <w:tab w:pos="8787" w:val="right"/>
        </w:tabs>
        <w:spacing w:after="60" w:line="360" w:lineRule="auto"/>
      </w:pPr>
      <w:r>
        <w:rPr>
          <w:rFonts w:ascii="Times New Roman" w:hAnsi="Times New Roman" w:cs="Times New Roman" w:eastAsia="Times New Roman"/>
          <w:b w:val="0"/>
          <w:i w:val="0"/>
          <w:sz w:val="24"/>
        </w:rPr>
        <w:t xml:space="preserve">    I.2   Rumusan Masalah</w:t>
      </w:r>
      <w:r>
        <w:rPr>
          <w:rFonts w:ascii="Times New Roman" w:hAnsi="Times New Roman" w:cs="Times New Roman" w:eastAsia="Times New Roman"/>
          <w:b w:val="0"/>
          <w:i w:val="0"/>
          <w:sz w:val="24"/>
        </w:rPr>
        <w:tab/>
        <w:t>1</w:t>
      </w:r>
    </w:p>
    <w:p>
      <w:pPr>
        <w:tabs>
          <w:tab w:pos="8787" w:val="right"/>
        </w:tabs>
        <w:spacing w:after="60" w:line="360" w:lineRule="auto"/>
      </w:pPr>
      <w:r>
        <w:rPr>
          <w:rFonts w:ascii="Times New Roman" w:hAnsi="Times New Roman" w:cs="Times New Roman" w:eastAsia="Times New Roman"/>
          <w:b w:val="0"/>
          <w:i w:val="0"/>
          <w:sz w:val="24"/>
        </w:rPr>
        <w:t xml:space="preserve">    I.3   Tujuan Penelitian</w:t>
      </w:r>
      <w:r>
        <w:rPr>
          <w:rFonts w:ascii="Times New Roman" w:hAnsi="Times New Roman" w:cs="Times New Roman" w:eastAsia="Times New Roman"/>
          <w:b w:val="0"/>
          <w:i w:val="0"/>
          <w:sz w:val="24"/>
        </w:rPr>
        <w:tab/>
        <w:t>2</w:t>
      </w:r>
    </w:p>
    <w:p>
      <w:pPr>
        <w:tabs>
          <w:tab w:pos="8787" w:val="right"/>
        </w:tabs>
        <w:spacing w:after="60" w:line="360" w:lineRule="auto"/>
      </w:pPr>
      <w:r>
        <w:rPr>
          <w:rFonts w:ascii="Times New Roman" w:hAnsi="Times New Roman" w:cs="Times New Roman" w:eastAsia="Times New Roman"/>
          <w:b w:val="0"/>
          <w:i w:val="0"/>
          <w:sz w:val="24"/>
        </w:rPr>
        <w:t xml:space="preserve">    I.4   Batasan Masalah</w:t>
      </w:r>
      <w:r>
        <w:rPr>
          <w:rFonts w:ascii="Times New Roman" w:hAnsi="Times New Roman" w:cs="Times New Roman" w:eastAsia="Times New Roman"/>
          <w:b w:val="0"/>
          <w:i w:val="0"/>
          <w:sz w:val="24"/>
        </w:rPr>
        <w:tab/>
        <w:t>2</w:t>
      </w:r>
    </w:p>
    <w:p>
      <w:pPr>
        <w:tabs>
          <w:tab w:pos="8787" w:val="right"/>
        </w:tabs>
        <w:spacing w:after="60" w:line="360" w:lineRule="auto"/>
      </w:pPr>
      <w:r>
        <w:rPr>
          <w:rFonts w:ascii="Times New Roman" w:hAnsi="Times New Roman" w:cs="Times New Roman" w:eastAsia="Times New Roman"/>
          <w:b w:val="0"/>
          <w:i w:val="0"/>
          <w:sz w:val="24"/>
        </w:rPr>
        <w:t xml:space="preserve">    I.5   Manfaat Pengembangan</w:t>
      </w:r>
      <w:r>
        <w:rPr>
          <w:rFonts w:ascii="Times New Roman" w:hAnsi="Times New Roman" w:cs="Times New Roman" w:eastAsia="Times New Roman"/>
          <w:b w:val="0"/>
          <w:i w:val="0"/>
          <w:sz w:val="24"/>
        </w:rPr>
        <w:tab/>
        <w:t>2</w:t>
      </w:r>
    </w:p>
    <w:p>
      <w:pPr>
        <w:tabs>
          <w:tab w:pos="8787" w:val="right"/>
        </w:tabs>
        <w:spacing w:after="60" w:line="360" w:lineRule="auto"/>
      </w:pPr>
      <w:r>
        <w:rPr>
          <w:rFonts w:ascii="Times New Roman" w:hAnsi="Times New Roman" w:cs="Times New Roman" w:eastAsia="Times New Roman"/>
          <w:b w:val="0"/>
          <w:i w:val="0"/>
          <w:sz w:val="24"/>
        </w:rPr>
        <w:t>BAB II.  LANDASAN TEORI</w:t>
      </w:r>
      <w:r>
        <w:rPr>
          <w:rFonts w:ascii="Times New Roman" w:hAnsi="Times New Roman" w:cs="Times New Roman" w:eastAsia="Times New Roman"/>
          <w:b w:val="0"/>
          <w:i w:val="0"/>
          <w:sz w:val="24"/>
        </w:rPr>
        <w:tab/>
        <w:t>4</w:t>
      </w:r>
    </w:p>
    <w:p>
      <w:pPr>
        <w:tabs>
          <w:tab w:pos="8787" w:val="right"/>
        </w:tabs>
        <w:spacing w:after="60" w:line="360" w:lineRule="auto"/>
      </w:pPr>
      <w:r>
        <w:rPr>
          <w:rFonts w:ascii="Times New Roman" w:hAnsi="Times New Roman" w:cs="Times New Roman" w:eastAsia="Times New Roman"/>
          <w:b w:val="0"/>
          <w:i w:val="0"/>
          <w:sz w:val="24"/>
        </w:rPr>
        <w:t xml:space="preserve">    II.1  PHP dan Pemrograman Berorientasi Objek</w:t>
      </w:r>
      <w:r>
        <w:rPr>
          <w:rFonts w:ascii="Times New Roman" w:hAnsi="Times New Roman" w:cs="Times New Roman" w:eastAsia="Times New Roman"/>
          <w:b w:val="0"/>
          <w:i w:val="0"/>
          <w:sz w:val="24"/>
        </w:rPr>
        <w:tab/>
        <w:t>4</w:t>
      </w:r>
    </w:p>
    <w:p>
      <w:pPr>
        <w:tabs>
          <w:tab w:pos="8787" w:val="right"/>
        </w:tabs>
        <w:spacing w:after="60" w:line="360" w:lineRule="auto"/>
      </w:pPr>
      <w:r>
        <w:rPr>
          <w:rFonts w:ascii="Times New Roman" w:hAnsi="Times New Roman" w:cs="Times New Roman" w:eastAsia="Times New Roman"/>
          <w:b w:val="0"/>
          <w:i w:val="0"/>
          <w:sz w:val="24"/>
        </w:rPr>
        <w:t xml:space="preserve">    II.2  Framework CodeIgniter 4</w:t>
      </w:r>
      <w:r>
        <w:rPr>
          <w:rFonts w:ascii="Times New Roman" w:hAnsi="Times New Roman" w:cs="Times New Roman" w:eastAsia="Times New Roman"/>
          <w:b w:val="0"/>
          <w:i w:val="0"/>
          <w:sz w:val="24"/>
        </w:rPr>
        <w:tab/>
        <w:t>5</w:t>
      </w:r>
    </w:p>
    <w:p>
      <w:pPr>
        <w:tabs>
          <w:tab w:pos="8787" w:val="right"/>
        </w:tabs>
        <w:spacing w:after="60" w:line="360" w:lineRule="auto"/>
      </w:pPr>
      <w:r>
        <w:rPr>
          <w:rFonts w:ascii="Times New Roman" w:hAnsi="Times New Roman" w:cs="Times New Roman" w:eastAsia="Times New Roman"/>
          <w:b w:val="0"/>
          <w:i w:val="0"/>
          <w:sz w:val="24"/>
        </w:rPr>
        <w:t xml:space="preserve">    II.3  Arsitektur MVC (Model-View-Controller)</w:t>
      </w:r>
      <w:r>
        <w:rPr>
          <w:rFonts w:ascii="Times New Roman" w:hAnsi="Times New Roman" w:cs="Times New Roman" w:eastAsia="Times New Roman"/>
          <w:b w:val="0"/>
          <w:i w:val="0"/>
          <w:sz w:val="24"/>
        </w:rPr>
        <w:tab/>
        <w:t>6</w:t>
      </w:r>
    </w:p>
    <w:p>
      <w:pPr>
        <w:tabs>
          <w:tab w:pos="8787" w:val="right"/>
        </w:tabs>
        <w:spacing w:after="60" w:line="360" w:lineRule="auto"/>
      </w:pPr>
      <w:r>
        <w:rPr>
          <w:rFonts w:ascii="Times New Roman" w:hAnsi="Times New Roman" w:cs="Times New Roman" w:eastAsia="Times New Roman"/>
          <w:b w:val="0"/>
          <w:i w:val="0"/>
          <w:sz w:val="24"/>
        </w:rPr>
        <w:t xml:space="preserve">    II.4  Basis Data MySQL dan Relasi Antar Tabel</w:t>
      </w:r>
      <w:r>
        <w:rPr>
          <w:rFonts w:ascii="Times New Roman" w:hAnsi="Times New Roman" w:cs="Times New Roman" w:eastAsia="Times New Roman"/>
          <w:b w:val="0"/>
          <w:i w:val="0"/>
          <w:sz w:val="24"/>
        </w:rPr>
        <w:tab/>
        <w:t>7</w:t>
      </w:r>
    </w:p>
    <w:p>
      <w:pPr>
        <w:tabs>
          <w:tab w:pos="8787" w:val="right"/>
        </w:tabs>
        <w:spacing w:after="60" w:line="360" w:lineRule="auto"/>
      </w:pPr>
      <w:r>
        <w:rPr>
          <w:rFonts w:ascii="Times New Roman" w:hAnsi="Times New Roman" w:cs="Times New Roman" w:eastAsia="Times New Roman"/>
          <w:b w:val="0"/>
          <w:i w:val="0"/>
          <w:sz w:val="24"/>
        </w:rPr>
        <w:t xml:space="preserve">    II.5  Keamanan Web (Password Hashing, CSRF, XSS)</w:t>
      </w:r>
      <w:r>
        <w:rPr>
          <w:rFonts w:ascii="Times New Roman" w:hAnsi="Times New Roman" w:cs="Times New Roman" w:eastAsia="Times New Roman"/>
          <w:b w:val="0"/>
          <w:i w:val="0"/>
          <w:sz w:val="24"/>
        </w:rPr>
        <w:tab/>
        <w:t>8</w:t>
      </w:r>
    </w:p>
    <w:p>
      <w:pPr>
        <w:tabs>
          <w:tab w:pos="8787" w:val="right"/>
        </w:tabs>
        <w:spacing w:after="60" w:line="360" w:lineRule="auto"/>
      </w:pPr>
      <w:r>
        <w:rPr>
          <w:rFonts w:ascii="Times New Roman" w:hAnsi="Times New Roman" w:cs="Times New Roman" w:eastAsia="Times New Roman"/>
          <w:b w:val="0"/>
          <w:i w:val="0"/>
          <w:sz w:val="24"/>
        </w:rPr>
        <w:t xml:space="preserve">    II.6  RESTful API dan Filter CodeIgniter</w:t>
      </w:r>
      <w:r>
        <w:rPr>
          <w:rFonts w:ascii="Times New Roman" w:hAnsi="Times New Roman" w:cs="Times New Roman" w:eastAsia="Times New Roman"/>
          <w:b w:val="0"/>
          <w:i w:val="0"/>
          <w:sz w:val="24"/>
        </w:rPr>
        <w:tab/>
        <w:t>9</w:t>
      </w:r>
    </w:p>
    <w:p>
      <w:pPr>
        <w:tabs>
          <w:tab w:pos="8787" w:val="right"/>
        </w:tabs>
        <w:spacing w:after="60" w:line="360" w:lineRule="auto"/>
      </w:pPr>
      <w:r>
        <w:rPr>
          <w:rFonts w:ascii="Times New Roman" w:hAnsi="Times New Roman" w:cs="Times New Roman" w:eastAsia="Times New Roman"/>
          <w:b w:val="0"/>
          <w:i w:val="0"/>
          <w:sz w:val="24"/>
        </w:rPr>
        <w:t>BAB III.  RANCANGAN APLIKASI</w:t>
      </w:r>
      <w:r>
        <w:rPr>
          <w:rFonts w:ascii="Times New Roman" w:hAnsi="Times New Roman" w:cs="Times New Roman" w:eastAsia="Times New Roman"/>
          <w:b w:val="0"/>
          <w:i w:val="0"/>
          <w:sz w:val="24"/>
        </w:rPr>
        <w:tab/>
        <w:t>11</w:t>
      </w:r>
    </w:p>
    <w:p>
      <w:pPr>
        <w:tabs>
          <w:tab w:pos="8787" w:val="right"/>
        </w:tabs>
        <w:spacing w:after="60" w:line="360" w:lineRule="auto"/>
      </w:pPr>
      <w:r>
        <w:rPr>
          <w:rFonts w:ascii="Times New Roman" w:hAnsi="Times New Roman" w:cs="Times New Roman" w:eastAsia="Times New Roman"/>
          <w:b w:val="0"/>
          <w:i w:val="0"/>
          <w:sz w:val="24"/>
        </w:rPr>
        <w:t xml:space="preserve">    III.1  Deskripsi Aplikasi</w:t>
      </w:r>
      <w:r>
        <w:rPr>
          <w:rFonts w:ascii="Times New Roman" w:hAnsi="Times New Roman" w:cs="Times New Roman" w:eastAsia="Times New Roman"/>
          <w:b w:val="0"/>
          <w:i w:val="0"/>
          <w:sz w:val="24"/>
        </w:rPr>
        <w:tab/>
        <w:t>11</w:t>
      </w:r>
    </w:p>
    <w:p>
      <w:pPr>
        <w:tabs>
          <w:tab w:pos="8787" w:val="right"/>
        </w:tabs>
        <w:spacing w:after="60" w:line="360" w:lineRule="auto"/>
      </w:pPr>
      <w:r>
        <w:rPr>
          <w:rFonts w:ascii="Times New Roman" w:hAnsi="Times New Roman" w:cs="Times New Roman" w:eastAsia="Times New Roman"/>
          <w:b w:val="0"/>
          <w:i w:val="0"/>
          <w:sz w:val="24"/>
        </w:rPr>
        <w:t xml:space="preserve">    III.2  Desain UI / Tampilan Program</w:t>
      </w:r>
      <w:r>
        <w:rPr>
          <w:rFonts w:ascii="Times New Roman" w:hAnsi="Times New Roman" w:cs="Times New Roman" w:eastAsia="Times New Roman"/>
          <w:b w:val="0"/>
          <w:i w:val="0"/>
          <w:sz w:val="24"/>
        </w:rPr>
        <w:tab/>
        <w:t>12</w:t>
      </w:r>
    </w:p>
    <w:p>
      <w:pPr>
        <w:tabs>
          <w:tab w:pos="8787" w:val="right"/>
        </w:tabs>
        <w:spacing w:after="60" w:line="360" w:lineRule="auto"/>
      </w:pPr>
      <w:r>
        <w:rPr>
          <w:rFonts w:ascii="Times New Roman" w:hAnsi="Times New Roman" w:cs="Times New Roman" w:eastAsia="Times New Roman"/>
          <w:b w:val="0"/>
          <w:i w:val="0"/>
          <w:sz w:val="24"/>
        </w:rPr>
        <w:t xml:space="preserve">    III.3  Class Diagram</w:t>
      </w:r>
      <w:r>
        <w:rPr>
          <w:rFonts w:ascii="Times New Roman" w:hAnsi="Times New Roman" w:cs="Times New Roman" w:eastAsia="Times New Roman"/>
          <w:b w:val="0"/>
          <w:i w:val="0"/>
          <w:sz w:val="24"/>
        </w:rPr>
        <w:tab/>
        <w:t>16</w:t>
      </w:r>
    </w:p>
    <w:p>
      <w:pPr>
        <w:tabs>
          <w:tab w:pos="8787" w:val="right"/>
        </w:tabs>
        <w:spacing w:after="60" w:line="360" w:lineRule="auto"/>
      </w:pPr>
      <w:r>
        <w:rPr>
          <w:rFonts w:ascii="Times New Roman" w:hAnsi="Times New Roman" w:cs="Times New Roman" w:eastAsia="Times New Roman"/>
          <w:b w:val="0"/>
          <w:i w:val="0"/>
          <w:sz w:val="24"/>
        </w:rPr>
        <w:t xml:space="preserve">    III.4  Entity Relationship Diagram (ERD)</w:t>
      </w:r>
      <w:r>
        <w:rPr>
          <w:rFonts w:ascii="Times New Roman" w:hAnsi="Times New Roman" w:cs="Times New Roman" w:eastAsia="Times New Roman"/>
          <w:b w:val="0"/>
          <w:i w:val="0"/>
          <w:sz w:val="24"/>
        </w:rPr>
        <w:tab/>
        <w:t>18</w:t>
      </w:r>
    </w:p>
    <w:p>
      <w:pPr>
        <w:tabs>
          <w:tab w:pos="8787" w:val="right"/>
        </w:tabs>
        <w:spacing w:after="60" w:line="360" w:lineRule="auto"/>
      </w:pPr>
      <w:r>
        <w:rPr>
          <w:rFonts w:ascii="Times New Roman" w:hAnsi="Times New Roman" w:cs="Times New Roman" w:eastAsia="Times New Roman"/>
          <w:b w:val="0"/>
          <w:i w:val="0"/>
          <w:sz w:val="24"/>
        </w:rPr>
        <w:t>BAB IV.  IMPLEMENTASI</w:t>
      </w:r>
      <w:r>
        <w:rPr>
          <w:rFonts w:ascii="Times New Roman" w:hAnsi="Times New Roman" w:cs="Times New Roman" w:eastAsia="Times New Roman"/>
          <w:b w:val="0"/>
          <w:i w:val="0"/>
          <w:sz w:val="24"/>
        </w:rPr>
        <w:tab/>
        <w:t>20</w:t>
      </w:r>
    </w:p>
    <w:p>
      <w:pPr>
        <w:tabs>
          <w:tab w:pos="8787" w:val="right"/>
        </w:tabs>
        <w:spacing w:after="60" w:line="360" w:lineRule="auto"/>
      </w:pPr>
      <w:r>
        <w:rPr>
          <w:rFonts w:ascii="Times New Roman" w:hAnsi="Times New Roman" w:cs="Times New Roman" w:eastAsia="Times New Roman"/>
          <w:b w:val="0"/>
          <w:i w:val="0"/>
          <w:sz w:val="24"/>
        </w:rPr>
        <w:t xml:space="preserve">    IV.1   Struktur Direktori Proyek</w:t>
      </w:r>
      <w:r>
        <w:rPr>
          <w:rFonts w:ascii="Times New Roman" w:hAnsi="Times New Roman" w:cs="Times New Roman" w:eastAsia="Times New Roman"/>
          <w:b w:val="0"/>
          <w:i w:val="0"/>
          <w:sz w:val="24"/>
        </w:rPr>
        <w:tab/>
        <w:t>20</w:t>
      </w:r>
    </w:p>
    <w:p>
      <w:pPr>
        <w:tabs>
          <w:tab w:pos="8787" w:val="right"/>
        </w:tabs>
        <w:spacing w:after="60" w:line="360" w:lineRule="auto"/>
      </w:pPr>
      <w:r>
        <w:rPr>
          <w:rFonts w:ascii="Times New Roman" w:hAnsi="Times New Roman" w:cs="Times New Roman" w:eastAsia="Times New Roman"/>
          <w:b w:val="0"/>
          <w:i w:val="0"/>
          <w:sz w:val="24"/>
        </w:rPr>
        <w:t xml:space="preserve">    IV.2   Konfigurasi (Routes, Filters, Database, .env)</w:t>
      </w:r>
      <w:r>
        <w:rPr>
          <w:rFonts w:ascii="Times New Roman" w:hAnsi="Times New Roman" w:cs="Times New Roman" w:eastAsia="Times New Roman"/>
          <w:b w:val="0"/>
          <w:i w:val="0"/>
          <w:sz w:val="24"/>
        </w:rPr>
        <w:tab/>
        <w:t>21</w:t>
      </w:r>
    </w:p>
    <w:p>
      <w:pPr>
        <w:tabs>
          <w:tab w:pos="8787" w:val="right"/>
        </w:tabs>
        <w:spacing w:after="60" w:line="360" w:lineRule="auto"/>
      </w:pPr>
      <w:r>
        <w:rPr>
          <w:rFonts w:ascii="Times New Roman" w:hAnsi="Times New Roman" w:cs="Times New Roman" w:eastAsia="Times New Roman"/>
          <w:b w:val="0"/>
          <w:i w:val="0"/>
          <w:sz w:val="24"/>
        </w:rPr>
        <w:t xml:space="preserve">    IV.3   Base Controller</w:t>
      </w:r>
      <w:r>
        <w:rPr>
          <w:rFonts w:ascii="Times New Roman" w:hAnsi="Times New Roman" w:cs="Times New Roman" w:eastAsia="Times New Roman"/>
          <w:b w:val="0"/>
          <w:i w:val="0"/>
          <w:sz w:val="24"/>
        </w:rPr>
        <w:tab/>
        <w:t>26</w:t>
      </w:r>
    </w:p>
    <w:p>
      <w:pPr>
        <w:tabs>
          <w:tab w:pos="8787" w:val="right"/>
        </w:tabs>
        <w:spacing w:after="60" w:line="360" w:lineRule="auto"/>
      </w:pPr>
      <w:r>
        <w:rPr>
          <w:rFonts w:ascii="Times New Roman" w:hAnsi="Times New Roman" w:cs="Times New Roman" w:eastAsia="Times New Roman"/>
          <w:b w:val="0"/>
          <w:i w:val="0"/>
          <w:sz w:val="24"/>
        </w:rPr>
        <w:t xml:space="preserve">    IV.4   Model (Logika Basis Data)</w:t>
      </w:r>
      <w:r>
        <w:rPr>
          <w:rFonts w:ascii="Times New Roman" w:hAnsi="Times New Roman" w:cs="Times New Roman" w:eastAsia="Times New Roman"/>
          <w:b w:val="0"/>
          <w:i w:val="0"/>
          <w:sz w:val="24"/>
        </w:rPr>
        <w:tab/>
        <w:t>27</w:t>
      </w:r>
    </w:p>
    <w:p>
      <w:pPr>
        <w:tabs>
          <w:tab w:pos="8787" w:val="right"/>
        </w:tabs>
        <w:spacing w:after="60" w:line="360" w:lineRule="auto"/>
      </w:pPr>
      <w:r>
        <w:rPr>
          <w:rFonts w:ascii="Times New Roman" w:hAnsi="Times New Roman" w:cs="Times New Roman" w:eastAsia="Times New Roman"/>
          <w:b w:val="0"/>
          <w:i w:val="0"/>
          <w:sz w:val="24"/>
        </w:rPr>
        <w:t xml:space="preserve">    IV.5   Controller (Logika Aplikasi)</w:t>
      </w:r>
      <w:r>
        <w:rPr>
          <w:rFonts w:ascii="Times New Roman" w:hAnsi="Times New Roman" w:cs="Times New Roman" w:eastAsia="Times New Roman"/>
          <w:b w:val="0"/>
          <w:i w:val="0"/>
          <w:sz w:val="24"/>
        </w:rPr>
        <w:tab/>
        <w:t>41</w:t>
      </w:r>
    </w:p>
    <w:p>
      <w:pPr>
        <w:tabs>
          <w:tab w:pos="8787" w:val="right"/>
        </w:tabs>
        <w:spacing w:after="60" w:line="360" w:lineRule="auto"/>
      </w:pPr>
      <w:r>
        <w:rPr>
          <w:rFonts w:ascii="Times New Roman" w:hAnsi="Times New Roman" w:cs="Times New Roman" w:eastAsia="Times New Roman"/>
          <w:b w:val="0"/>
          <w:i w:val="0"/>
          <w:sz w:val="24"/>
        </w:rPr>
        <w:t xml:space="preserve">    IV.6   Filter (Keamanan &amp; Middleware)</w:t>
      </w:r>
      <w:r>
        <w:rPr>
          <w:rFonts w:ascii="Times New Roman" w:hAnsi="Times New Roman" w:cs="Times New Roman" w:eastAsia="Times New Roman"/>
          <w:b w:val="0"/>
          <w:i w:val="0"/>
          <w:sz w:val="24"/>
        </w:rPr>
        <w:tab/>
        <w:t>74</w:t>
      </w:r>
    </w:p>
    <w:p>
      <w:pPr>
        <w:tabs>
          <w:tab w:pos="8787" w:val="right"/>
        </w:tabs>
        <w:spacing w:after="60" w:line="360" w:lineRule="auto"/>
      </w:pPr>
      <w:r>
        <w:rPr>
          <w:rFonts w:ascii="Times New Roman" w:hAnsi="Times New Roman" w:cs="Times New Roman" w:eastAsia="Times New Roman"/>
          <w:b w:val="0"/>
          <w:i w:val="0"/>
          <w:sz w:val="24"/>
        </w:rPr>
        <w:t xml:space="preserve">    IV.7   Skema Basis Data (cloud.sql)</w:t>
      </w:r>
      <w:r>
        <w:rPr>
          <w:rFonts w:ascii="Times New Roman" w:hAnsi="Times New Roman" w:cs="Times New Roman" w:eastAsia="Times New Roman"/>
          <w:b w:val="0"/>
          <w:i w:val="0"/>
          <w:sz w:val="24"/>
        </w:rPr>
        <w:tab/>
        <w:t>78</w:t>
      </w:r>
    </w:p>
    <w:p>
      <w:pPr>
        <w:tabs>
          <w:tab w:pos="8787" w:val="right"/>
        </w:tabs>
        <w:spacing w:after="60" w:line="360" w:lineRule="auto"/>
      </w:pPr>
      <w:r>
        <w:rPr>
          <w:rFonts w:ascii="Times New Roman" w:hAnsi="Times New Roman" w:cs="Times New Roman" w:eastAsia="Times New Roman"/>
          <w:b w:val="0"/>
          <w:i w:val="0"/>
          <w:sz w:val="24"/>
        </w:rPr>
        <w:t>BAB V.   KESIMPULAN DAN SARAN</w:t>
      </w:r>
      <w:r>
        <w:rPr>
          <w:rFonts w:ascii="Times New Roman" w:hAnsi="Times New Roman" w:cs="Times New Roman" w:eastAsia="Times New Roman"/>
          <w:b w:val="0"/>
          <w:i w:val="0"/>
          <w:sz w:val="24"/>
        </w:rPr>
        <w:tab/>
        <w:t>85</w:t>
      </w:r>
    </w:p>
    <w:p>
      <w:pPr>
        <w:tabs>
          <w:tab w:pos="8787" w:val="right"/>
        </w:tabs>
        <w:spacing w:after="60" w:line="360" w:lineRule="auto"/>
      </w:pPr>
      <w:r>
        <w:rPr>
          <w:rFonts w:ascii="Times New Roman" w:hAnsi="Times New Roman" w:cs="Times New Roman" w:eastAsia="Times New Roman"/>
          <w:b w:val="0"/>
          <w:i w:val="0"/>
          <w:sz w:val="24"/>
        </w:rPr>
        <w:t xml:space="preserve">    V.1   Kesimpulan</w:t>
      </w:r>
      <w:r>
        <w:rPr>
          <w:rFonts w:ascii="Times New Roman" w:hAnsi="Times New Roman" w:cs="Times New Roman" w:eastAsia="Times New Roman"/>
          <w:b w:val="0"/>
          <w:i w:val="0"/>
          <w:sz w:val="24"/>
        </w:rPr>
        <w:tab/>
        <w:t>85</w:t>
      </w:r>
    </w:p>
    <w:p>
      <w:pPr>
        <w:tabs>
          <w:tab w:pos="8787" w:val="right"/>
        </w:tabs>
        <w:spacing w:after="60" w:line="360" w:lineRule="auto"/>
      </w:pPr>
      <w:r>
        <w:rPr>
          <w:rFonts w:ascii="Times New Roman" w:hAnsi="Times New Roman" w:cs="Times New Roman" w:eastAsia="Times New Roman"/>
          <w:b w:val="0"/>
          <w:i w:val="0"/>
          <w:sz w:val="24"/>
        </w:rPr>
        <w:t xml:space="preserve">    V.2   Saran</w:t>
      </w:r>
      <w:r>
        <w:rPr>
          <w:rFonts w:ascii="Times New Roman" w:hAnsi="Times New Roman" w:cs="Times New Roman" w:eastAsia="Times New Roman"/>
          <w:b w:val="0"/>
          <w:i w:val="0"/>
          <w:sz w:val="24"/>
        </w:rPr>
        <w:tab/>
        <w:t>85</w:t>
      </w:r>
    </w:p>
    <w:p>
      <w:pPr>
        <w:tabs>
          <w:tab w:pos="8787" w:val="right"/>
        </w:tabs>
        <w:spacing w:after="60" w:line="360" w:lineRule="auto"/>
      </w:pPr>
      <w:r>
        <w:rPr>
          <w:rFonts w:ascii="Times New Roman" w:hAnsi="Times New Roman" w:cs="Times New Roman" w:eastAsia="Times New Roman"/>
          <w:b w:val="0"/>
          <w:i w:val="0"/>
          <w:sz w:val="24"/>
        </w:rPr>
        <w:t>DAFTAR PUSTAKA</w:t>
      </w:r>
      <w:r>
        <w:rPr>
          <w:rFonts w:ascii="Times New Roman" w:hAnsi="Times New Roman" w:cs="Times New Roman" w:eastAsia="Times New Roman"/>
          <w:b w:val="0"/>
          <w:i w:val="0"/>
          <w:sz w:val="24"/>
        </w:rPr>
        <w:tab/>
        <w:t>86</w:t>
      </w:r>
    </w:p>
    <w:p>
      <w:r>
        <w:br w:type="page"/>
      </w:r>
    </w:p>
    <w:p>
      <w:pPr>
        <w:spacing w:after="360" w:line="360" w:lineRule="auto"/>
        <w:jc w:val="center"/>
      </w:pPr>
      <w:r>
        <w:rPr>
          <w:rFonts w:ascii="Times New Roman" w:hAnsi="Times New Roman" w:cs="Times New Roman" w:eastAsia="Times New Roman"/>
          <w:b/>
          <w:i w:val="0"/>
          <w:sz w:val="28"/>
        </w:rPr>
        <w:t>DAFTAR GAMBAR</w:t>
      </w:r>
    </w:p>
    <w:p>
      <w:pPr>
        <w:tabs>
          <w:tab w:pos="8787" w:val="right"/>
        </w:tabs>
        <w:spacing w:after="60" w:line="360" w:lineRule="auto"/>
      </w:pPr>
      <w:r>
        <w:rPr>
          <w:rFonts w:ascii="Times New Roman" w:hAnsi="Times New Roman" w:cs="Times New Roman" w:eastAsia="Times New Roman"/>
          <w:b w:val="0"/>
          <w:i w:val="0"/>
          <w:sz w:val="24"/>
        </w:rPr>
        <w:t>Gambar 1  Halaman Login Cloud Platform Mini</w:t>
      </w:r>
      <w:r>
        <w:rPr>
          <w:rFonts w:ascii="Times New Roman" w:hAnsi="Times New Roman" w:cs="Times New Roman" w:eastAsia="Times New Roman"/>
          <w:b w:val="0"/>
          <w:i w:val="0"/>
          <w:sz w:val="24"/>
        </w:rPr>
        <w:tab/>
        <w:t>12</w:t>
      </w:r>
    </w:p>
    <w:p>
      <w:pPr>
        <w:tabs>
          <w:tab w:pos="8787" w:val="right"/>
        </w:tabs>
        <w:spacing w:after="60" w:line="360" w:lineRule="auto"/>
      </w:pPr>
      <w:r>
        <w:rPr>
          <w:rFonts w:ascii="Times New Roman" w:hAnsi="Times New Roman" w:cs="Times New Roman" w:eastAsia="Times New Roman"/>
          <w:b w:val="0"/>
          <w:i w:val="0"/>
          <w:sz w:val="24"/>
        </w:rPr>
        <w:t>Gambar 2  Halaman Registrasi Pengguna Baru</w:t>
      </w:r>
      <w:r>
        <w:rPr>
          <w:rFonts w:ascii="Times New Roman" w:hAnsi="Times New Roman" w:cs="Times New Roman" w:eastAsia="Times New Roman"/>
          <w:b w:val="0"/>
          <w:i w:val="0"/>
          <w:sz w:val="24"/>
        </w:rPr>
        <w:tab/>
        <w:t>12</w:t>
      </w:r>
    </w:p>
    <w:p>
      <w:pPr>
        <w:tabs>
          <w:tab w:pos="8787" w:val="right"/>
        </w:tabs>
        <w:spacing w:after="60" w:line="360" w:lineRule="auto"/>
      </w:pPr>
      <w:r>
        <w:rPr>
          <w:rFonts w:ascii="Times New Roman" w:hAnsi="Times New Roman" w:cs="Times New Roman" w:eastAsia="Times New Roman"/>
          <w:b w:val="0"/>
          <w:i w:val="0"/>
          <w:sz w:val="24"/>
        </w:rPr>
        <w:t>Gambar 3  Dashboard Pengguna (User Overview)</w:t>
      </w:r>
      <w:r>
        <w:rPr>
          <w:rFonts w:ascii="Times New Roman" w:hAnsi="Times New Roman" w:cs="Times New Roman" w:eastAsia="Times New Roman"/>
          <w:b w:val="0"/>
          <w:i w:val="0"/>
          <w:sz w:val="24"/>
        </w:rPr>
        <w:tab/>
        <w:t>13</w:t>
      </w:r>
    </w:p>
    <w:p>
      <w:pPr>
        <w:tabs>
          <w:tab w:pos="8787" w:val="right"/>
        </w:tabs>
        <w:spacing w:after="60" w:line="360" w:lineRule="auto"/>
      </w:pPr>
      <w:r>
        <w:rPr>
          <w:rFonts w:ascii="Times New Roman" w:hAnsi="Times New Roman" w:cs="Times New Roman" w:eastAsia="Times New Roman"/>
          <w:b w:val="0"/>
          <w:i w:val="0"/>
          <w:sz w:val="24"/>
        </w:rPr>
        <w:t>Gambar 4  Halaman Daftar Server Milik User</w:t>
      </w:r>
      <w:r>
        <w:rPr>
          <w:rFonts w:ascii="Times New Roman" w:hAnsi="Times New Roman" w:cs="Times New Roman" w:eastAsia="Times New Roman"/>
          <w:b w:val="0"/>
          <w:i w:val="0"/>
          <w:sz w:val="24"/>
        </w:rPr>
        <w:tab/>
        <w:t>13</w:t>
      </w:r>
    </w:p>
    <w:p>
      <w:pPr>
        <w:tabs>
          <w:tab w:pos="8787" w:val="right"/>
        </w:tabs>
        <w:spacing w:after="60" w:line="360" w:lineRule="auto"/>
      </w:pPr>
      <w:r>
        <w:rPr>
          <w:rFonts w:ascii="Times New Roman" w:hAnsi="Times New Roman" w:cs="Times New Roman" w:eastAsia="Times New Roman"/>
          <w:b w:val="0"/>
          <w:i w:val="0"/>
          <w:sz w:val="24"/>
        </w:rPr>
        <w:t>Gambar 5  Halaman Form Pembuatan Server / VPS Baru</w:t>
      </w:r>
      <w:r>
        <w:rPr>
          <w:rFonts w:ascii="Times New Roman" w:hAnsi="Times New Roman" w:cs="Times New Roman" w:eastAsia="Times New Roman"/>
          <w:b w:val="0"/>
          <w:i w:val="0"/>
          <w:sz w:val="24"/>
        </w:rPr>
        <w:tab/>
        <w:t>14</w:t>
      </w:r>
    </w:p>
    <w:p>
      <w:pPr>
        <w:tabs>
          <w:tab w:pos="8787" w:val="right"/>
        </w:tabs>
        <w:spacing w:after="60" w:line="360" w:lineRule="auto"/>
      </w:pPr>
      <w:r>
        <w:rPr>
          <w:rFonts w:ascii="Times New Roman" w:hAnsi="Times New Roman" w:cs="Times New Roman" w:eastAsia="Times New Roman"/>
          <w:b w:val="0"/>
          <w:i w:val="0"/>
          <w:sz w:val="24"/>
        </w:rPr>
        <w:t>Gambar 6  Halaman Monitoring Server (CPU, RAM, Disk)</w:t>
      </w:r>
      <w:r>
        <w:rPr>
          <w:rFonts w:ascii="Times New Roman" w:hAnsi="Times New Roman" w:cs="Times New Roman" w:eastAsia="Times New Roman"/>
          <w:b w:val="0"/>
          <w:i w:val="0"/>
          <w:sz w:val="24"/>
        </w:rPr>
        <w:tab/>
        <w:t>14</w:t>
      </w:r>
    </w:p>
    <w:p>
      <w:pPr>
        <w:tabs>
          <w:tab w:pos="8787" w:val="right"/>
        </w:tabs>
        <w:spacing w:after="60" w:line="360" w:lineRule="auto"/>
      </w:pPr>
      <w:r>
        <w:rPr>
          <w:rFonts w:ascii="Times New Roman" w:hAnsi="Times New Roman" w:cs="Times New Roman" w:eastAsia="Times New Roman"/>
          <w:b w:val="0"/>
          <w:i w:val="0"/>
          <w:sz w:val="24"/>
        </w:rPr>
        <w:t>Gambar 7  Halaman Topup Saldo &amp; Riwayat Transaksi</w:t>
      </w:r>
      <w:r>
        <w:rPr>
          <w:rFonts w:ascii="Times New Roman" w:hAnsi="Times New Roman" w:cs="Times New Roman" w:eastAsia="Times New Roman"/>
          <w:b w:val="0"/>
          <w:i w:val="0"/>
          <w:sz w:val="24"/>
        </w:rPr>
        <w:tab/>
        <w:t>15</w:t>
      </w:r>
    </w:p>
    <w:p>
      <w:pPr>
        <w:tabs>
          <w:tab w:pos="8787" w:val="right"/>
        </w:tabs>
        <w:spacing w:after="60" w:line="360" w:lineRule="auto"/>
      </w:pPr>
      <w:r>
        <w:rPr>
          <w:rFonts w:ascii="Times New Roman" w:hAnsi="Times New Roman" w:cs="Times New Roman" w:eastAsia="Times New Roman"/>
          <w:b w:val="0"/>
          <w:i w:val="0"/>
          <w:sz w:val="24"/>
        </w:rPr>
        <w:t>Gambar 8  Halaman Pencarian dan Pembelian Domain</w:t>
      </w:r>
      <w:r>
        <w:rPr>
          <w:rFonts w:ascii="Times New Roman" w:hAnsi="Times New Roman" w:cs="Times New Roman" w:eastAsia="Times New Roman"/>
          <w:b w:val="0"/>
          <w:i w:val="0"/>
          <w:sz w:val="24"/>
        </w:rPr>
        <w:tab/>
        <w:t>15</w:t>
      </w:r>
    </w:p>
    <w:p>
      <w:pPr>
        <w:tabs>
          <w:tab w:pos="8787" w:val="right"/>
        </w:tabs>
        <w:spacing w:after="60" w:line="360" w:lineRule="auto"/>
      </w:pPr>
      <w:r>
        <w:rPr>
          <w:rFonts w:ascii="Times New Roman" w:hAnsi="Times New Roman" w:cs="Times New Roman" w:eastAsia="Times New Roman"/>
          <w:b w:val="0"/>
          <w:i w:val="0"/>
          <w:sz w:val="24"/>
        </w:rPr>
        <w:t>Gambar 9  Halaman Manajemen Domain (DNS, NS, EPP)</w:t>
      </w:r>
      <w:r>
        <w:rPr>
          <w:rFonts w:ascii="Times New Roman" w:hAnsi="Times New Roman" w:cs="Times New Roman" w:eastAsia="Times New Roman"/>
          <w:b w:val="0"/>
          <w:i w:val="0"/>
          <w:sz w:val="24"/>
        </w:rPr>
        <w:tab/>
        <w:t>16</w:t>
      </w:r>
    </w:p>
    <w:p>
      <w:pPr>
        <w:tabs>
          <w:tab w:pos="8787" w:val="right"/>
        </w:tabs>
        <w:spacing w:after="60" w:line="360" w:lineRule="auto"/>
      </w:pPr>
      <w:r>
        <w:rPr>
          <w:rFonts w:ascii="Times New Roman" w:hAnsi="Times New Roman" w:cs="Times New Roman" w:eastAsia="Times New Roman"/>
          <w:b w:val="0"/>
          <w:i w:val="0"/>
          <w:sz w:val="24"/>
        </w:rPr>
        <w:t>Gambar 10  Class Diagram Aplikasi Cloud Platform Mini</w:t>
      </w:r>
      <w:r>
        <w:rPr>
          <w:rFonts w:ascii="Times New Roman" w:hAnsi="Times New Roman" w:cs="Times New Roman" w:eastAsia="Times New Roman"/>
          <w:b w:val="0"/>
          <w:i w:val="0"/>
          <w:sz w:val="24"/>
        </w:rPr>
        <w:tab/>
        <w:t>17</w:t>
      </w:r>
    </w:p>
    <w:p>
      <w:pPr>
        <w:tabs>
          <w:tab w:pos="8787" w:val="right"/>
        </w:tabs>
        <w:spacing w:after="60" w:line="360" w:lineRule="auto"/>
      </w:pPr>
      <w:r>
        <w:rPr>
          <w:rFonts w:ascii="Times New Roman" w:hAnsi="Times New Roman" w:cs="Times New Roman" w:eastAsia="Times New Roman"/>
          <w:b w:val="0"/>
          <w:i w:val="0"/>
          <w:sz w:val="24"/>
        </w:rPr>
        <w:t>Gambar 11  Entity Relationship Diagram (ERD) Basis Data</w:t>
      </w:r>
      <w:r>
        <w:rPr>
          <w:rFonts w:ascii="Times New Roman" w:hAnsi="Times New Roman" w:cs="Times New Roman" w:eastAsia="Times New Roman"/>
          <w:b w:val="0"/>
          <w:i w:val="0"/>
          <w:sz w:val="24"/>
        </w:rPr>
        <w:tab/>
        <w:t>18</w:t>
      </w:r>
    </w:p>
    <w:p>
      <w:pPr>
        <w:tabs>
          <w:tab w:pos="8787" w:val="right"/>
        </w:tabs>
        <w:spacing w:after="60" w:line="360" w:lineRule="auto"/>
      </w:pPr>
      <w:r>
        <w:rPr>
          <w:rFonts w:ascii="Times New Roman" w:hAnsi="Times New Roman" w:cs="Times New Roman" w:eastAsia="Times New Roman"/>
          <w:b w:val="0"/>
          <w:i w:val="0"/>
          <w:sz w:val="24"/>
        </w:rPr>
        <w:t>Gambar 12  Arsitektur MVC CodeIgniter 4</w:t>
      </w:r>
      <w:r>
        <w:rPr>
          <w:rFonts w:ascii="Times New Roman" w:hAnsi="Times New Roman" w:cs="Times New Roman" w:eastAsia="Times New Roman"/>
          <w:b w:val="0"/>
          <w:i w:val="0"/>
          <w:sz w:val="24"/>
        </w:rPr>
        <w:tab/>
        <w:t>19</w:t>
      </w:r>
    </w:p>
    <w:p>
      <w:r>
        <w:br w:type="page"/>
      </w:r>
    </w:p>
    <w:p>
      <w:pPr>
        <w:spacing w:before="360" w:after="240" w:line="360" w:lineRule="auto"/>
        <w:jc w:val="center"/>
      </w:pPr>
      <w:r>
        <w:rPr>
          <w:rFonts w:ascii="Times New Roman" w:hAnsi="Times New Roman" w:cs="Times New Roman" w:eastAsia="Times New Roman"/>
          <w:b/>
          <w:i w:val="0"/>
          <w:sz w:val="26"/>
        </w:rPr>
        <w:t>BAB I.</w:t>
        <w:br/>
        <w:t>PENDAHULUAN</w:t>
      </w:r>
    </w:p>
    <w:p>
      <w:pPr>
        <w:spacing w:before="240" w:after="120" w:line="360" w:lineRule="auto"/>
        <w:ind w:firstLine="709"/>
        <w:jc w:val="left"/>
      </w:pPr>
      <w:r>
        <w:rPr>
          <w:rFonts w:ascii="Times New Roman" w:hAnsi="Times New Roman" w:cs="Times New Roman" w:eastAsia="Times New Roman"/>
          <w:b/>
          <w:i w:val="0"/>
          <w:sz w:val="24"/>
        </w:rPr>
        <w:t>I.1</w:t>
        <w:tab/>
        <w:t>Latar Belakang</w:t>
      </w:r>
    </w:p>
    <w:p>
      <w:pPr>
        <w:spacing w:before="0" w:after="120" w:line="360" w:lineRule="auto"/>
        <w:ind w:firstLine="709"/>
        <w:jc w:val="both"/>
      </w:pPr>
      <w:r>
        <w:rPr>
          <w:rFonts w:ascii="Times New Roman" w:hAnsi="Times New Roman" w:cs="Times New Roman" w:eastAsia="Times New Roman"/>
          <w:b w:val="0"/>
          <w:i w:val="0"/>
          <w:sz w:val="24"/>
        </w:rPr>
        <w:t>Perkembangan teknologi cloud computing yang semakin pesat telah mengubah cara masyarakat dalam mengelola dan mengakses sumber daya komputasi. Layanan seperti Virtual Private Server (VPS), pendaftaran domain, dan manajemen server kini menjadi kebutuhan primer bagi individu, UMKM, maupun perusahaan besar. Namun demikian, layanan cloud yang ada di pasaran seringkali memiliki tampilan yang rumit dan biaya yang tidak transparan, terutama bagi pengguna awam.</w:t>
      </w:r>
    </w:p>
    <w:p>
      <w:pPr>
        <w:spacing w:before="0" w:after="120" w:line="360" w:lineRule="auto"/>
        <w:ind w:firstLine="709"/>
        <w:jc w:val="both"/>
      </w:pPr>
      <w:r>
        <w:rPr>
          <w:rFonts w:ascii="Times New Roman" w:hAnsi="Times New Roman" w:cs="Times New Roman" w:eastAsia="Times New Roman"/>
          <w:b w:val="0"/>
          <w:i w:val="0"/>
          <w:sz w:val="24"/>
        </w:rPr>
        <w:t>Berdasarkan permasalahan tersebut, penulis berinisiatif untuk membangun sebuah aplikasi web bernama Cloud Platform Mini (juga ditampilkan dengan brand "Flizzy Cloud") yang menyediakan layanan provisioning server VPS, pendaftaran domain, serta sistem billing yang transparan berbasis wallet. Aplikasi ini dibangun menggunakan bahasa pemrograman PHP dengan framework CodeIgniter 4 yang menerapkan pola arsitektur Model-View-Controller (MVC).</w:t>
      </w:r>
    </w:p>
    <w:p>
      <w:pPr>
        <w:spacing w:before="0" w:after="120" w:line="360" w:lineRule="auto"/>
        <w:ind w:firstLine="709"/>
        <w:jc w:val="both"/>
      </w:pPr>
      <w:r>
        <w:rPr>
          <w:rFonts w:ascii="Times New Roman" w:hAnsi="Times New Roman" w:cs="Times New Roman" w:eastAsia="Times New Roman"/>
          <w:b w:val="0"/>
          <w:i w:val="0"/>
          <w:sz w:val="24"/>
        </w:rPr>
        <w:t>CodeIgniter 4 dipilih karena merupakan framework PHP yang ringan, cepat, aman, dan memiliki dokumentasi yang baik. Dengan CodeIgniter 4, pengembangan aplikasi web dapat dilakukan secara terstruktur, modular, dan mudah dipelihara. Konsep OOP pada PHP 8 (class, inheritance, interface, trait, namespace) dimanfaatkan secara penuh untuk membangun class Model, Controller, Filter, dan library lainnya.</w:t>
      </w:r>
    </w:p>
    <w:p>
      <w:pPr>
        <w:spacing w:before="0" w:after="120" w:line="360" w:lineRule="auto"/>
        <w:ind w:firstLine="709"/>
        <w:jc w:val="both"/>
      </w:pPr>
      <w:r>
        <w:rPr>
          <w:rFonts w:ascii="Times New Roman" w:hAnsi="Times New Roman" w:cs="Times New Roman" w:eastAsia="Times New Roman"/>
          <w:b w:val="0"/>
          <w:i w:val="0"/>
          <w:sz w:val="24"/>
        </w:rPr>
        <w:t>Aplikasi Cloud Platform Mini menyediakan dua area utama, yaitu area pengguna (user dashboard) untuk mengelola server dan domain milik sendiri, serta area admin (admin panel) untuk mengelola seluruh pengguna, paket server, transaksi, dan domain. Fitur tambahan seperti sistem activity log, RESTful API, serta filter keamanan (CSRF, XSS, password hashing) juga diimplementasikan untuk memastikan keamanan dan keterlacakan seluruh aktivitas sistem.</w:t>
      </w:r>
    </w:p>
    <w:p>
      <w:pPr>
        <w:spacing w:before="240" w:after="120" w:line="360" w:lineRule="auto"/>
        <w:ind w:firstLine="709"/>
        <w:jc w:val="left"/>
      </w:pPr>
      <w:r>
        <w:rPr>
          <w:rFonts w:ascii="Times New Roman" w:hAnsi="Times New Roman" w:cs="Times New Roman" w:eastAsia="Times New Roman"/>
          <w:b/>
          <w:i w:val="0"/>
          <w:sz w:val="24"/>
        </w:rPr>
        <w:t>I.2</w:t>
        <w:tab/>
        <w:t>Rumusan Masalah</w:t>
      </w:r>
    </w:p>
    <w:p>
      <w:pPr>
        <w:spacing w:before="0" w:after="120" w:line="360" w:lineRule="auto"/>
        <w:ind w:firstLine="709"/>
        <w:jc w:val="both"/>
      </w:pPr>
      <w:r>
        <w:rPr>
          <w:rFonts w:ascii="Times New Roman" w:hAnsi="Times New Roman" w:cs="Times New Roman" w:eastAsia="Times New Roman"/>
          <w:b w:val="0"/>
          <w:i w:val="0"/>
          <w:sz w:val="24"/>
        </w:rPr>
        <w:t>Berdasarkan latar belakang di atas, rumusan masalah dalam penelitian ini adalah:</w:t>
      </w:r>
    </w:p>
    <w:p>
      <w:pPr>
        <w:pStyle w:val="ListNumber"/>
        <w:spacing w:before="0" w:after="60" w:line="360" w:lineRule="auto"/>
      </w:pPr>
      <w:r>
        <w:rPr>
          <w:rFonts w:ascii="Times New Roman" w:hAnsi="Times New Roman" w:cs="Times New Roman" w:eastAsia="Times New Roman"/>
          <w:b w:val="0"/>
          <w:i w:val="0"/>
          <w:sz w:val="24"/>
        </w:rPr>
        <w:t>Bagaimana merancang dan membangun aplikasi cloud platform berbasis web menggunakan framework CodeIgniter 4 dengan arsitektur MVC?</w:t>
      </w:r>
    </w:p>
    <w:p>
      <w:pPr>
        <w:pStyle w:val="ListNumber"/>
        <w:spacing w:before="0" w:after="60" w:line="360" w:lineRule="auto"/>
      </w:pPr>
      <w:r>
        <w:rPr>
          <w:rFonts w:ascii="Times New Roman" w:hAnsi="Times New Roman" w:cs="Times New Roman" w:eastAsia="Times New Roman"/>
          <w:b w:val="0"/>
          <w:i w:val="0"/>
          <w:sz w:val="24"/>
        </w:rPr>
        <w:t>Bagaimana mengimplementasikan sistem otentikasi pengguna yang aman dengan password hashing, session management, dan filter berbasis role?</w:t>
      </w:r>
    </w:p>
    <w:p>
      <w:pPr>
        <w:pStyle w:val="ListNumber"/>
        <w:spacing w:before="0" w:after="60" w:line="360" w:lineRule="auto"/>
      </w:pPr>
      <w:r>
        <w:rPr>
          <w:rFonts w:ascii="Times New Roman" w:hAnsi="Times New Roman" w:cs="Times New Roman" w:eastAsia="Times New Roman"/>
          <w:b w:val="0"/>
          <w:i w:val="0"/>
          <w:sz w:val="24"/>
        </w:rPr>
        <w:t>Bagaimana menyediakan fitur provisioning server VPS beserta operasi start, stop, restart, dan terminate yang terhubung dengan sistem billing/wallet?</w:t>
      </w:r>
    </w:p>
    <w:p>
      <w:pPr>
        <w:pStyle w:val="ListNumber"/>
        <w:spacing w:before="0" w:after="60" w:line="360" w:lineRule="auto"/>
      </w:pPr>
      <w:r>
        <w:rPr>
          <w:rFonts w:ascii="Times New Roman" w:hAnsi="Times New Roman" w:cs="Times New Roman" w:eastAsia="Times New Roman"/>
          <w:b w:val="0"/>
          <w:i w:val="0"/>
          <w:sz w:val="24"/>
        </w:rPr>
        <w:t>Bagaimana merancang skema basis data relasional yang mampu menangani data pengguna, server, transaksi billing, log aktivitas, dan domain?</w:t>
      </w:r>
    </w:p>
    <w:p>
      <w:pPr>
        <w:pStyle w:val="ListNumber"/>
        <w:spacing w:before="0" w:after="60" w:line="360" w:lineRule="auto"/>
      </w:pPr>
      <w:r>
        <w:rPr>
          <w:rFonts w:ascii="Times New Roman" w:hAnsi="Times New Roman" w:cs="Times New Roman" w:eastAsia="Times New Roman"/>
          <w:b w:val="0"/>
          <w:i w:val="0"/>
          <w:sz w:val="24"/>
        </w:rPr>
        <w:t>Bagaimana mengimplementasikan modul manajemen domain yang mencakup pencarian, pembelian, pengaturan nameserver, DNS record, dan EPP/Auth code?</w:t>
      </w:r>
    </w:p>
    <w:p>
      <w:pPr>
        <w:pStyle w:val="ListNumber"/>
        <w:spacing w:before="0" w:after="60" w:line="360" w:lineRule="auto"/>
      </w:pPr>
      <w:r>
        <w:rPr>
          <w:rFonts w:ascii="Times New Roman" w:hAnsi="Times New Roman" w:cs="Times New Roman" w:eastAsia="Times New Roman"/>
          <w:b w:val="0"/>
          <w:i w:val="0"/>
          <w:sz w:val="24"/>
        </w:rPr>
        <w:t>Bagaimana menyediakan RESTful API yang aman untuk integrasi eksternal menggunakan API Key?</w:t>
      </w:r>
    </w:p>
    <w:p>
      <w:pPr>
        <w:spacing w:before="240" w:after="120" w:line="360" w:lineRule="auto"/>
        <w:ind w:firstLine="709"/>
        <w:jc w:val="left"/>
      </w:pPr>
      <w:r>
        <w:rPr>
          <w:rFonts w:ascii="Times New Roman" w:hAnsi="Times New Roman" w:cs="Times New Roman" w:eastAsia="Times New Roman"/>
          <w:b/>
          <w:i w:val="0"/>
          <w:sz w:val="24"/>
        </w:rPr>
        <w:t>I.3</w:t>
        <w:tab/>
        <w:t>Tujuan Penelitian</w:t>
      </w:r>
    </w:p>
    <w:p>
      <w:pPr>
        <w:spacing w:before="0" w:after="120" w:line="360" w:lineRule="auto"/>
        <w:ind w:firstLine="709"/>
        <w:jc w:val="both"/>
      </w:pPr>
      <w:r>
        <w:rPr>
          <w:rFonts w:ascii="Times New Roman" w:hAnsi="Times New Roman" w:cs="Times New Roman" w:eastAsia="Times New Roman"/>
          <w:b w:val="0"/>
          <w:i w:val="0"/>
          <w:sz w:val="24"/>
        </w:rPr>
        <w:t>Tujuan dari pengembangan aplikasi Cloud Platform Mini adalah:</w:t>
      </w:r>
    </w:p>
    <w:p>
      <w:pPr>
        <w:pStyle w:val="ListNumber"/>
        <w:spacing w:before="0" w:after="60" w:line="360" w:lineRule="auto"/>
      </w:pPr>
      <w:r>
        <w:rPr>
          <w:rFonts w:ascii="Times New Roman" w:hAnsi="Times New Roman" w:cs="Times New Roman" w:eastAsia="Times New Roman"/>
          <w:b w:val="0"/>
          <w:i w:val="0"/>
          <w:sz w:val="24"/>
        </w:rPr>
        <w:t>Membangun aplikasi cloud platform berbasis web yang berfungsi sebagai dashboard manajemen server VPS dan domain.</w:t>
      </w:r>
    </w:p>
    <w:p>
      <w:pPr>
        <w:pStyle w:val="ListNumber"/>
        <w:spacing w:before="0" w:after="60" w:line="360" w:lineRule="auto"/>
      </w:pPr>
      <w:r>
        <w:rPr>
          <w:rFonts w:ascii="Times New Roman" w:hAnsi="Times New Roman" w:cs="Times New Roman" w:eastAsia="Times New Roman"/>
          <w:b w:val="0"/>
          <w:i w:val="0"/>
          <w:sz w:val="24"/>
        </w:rPr>
        <w:t>Menerapkan arsitektur MVC CodeIgniter 4 secara konsisten dengan pemisahan logic pada Model, Controller, dan View.</w:t>
      </w:r>
    </w:p>
    <w:p>
      <w:pPr>
        <w:pStyle w:val="ListNumber"/>
        <w:spacing w:before="0" w:after="60" w:line="360" w:lineRule="auto"/>
      </w:pPr>
      <w:r>
        <w:rPr>
          <w:rFonts w:ascii="Times New Roman" w:hAnsi="Times New Roman" w:cs="Times New Roman" w:eastAsia="Times New Roman"/>
          <w:b w:val="0"/>
          <w:i w:val="0"/>
          <w:sz w:val="24"/>
        </w:rPr>
        <w:t>Mengimplementasikan sistem otentikasi berlapis (filter auth, admin, CORS, dan API key) untuk menjaga keamanan aplikasi.</w:t>
      </w:r>
    </w:p>
    <w:p>
      <w:pPr>
        <w:pStyle w:val="ListNumber"/>
        <w:spacing w:before="0" w:after="60" w:line="360" w:lineRule="auto"/>
      </w:pPr>
      <w:r>
        <w:rPr>
          <w:rFonts w:ascii="Times New Roman" w:hAnsi="Times New Roman" w:cs="Times New Roman" w:eastAsia="Times New Roman"/>
          <w:b w:val="0"/>
          <w:i w:val="0"/>
          <w:sz w:val="24"/>
        </w:rPr>
        <w:t>Menyediakan fitur billing otomatis yang memotong saldo wallet pengguna ketika server di-provision atau domain dibeli.</w:t>
      </w:r>
    </w:p>
    <w:p>
      <w:pPr>
        <w:pStyle w:val="ListNumber"/>
        <w:spacing w:before="0" w:after="60" w:line="360" w:lineRule="auto"/>
      </w:pPr>
      <w:r>
        <w:rPr>
          <w:rFonts w:ascii="Times New Roman" w:hAnsi="Times New Roman" w:cs="Times New Roman" w:eastAsia="Times New Roman"/>
          <w:b w:val="0"/>
          <w:i w:val="0"/>
          <w:sz w:val="24"/>
        </w:rPr>
        <w:t>Mengimplementasikan modul manajemen domain lengkap (search, register, DNS, NS, child NS, EPP) untuk kebutuhan pengguna.</w:t>
      </w:r>
    </w:p>
    <w:p>
      <w:pPr>
        <w:pStyle w:val="ListNumber"/>
        <w:spacing w:before="0" w:after="60" w:line="360" w:lineRule="auto"/>
      </w:pPr>
      <w:r>
        <w:rPr>
          <w:rFonts w:ascii="Times New Roman" w:hAnsi="Times New Roman" w:cs="Times New Roman" w:eastAsia="Times New Roman"/>
          <w:b w:val="0"/>
          <w:i w:val="0"/>
          <w:sz w:val="24"/>
        </w:rPr>
        <w:t>Menyediakan RESTful API yang dapat digunakan untuk integrasi dengan aplikasi pihak ketiga.</w:t>
      </w:r>
    </w:p>
    <w:p>
      <w:pPr>
        <w:spacing w:before="240" w:after="120" w:line="360" w:lineRule="auto"/>
        <w:ind w:firstLine="709"/>
        <w:jc w:val="left"/>
      </w:pPr>
      <w:r>
        <w:rPr>
          <w:rFonts w:ascii="Times New Roman" w:hAnsi="Times New Roman" w:cs="Times New Roman" w:eastAsia="Times New Roman"/>
          <w:b/>
          <w:i w:val="0"/>
          <w:sz w:val="24"/>
        </w:rPr>
        <w:t>I.4</w:t>
        <w:tab/>
        <w:t>Batasan Masalah</w:t>
      </w:r>
    </w:p>
    <w:p>
      <w:pPr>
        <w:spacing w:before="0" w:after="120" w:line="360" w:lineRule="auto"/>
        <w:ind w:firstLine="709"/>
        <w:jc w:val="both"/>
      </w:pPr>
      <w:r>
        <w:rPr>
          <w:rFonts w:ascii="Times New Roman" w:hAnsi="Times New Roman" w:cs="Times New Roman" w:eastAsia="Times New Roman"/>
          <w:b w:val="0"/>
          <w:i w:val="0"/>
          <w:sz w:val="24"/>
        </w:rPr>
        <w:t>Agar penelitian ini terfokus, maka batasan masalah yang ditetapkan adalah:</w:t>
      </w:r>
    </w:p>
    <w:p>
      <w:pPr>
        <w:pStyle w:val="ListNumber"/>
        <w:spacing w:before="0" w:after="60" w:line="360" w:lineRule="auto"/>
      </w:pPr>
      <w:r>
        <w:rPr>
          <w:rFonts w:ascii="Times New Roman" w:hAnsi="Times New Roman" w:cs="Times New Roman" w:eastAsia="Times New Roman"/>
          <w:b w:val="0"/>
          <w:i w:val="0"/>
          <w:sz w:val="24"/>
        </w:rPr>
        <w:t>Aplikasi dibangun menggunakan bahasa PHP 8.2+ dengan framework CodeIgniter 4.7.</w:t>
      </w:r>
    </w:p>
    <w:p>
      <w:pPr>
        <w:pStyle w:val="ListNumber"/>
        <w:spacing w:before="0" w:after="60" w:line="360" w:lineRule="auto"/>
      </w:pPr>
      <w:r>
        <w:rPr>
          <w:rFonts w:ascii="Times New Roman" w:hAnsi="Times New Roman" w:cs="Times New Roman" w:eastAsia="Times New Roman"/>
          <w:b w:val="0"/>
          <w:i w:val="0"/>
          <w:sz w:val="24"/>
        </w:rPr>
        <w:t>Basis data yang digunakan adalah MySQL/MariaDB dengan nama database cloud_platform.</w:t>
      </w:r>
    </w:p>
    <w:p>
      <w:pPr>
        <w:pStyle w:val="ListNumber"/>
        <w:spacing w:before="0" w:after="60" w:line="360" w:lineRule="auto"/>
      </w:pPr>
      <w:r>
        <w:rPr>
          <w:rFonts w:ascii="Times New Roman" w:hAnsi="Times New Roman" w:cs="Times New Roman" w:eastAsia="Times New Roman"/>
          <w:b w:val="0"/>
          <w:i w:val="0"/>
          <w:sz w:val="24"/>
        </w:rPr>
        <w:t>Provisioning server disimulasikan (tidak benar-benar membuat VM pada hypervisor) namun logika billing, status, dan IP sudah menyerupai kondisi nyata.</w:t>
      </w:r>
    </w:p>
    <w:p>
      <w:pPr>
        <w:pStyle w:val="ListNumber"/>
        <w:spacing w:before="0" w:after="60" w:line="360" w:lineRule="auto"/>
      </w:pPr>
      <w:r>
        <w:rPr>
          <w:rFonts w:ascii="Times New Roman" w:hAnsi="Times New Roman" w:cs="Times New Roman" w:eastAsia="Times New Roman"/>
          <w:b w:val="0"/>
          <w:i w:val="0"/>
          <w:sz w:val="24"/>
        </w:rPr>
        <w:t>Modul pembayaran hanya berupa top-up saldo wallet (simulasi), tanpa integrasi payment gateway pihak ketiga.</w:t>
      </w:r>
    </w:p>
    <w:p>
      <w:pPr>
        <w:pStyle w:val="ListNumber"/>
        <w:spacing w:before="0" w:after="60" w:line="360" w:lineRule="auto"/>
      </w:pPr>
      <w:r>
        <w:rPr>
          <w:rFonts w:ascii="Times New Roman" w:hAnsi="Times New Roman" w:cs="Times New Roman" w:eastAsia="Times New Roman"/>
          <w:b w:val="0"/>
          <w:i w:val="0"/>
          <w:sz w:val="24"/>
        </w:rPr>
        <w:t>Registrasi domain juga disimulasikan (tidak terhubung ke registrar asli), namun logika DNS, nameserver, EPP, dan pricing mengikuti standar industri.</w:t>
      </w:r>
    </w:p>
    <w:p>
      <w:pPr>
        <w:pStyle w:val="ListNumber"/>
        <w:spacing w:before="0" w:after="60" w:line="360" w:lineRule="auto"/>
      </w:pPr>
      <w:r>
        <w:rPr>
          <w:rFonts w:ascii="Times New Roman" w:hAnsi="Times New Roman" w:cs="Times New Roman" w:eastAsia="Times New Roman"/>
          <w:b w:val="0"/>
          <w:i w:val="0"/>
          <w:sz w:val="24"/>
        </w:rPr>
        <w:t>Fitur yang dikembangkan meliputi: autentikasi, dashboard, server, billing, domain, admin panel, dan REST API.</w:t>
      </w:r>
    </w:p>
    <w:p>
      <w:pPr>
        <w:pStyle w:val="ListNumber"/>
        <w:spacing w:before="0" w:after="60" w:line="360" w:lineRule="auto"/>
      </w:pPr>
      <w:r>
        <w:rPr>
          <w:rFonts w:ascii="Times New Roman" w:hAnsi="Times New Roman" w:cs="Times New Roman" w:eastAsia="Times New Roman"/>
          <w:b w:val="0"/>
          <w:i w:val="0"/>
          <w:sz w:val="24"/>
        </w:rPr>
        <w:t>Antarmuka pengguna menggunakan Bootstrap 5, Tailwind CSS, dan Bootstrap Icons untuk tampilan yang modern dan responsif.</w:t>
      </w:r>
    </w:p>
    <w:p>
      <w:pPr>
        <w:spacing w:before="240" w:after="120" w:line="360" w:lineRule="auto"/>
        <w:ind w:firstLine="709"/>
        <w:jc w:val="left"/>
      </w:pPr>
      <w:r>
        <w:rPr>
          <w:rFonts w:ascii="Times New Roman" w:hAnsi="Times New Roman" w:cs="Times New Roman" w:eastAsia="Times New Roman"/>
          <w:b/>
          <w:i w:val="0"/>
          <w:sz w:val="24"/>
        </w:rPr>
        <w:t>I.5</w:t>
        <w:tab/>
        <w:t>Manfaat Pengembangan</w:t>
      </w:r>
    </w:p>
    <w:p>
      <w:pPr>
        <w:spacing w:before="0" w:after="60" w:line="360" w:lineRule="auto"/>
        <w:ind w:firstLine="0"/>
        <w:jc w:val="both"/>
      </w:pPr>
      <w:r>
        <w:rPr>
          <w:rFonts w:ascii="Times New Roman" w:hAnsi="Times New Roman" w:cs="Times New Roman" w:eastAsia="Times New Roman"/>
          <w:b w:val="0"/>
          <w:i w:val="0"/>
          <w:sz w:val="24"/>
        </w:rPr>
        <w:t>1.</w:t>
        <w:tab/>
        <w:t>Bagi Pengguna</w:t>
      </w:r>
    </w:p>
    <w:p>
      <w:pPr>
        <w:pStyle w:val="ListBullet"/>
        <w:spacing w:before="0" w:after="60" w:line="360" w:lineRule="auto"/>
      </w:pPr>
      <w:r>
        <w:rPr>
          <w:rFonts w:ascii="Times New Roman" w:hAnsi="Times New Roman" w:cs="Times New Roman" w:eastAsia="Times New Roman"/>
          <w:b w:val="0"/>
          <w:i w:val="0"/>
          <w:sz w:val="24"/>
        </w:rPr>
        <w:t>Mendapatkan dashboard yang mudah digunakan untuk memantau dan mengelola server VPS.</w:t>
      </w:r>
    </w:p>
    <w:p>
      <w:pPr>
        <w:pStyle w:val="ListBullet"/>
        <w:spacing w:before="0" w:after="60" w:line="360" w:lineRule="auto"/>
      </w:pPr>
      <w:r>
        <w:rPr>
          <w:rFonts w:ascii="Times New Roman" w:hAnsi="Times New Roman" w:cs="Times New Roman" w:eastAsia="Times New Roman"/>
          <w:b w:val="0"/>
          <w:i w:val="0"/>
          <w:sz w:val="24"/>
        </w:rPr>
        <w:t>Dapat membeli dan mengelola domain beserta record DNS-nya secara mandiri.</w:t>
      </w:r>
    </w:p>
    <w:p>
      <w:pPr>
        <w:pStyle w:val="ListBullet"/>
        <w:spacing w:before="0" w:after="60" w:line="360" w:lineRule="auto"/>
      </w:pPr>
      <w:r>
        <w:rPr>
          <w:rFonts w:ascii="Times New Roman" w:hAnsi="Times New Roman" w:cs="Times New Roman" w:eastAsia="Times New Roman"/>
          <w:b w:val="0"/>
          <w:i w:val="0"/>
          <w:sz w:val="24"/>
        </w:rPr>
        <w:t>Transparansi biaya melalui sistem billing/wallet yang jelas.</w:t>
      </w:r>
    </w:p>
    <w:p>
      <w:pPr>
        <w:spacing w:before="120" w:after="60" w:line="360" w:lineRule="auto"/>
        <w:ind w:firstLine="0"/>
        <w:jc w:val="both"/>
      </w:pPr>
      <w:r>
        <w:rPr>
          <w:rFonts w:ascii="Times New Roman" w:hAnsi="Times New Roman" w:cs="Times New Roman" w:eastAsia="Times New Roman"/>
          <w:b w:val="0"/>
          <w:i w:val="0"/>
          <w:sz w:val="24"/>
        </w:rPr>
        <w:t>2.</w:t>
        <w:tab/>
        <w:t>Bagi Mahasiswa / Pengembang</w:t>
      </w:r>
    </w:p>
    <w:p>
      <w:pPr>
        <w:pStyle w:val="ListBullet"/>
        <w:spacing w:before="0" w:after="60" w:line="360" w:lineRule="auto"/>
      </w:pPr>
      <w:r>
        <w:rPr>
          <w:rFonts w:ascii="Times New Roman" w:hAnsi="Times New Roman" w:cs="Times New Roman" w:eastAsia="Times New Roman"/>
          <w:b w:val="0"/>
          <w:i w:val="0"/>
          <w:sz w:val="24"/>
        </w:rPr>
        <w:t>Referensi penerapan framework CodeIgniter 4 untuk aplikasi skala produksi.</w:t>
      </w:r>
    </w:p>
    <w:p>
      <w:pPr>
        <w:pStyle w:val="ListBullet"/>
        <w:spacing w:before="0" w:after="60" w:line="360" w:lineRule="auto"/>
      </w:pPr>
      <w:r>
        <w:rPr>
          <w:rFonts w:ascii="Times New Roman" w:hAnsi="Times New Roman" w:cs="Times New Roman" w:eastAsia="Times New Roman"/>
          <w:b w:val="0"/>
          <w:i w:val="0"/>
          <w:sz w:val="24"/>
        </w:rPr>
        <w:t>Studi kasus integrasi filter, model, controller, dan view dalam satu proyek utuh.</w:t>
      </w:r>
    </w:p>
    <w:p>
      <w:pPr>
        <w:pStyle w:val="ListBullet"/>
        <w:spacing w:before="0" w:after="60" w:line="360" w:lineRule="auto"/>
      </w:pPr>
      <w:r>
        <w:rPr>
          <w:rFonts w:ascii="Times New Roman" w:hAnsi="Times New Roman" w:cs="Times New Roman" w:eastAsia="Times New Roman"/>
          <w:b w:val="0"/>
          <w:i w:val="0"/>
          <w:sz w:val="24"/>
        </w:rPr>
        <w:t>Contoh penerapan transaksi database (transBegin, transCommit, transRollback).</w:t>
      </w:r>
    </w:p>
    <w:p>
      <w:pPr>
        <w:spacing w:before="120" w:after="60" w:line="360" w:lineRule="auto"/>
        <w:ind w:firstLine="0"/>
        <w:jc w:val="both"/>
      </w:pPr>
      <w:r>
        <w:rPr>
          <w:rFonts w:ascii="Times New Roman" w:hAnsi="Times New Roman" w:cs="Times New Roman" w:eastAsia="Times New Roman"/>
          <w:b w:val="0"/>
          <w:i w:val="0"/>
          <w:sz w:val="24"/>
        </w:rPr>
        <w:t>3.</w:t>
        <w:tab/>
        <w:t>Bagi Institusi Pendidikan</w:t>
      </w:r>
    </w:p>
    <w:p>
      <w:pPr>
        <w:pStyle w:val="ListBullet"/>
        <w:spacing w:before="0" w:after="60" w:line="360" w:lineRule="auto"/>
      </w:pPr>
      <w:r>
        <w:rPr>
          <w:rFonts w:ascii="Times New Roman" w:hAnsi="Times New Roman" w:cs="Times New Roman" w:eastAsia="Times New Roman"/>
          <w:b w:val="0"/>
          <w:i w:val="0"/>
          <w:sz w:val="24"/>
        </w:rPr>
        <w:t>Menjadi contoh proyek akhir yang mengintegrasikan banyak konsep (OOP, MVC, security, REST).</w:t>
      </w:r>
    </w:p>
    <w:p>
      <w:pPr>
        <w:pStyle w:val="ListBullet"/>
        <w:spacing w:before="0" w:after="60" w:line="360" w:lineRule="auto"/>
      </w:pPr>
      <w:r>
        <w:rPr>
          <w:rFonts w:ascii="Times New Roman" w:hAnsi="Times New Roman" w:cs="Times New Roman" w:eastAsia="Times New Roman"/>
          <w:b w:val="0"/>
          <w:i w:val="0"/>
          <w:sz w:val="24"/>
        </w:rPr>
        <w:t>Memperkaya dokumentasi pembelajaran CodeIgniter 4 dalam Bahasa Indonesia.</w:t>
      </w:r>
    </w:p>
    <w:p>
      <w:r>
        <w:br w:type="page"/>
      </w:r>
    </w:p>
    <w:p>
      <w:pPr>
        <w:spacing w:before="360" w:after="240" w:line="360" w:lineRule="auto"/>
        <w:jc w:val="center"/>
      </w:pPr>
      <w:r>
        <w:rPr>
          <w:rFonts w:ascii="Times New Roman" w:hAnsi="Times New Roman" w:cs="Times New Roman" w:eastAsia="Times New Roman"/>
          <w:b/>
          <w:i w:val="0"/>
          <w:sz w:val="26"/>
        </w:rPr>
        <w:t>BAB II.</w:t>
        <w:br/>
        <w:t>LANDASAN TEORI</w:t>
      </w:r>
    </w:p>
    <w:p>
      <w:pPr>
        <w:spacing w:before="240" w:after="120" w:line="360" w:lineRule="auto"/>
        <w:ind w:firstLine="709"/>
        <w:jc w:val="left"/>
      </w:pPr>
      <w:r>
        <w:rPr>
          <w:rFonts w:ascii="Times New Roman" w:hAnsi="Times New Roman" w:cs="Times New Roman" w:eastAsia="Times New Roman"/>
          <w:b/>
          <w:i w:val="0"/>
          <w:sz w:val="24"/>
        </w:rPr>
        <w:t>II.1</w:t>
        <w:tab/>
        <w:t>PHP dan Pemrograman Berorientasi Objek</w:t>
      </w:r>
    </w:p>
    <w:p>
      <w:pPr>
        <w:spacing w:before="0" w:after="120" w:line="360" w:lineRule="auto"/>
        <w:ind w:firstLine="709"/>
        <w:jc w:val="both"/>
      </w:pPr>
      <w:r>
        <w:rPr>
          <w:rFonts w:ascii="Times New Roman" w:hAnsi="Times New Roman" w:cs="Times New Roman" w:eastAsia="Times New Roman"/>
          <w:b w:val="0"/>
          <w:i w:val="0"/>
          <w:sz w:val="24"/>
        </w:rPr>
        <w:t>PHP (PHP: Hypertext Preprocessor) adalah bahasa pemrograman server-side yang banyak digunakan untuk membangun aplikasi web dinamis. Mulai versi 5, PHP telah mendukung fitur Pemrograman Berorientasi Objek (OOP) secara penuh, dan semakin matang pada PHP 8 dengan tambahan fitur seperti named arguments, attributes, match expression, dan union types.</w:t>
      </w:r>
    </w:p>
    <w:p>
      <w:pPr>
        <w:spacing w:before="0" w:after="120" w:line="360" w:lineRule="auto"/>
        <w:ind w:firstLine="709"/>
        <w:jc w:val="both"/>
      </w:pPr>
      <w:r>
        <w:rPr>
          <w:rFonts w:ascii="Times New Roman" w:hAnsi="Times New Roman" w:cs="Times New Roman" w:eastAsia="Times New Roman"/>
          <w:b w:val="0"/>
          <w:i w:val="0"/>
          <w:sz w:val="24"/>
        </w:rPr>
        <w:t>Konsep OOP yang banyak digunakan dalam proyek ini antara lain:</w:t>
      </w:r>
    </w:p>
    <w:p>
      <w:pPr>
        <w:pStyle w:val="ListBullet"/>
        <w:spacing w:before="0" w:after="60" w:line="360" w:lineRule="auto"/>
      </w:pPr>
      <w:r>
        <w:rPr>
          <w:rFonts w:ascii="Times New Roman" w:hAnsi="Times New Roman" w:cs="Times New Roman" w:eastAsia="Times New Roman"/>
          <w:b w:val="0"/>
          <w:i w:val="0"/>
          <w:sz w:val="24"/>
        </w:rPr>
        <w:t>Class &amp; Object: cetak biru dan instansiasi. Pada CI4, semua Model dan Controller adalah class.</w:t>
      </w:r>
    </w:p>
    <w:p>
      <w:pPr>
        <w:pStyle w:val="ListBullet"/>
        <w:spacing w:before="0" w:after="60" w:line="360" w:lineRule="auto"/>
      </w:pPr>
      <w:r>
        <w:rPr>
          <w:rFonts w:ascii="Times New Roman" w:hAnsi="Times New Roman" w:cs="Times New Roman" w:eastAsia="Times New Roman"/>
          <w:b w:val="0"/>
          <w:i w:val="0"/>
          <w:sz w:val="24"/>
        </w:rPr>
        <w:t>Namespace: pengelompokan class untuk menghindari konflik nama, digunakan secara konsisten (App\Controllers, App\Models, App\Filters).</w:t>
      </w:r>
    </w:p>
    <w:p>
      <w:pPr>
        <w:pStyle w:val="ListBullet"/>
        <w:spacing w:before="0" w:after="60" w:line="360" w:lineRule="auto"/>
      </w:pPr>
      <w:r>
        <w:rPr>
          <w:rFonts w:ascii="Times New Roman" w:hAnsi="Times New Roman" w:cs="Times New Roman" w:eastAsia="Times New Roman"/>
          <w:b w:val="0"/>
          <w:i w:val="0"/>
          <w:sz w:val="24"/>
        </w:rPr>
        <w:t>Inheritance (extends): pewarisan sifat, digunakan ketika Controller mewarisi BaseController atau Model mewarisi CodeIgniter\Model.</w:t>
      </w:r>
    </w:p>
    <w:p>
      <w:pPr>
        <w:pStyle w:val="ListBullet"/>
        <w:spacing w:before="0" w:after="60" w:line="360" w:lineRule="auto"/>
      </w:pPr>
      <w:r>
        <w:rPr>
          <w:rFonts w:ascii="Times New Roman" w:hAnsi="Times New Roman" w:cs="Times New Roman" w:eastAsia="Times New Roman"/>
          <w:b w:val="0"/>
          <w:i w:val="0"/>
          <w:sz w:val="24"/>
        </w:rPr>
        <w:t>Encapsulation: penggunaan modifier public, protected, private untuk mengontrol akses terhadap property dan method.</w:t>
      </w:r>
    </w:p>
    <w:p>
      <w:pPr>
        <w:pStyle w:val="ListBullet"/>
        <w:spacing w:before="0" w:after="60" w:line="360" w:lineRule="auto"/>
      </w:pPr>
      <w:r>
        <w:rPr>
          <w:rFonts w:ascii="Times New Roman" w:hAnsi="Times New Roman" w:cs="Times New Roman" w:eastAsia="Times New Roman"/>
          <w:b w:val="0"/>
          <w:i w:val="0"/>
          <w:sz w:val="24"/>
        </w:rPr>
        <w:t>Abstraction: penggunaan abstract class BaseController yang tidak dapat diinstansiasi langsung.</w:t>
      </w:r>
    </w:p>
    <w:p>
      <w:pPr>
        <w:pStyle w:val="ListBullet"/>
        <w:spacing w:before="0" w:after="60" w:line="360" w:lineRule="auto"/>
      </w:pPr>
      <w:r>
        <w:rPr>
          <w:rFonts w:ascii="Times New Roman" w:hAnsi="Times New Roman" w:cs="Times New Roman" w:eastAsia="Times New Roman"/>
          <w:b w:val="0"/>
          <w:i w:val="0"/>
          <w:sz w:val="24"/>
        </w:rPr>
        <w:t>Polymorphism: override method seperti before() dan after() pada masing-masing Filter.</w:t>
      </w:r>
    </w:p>
    <w:p>
      <w:pPr>
        <w:pStyle w:val="ListBullet"/>
        <w:spacing w:before="0" w:after="60" w:line="360" w:lineRule="auto"/>
      </w:pPr>
      <w:r>
        <w:rPr>
          <w:rFonts w:ascii="Times New Roman" w:hAnsi="Times New Roman" w:cs="Times New Roman" w:eastAsia="Times New Roman"/>
          <w:b w:val="0"/>
          <w:i w:val="0"/>
          <w:sz w:val="24"/>
        </w:rPr>
        <w:t>Trait: penggunaan use ResponseTrait pada BillingManagement untuk menambahkan kemampuan API response.</w:t>
      </w:r>
    </w:p>
    <w:p>
      <w:pPr>
        <w:pStyle w:val="ListBullet"/>
        <w:spacing w:before="0" w:after="60" w:line="360" w:lineRule="auto"/>
      </w:pPr>
      <w:r>
        <w:rPr>
          <w:rFonts w:ascii="Times New Roman" w:hAnsi="Times New Roman" w:cs="Times New Roman" w:eastAsia="Times New Roman"/>
          <w:b w:val="0"/>
          <w:i w:val="0"/>
          <w:sz w:val="24"/>
        </w:rPr>
        <w:t>Anonymous class &amp; arrow function: digunakan pada beberapa closure dan callback.</w:t>
      </w:r>
    </w:p>
    <w:p>
      <w:pPr>
        <w:spacing w:before="240" w:after="120" w:line="360" w:lineRule="auto"/>
        <w:ind w:firstLine="709"/>
        <w:jc w:val="left"/>
      </w:pPr>
      <w:r>
        <w:rPr>
          <w:rFonts w:ascii="Times New Roman" w:hAnsi="Times New Roman" w:cs="Times New Roman" w:eastAsia="Times New Roman"/>
          <w:b/>
          <w:i w:val="0"/>
          <w:sz w:val="24"/>
        </w:rPr>
        <w:t>II.2</w:t>
        <w:tab/>
        <w:t>Framework CodeIgniter 4</w:t>
      </w:r>
    </w:p>
    <w:p>
      <w:pPr>
        <w:spacing w:before="0" w:after="120" w:line="360" w:lineRule="auto"/>
        <w:ind w:firstLine="709"/>
        <w:jc w:val="both"/>
      </w:pPr>
      <w:r>
        <w:rPr>
          <w:rFonts w:ascii="Times New Roman" w:hAnsi="Times New Roman" w:cs="Times New Roman" w:eastAsia="Times New Roman"/>
          <w:b w:val="0"/>
          <w:i w:val="0"/>
          <w:sz w:val="24"/>
        </w:rPr>
        <w:t>CodeIgniter 4 adalah framework PHP berbasis MVC yang dikembangkan oleh British Columbia Institute of Technology. Versi 4 (rilis 2020) membawa banyak perbaikan dibanding versi 3, di antaranya: dukungan penuh untuk PHP 8, namespace, psr-4 autoloading, HTTP message interface (PSR-7), filter modern, dan command-line tool bernama spark.</w:t>
      </w:r>
    </w:p>
    <w:p>
      <w:pPr>
        <w:spacing w:before="0" w:after="120" w:line="360" w:lineRule="auto"/>
        <w:ind w:firstLine="709"/>
        <w:jc w:val="both"/>
      </w:pPr>
      <w:r>
        <w:rPr>
          <w:rFonts w:ascii="Times New Roman" w:hAnsi="Times New Roman" w:cs="Times New Roman" w:eastAsia="Times New Roman"/>
          <w:b w:val="0"/>
          <w:i w:val="0"/>
          <w:sz w:val="24"/>
        </w:rPr>
        <w:t>Komponen utama CodeIgniter 4 yang digunakan dalam proyek ini:</w:t>
      </w:r>
    </w:p>
    <w:p>
      <w:pPr>
        <w:pStyle w:val="ListBullet"/>
        <w:spacing w:before="0" w:after="60" w:line="360" w:lineRule="auto"/>
      </w:pPr>
      <w:r>
        <w:rPr>
          <w:rFonts w:ascii="Times New Roman" w:hAnsi="Times New Roman" w:cs="Times New Roman" w:eastAsia="Times New Roman"/>
          <w:b w:val="0"/>
          <w:i w:val="0"/>
          <w:sz w:val="24"/>
        </w:rPr>
        <w:t>Autoloader (app/Config/Autoload.php): memuat class secara otomatis mengikuti standar PSR-4 dengan prefix App\ -&gt; app/ dan Config\ -&gt; app/Config/.</w:t>
      </w:r>
    </w:p>
    <w:p>
      <w:pPr>
        <w:pStyle w:val="ListBullet"/>
        <w:spacing w:before="0" w:after="60" w:line="360" w:lineRule="auto"/>
      </w:pPr>
      <w:r>
        <w:rPr>
          <w:rFonts w:ascii="Times New Roman" w:hAnsi="Times New Roman" w:cs="Times New Roman" w:eastAsia="Times New Roman"/>
          <w:b w:val="0"/>
          <w:i w:val="0"/>
          <w:sz w:val="24"/>
        </w:rPr>
        <w:t>Router (app/Config/Routes.php): menerjemahkan URL menjadi controller dan method, mendukung filter per group, placeholder (:num, :any), dan HTTP verb (get/post/put/delete).</w:t>
      </w:r>
    </w:p>
    <w:p>
      <w:pPr>
        <w:pStyle w:val="ListBullet"/>
        <w:spacing w:before="0" w:after="60" w:line="360" w:lineRule="auto"/>
      </w:pPr>
      <w:r>
        <w:rPr>
          <w:rFonts w:ascii="Times New Roman" w:hAnsi="Times New Roman" w:cs="Times New Roman" w:eastAsia="Times New Roman"/>
          <w:b w:val="0"/>
          <w:i w:val="0"/>
          <w:sz w:val="24"/>
        </w:rPr>
        <w:t>Request &amp; Response: objek HTTP modern yang mengimplementasikan PSR-7, diakses melalui $this-&gt;request dan $this-&gt;response di Controller.</w:t>
      </w:r>
    </w:p>
    <w:p>
      <w:pPr>
        <w:pStyle w:val="ListBullet"/>
        <w:spacing w:before="0" w:after="60" w:line="360" w:lineRule="auto"/>
      </w:pPr>
      <w:r>
        <w:rPr>
          <w:rFonts w:ascii="Times New Roman" w:hAnsi="Times New Roman" w:cs="Times New Roman" w:eastAsia="Times New Roman"/>
          <w:b w:val="0"/>
          <w:i w:val="0"/>
          <w:sz w:val="24"/>
        </w:rPr>
        <w:t>Model: kelas turunan CodeIgniter\Model yang menyediakan CRUD, validasi, callback, dan timestamp otomatis.</w:t>
      </w:r>
    </w:p>
    <w:p>
      <w:pPr>
        <w:pStyle w:val="ListBullet"/>
        <w:spacing w:before="0" w:after="60" w:line="360" w:lineRule="auto"/>
      </w:pPr>
      <w:r>
        <w:rPr>
          <w:rFonts w:ascii="Times New Roman" w:hAnsi="Times New Roman" w:cs="Times New Roman" w:eastAsia="Times New Roman"/>
          <w:b w:val="0"/>
          <w:i w:val="0"/>
          <w:sz w:val="24"/>
        </w:rPr>
        <w:t>View: file PHP berisi HTML yang menerima data dari Controller, mendukung extend &amp; section untuk layout.</w:t>
      </w:r>
    </w:p>
    <w:p>
      <w:pPr>
        <w:pStyle w:val="ListBullet"/>
        <w:spacing w:before="0" w:after="60" w:line="360" w:lineRule="auto"/>
      </w:pPr>
      <w:r>
        <w:rPr>
          <w:rFonts w:ascii="Times New Roman" w:hAnsi="Times New Roman" w:cs="Times New Roman" w:eastAsia="Times New Roman"/>
          <w:b w:val="0"/>
          <w:i w:val="0"/>
          <w:sz w:val="24"/>
        </w:rPr>
        <w:t>Filter: middleware untuk menjalankan logic sebelum/setelah request (auth, admin, CORS, API key).</w:t>
      </w:r>
    </w:p>
    <w:p>
      <w:pPr>
        <w:pStyle w:val="ListBullet"/>
        <w:spacing w:before="0" w:after="60" w:line="360" w:lineRule="auto"/>
      </w:pPr>
      <w:r>
        <w:rPr>
          <w:rFonts w:ascii="Times New Roman" w:hAnsi="Times New Roman" w:cs="Times New Roman" w:eastAsia="Times New Roman"/>
          <w:b w:val="0"/>
          <w:i w:val="0"/>
          <w:sz w:val="24"/>
        </w:rPr>
        <w:t>Validation: layanan validasi input dengan aturan seperti required, valid_email, is_unique, min_length, dll.</w:t>
      </w:r>
    </w:p>
    <w:p>
      <w:pPr>
        <w:pStyle w:val="ListBullet"/>
        <w:spacing w:before="0" w:after="60" w:line="360" w:lineRule="auto"/>
      </w:pPr>
      <w:r>
        <w:rPr>
          <w:rFonts w:ascii="Times New Roman" w:hAnsi="Times New Roman" w:cs="Times New Roman" w:eastAsia="Times New Roman"/>
          <w:b w:val="0"/>
          <w:i w:val="0"/>
          <w:sz w:val="24"/>
        </w:rPr>
        <w:t>Migration: versi skema basis data, namun pada proyek ini menggunakan file cloud.sql.</w:t>
      </w:r>
    </w:p>
    <w:p>
      <w:pPr>
        <w:spacing w:before="240" w:after="120" w:line="360" w:lineRule="auto"/>
        <w:ind w:firstLine="709"/>
        <w:jc w:val="left"/>
      </w:pPr>
      <w:r>
        <w:rPr>
          <w:rFonts w:ascii="Times New Roman" w:hAnsi="Times New Roman" w:cs="Times New Roman" w:eastAsia="Times New Roman"/>
          <w:b/>
          <w:i w:val="0"/>
          <w:sz w:val="24"/>
        </w:rPr>
        <w:t>II.3</w:t>
        <w:tab/>
        <w:t>Arsitektur MVC (Model-View-Controller)</w:t>
      </w:r>
    </w:p>
    <w:p>
      <w:pPr>
        <w:spacing w:before="0" w:after="120" w:line="360" w:lineRule="auto"/>
        <w:ind w:firstLine="709"/>
        <w:jc w:val="both"/>
      </w:pPr>
      <w:r>
        <w:rPr>
          <w:rFonts w:ascii="Times New Roman" w:hAnsi="Times New Roman" w:cs="Times New Roman" w:eastAsia="Times New Roman"/>
          <w:b w:val="0"/>
          <w:i w:val="0"/>
          <w:sz w:val="24"/>
        </w:rPr>
        <w:t>MVC adalah pola arsitektur perangkat lunak yang memisahkan aplikasi menjadi tiga komponen utama: Model (logika data), View (tampilan), dan Controller (penghubung). Penerapan MVC pada CodeIgniter 4:</w:t>
      </w:r>
    </w:p>
    <w:p>
      <w:pPr>
        <w:pStyle w:val="ListBullet"/>
        <w:spacing w:before="0" w:after="60" w:line="360" w:lineRule="auto"/>
      </w:pPr>
      <w:r>
        <w:rPr>
          <w:rFonts w:ascii="Times New Roman" w:hAnsi="Times New Roman" w:cs="Times New Roman" w:eastAsia="Times New Roman"/>
          <w:b w:val="0"/>
          <w:i w:val="0"/>
          <w:sz w:val="24"/>
        </w:rPr>
        <w:t>Model: berisi logika basis data (query, validasi, relasi). Berlokasi di app/Models dan diakses dengan new UserModel() atau model('UserModel').</w:t>
      </w:r>
    </w:p>
    <w:p>
      <w:pPr>
        <w:pStyle w:val="ListBullet"/>
        <w:spacing w:before="0" w:after="60" w:line="360" w:lineRule="auto"/>
      </w:pPr>
      <w:r>
        <w:rPr>
          <w:rFonts w:ascii="Times New Roman" w:hAnsi="Times New Roman" w:cs="Times New Roman" w:eastAsia="Times New Roman"/>
          <w:b w:val="0"/>
          <w:i w:val="0"/>
          <w:sz w:val="24"/>
        </w:rPr>
        <w:t>View: file presentasi (HTML + PHP ringkas) di app/Views, dipanggil dari Controller menggunakan return view('nama_view', $data).</w:t>
      </w:r>
    </w:p>
    <w:p>
      <w:pPr>
        <w:pStyle w:val="ListBullet"/>
        <w:spacing w:before="0" w:after="60" w:line="360" w:lineRule="auto"/>
      </w:pPr>
      <w:r>
        <w:rPr>
          <w:rFonts w:ascii="Times New Roman" w:hAnsi="Times New Roman" w:cs="Times New Roman" w:eastAsia="Times New Roman"/>
          <w:b w:val="0"/>
          <w:i w:val="0"/>
          <w:sz w:val="24"/>
        </w:rPr>
        <w:t>Controller: menerima request, memanggil Model, memilih View, lalu mengembalikan Response. Berlokasi di app/Controllers (sub-namespace Admin, Dashboard untuk grouping).</w:t>
      </w:r>
    </w:p>
    <w:p>
      <w:pPr>
        <w:pStyle w:val="ListBullet"/>
        <w:spacing w:before="0" w:after="60" w:line="360" w:lineRule="auto"/>
      </w:pPr>
      <w:r>
        <w:rPr>
          <w:rFonts w:ascii="Times New Roman" w:hAnsi="Times New Roman" w:cs="Times New Roman" w:eastAsia="Times New Roman"/>
          <w:b w:val="0"/>
          <w:i w:val="0"/>
          <w:sz w:val="24"/>
        </w:rPr>
        <w:t>Filter: bukan bagian MVC klasik, namun pada CI4扮演 peran middleware untuk otorisasi dan logging.</w:t>
      </w:r>
    </w:p>
    <w:p>
      <w:pPr>
        <w:pStyle w:val="ListBullet"/>
        <w:spacing w:before="0" w:after="60" w:line="360" w:lineRule="auto"/>
      </w:pPr>
      <w:r>
        <w:rPr>
          <w:rFonts w:ascii="Times New Roman" w:hAnsi="Times New Roman" w:cs="Times New Roman" w:eastAsia="Times New Roman"/>
          <w:b w:val="0"/>
          <w:i w:val="0"/>
          <w:sz w:val="24"/>
        </w:rPr>
        <w:t>Helper: kumpulan fungsi utilitas (form, url, session) yang dapat di-load otomatis atau manual.</w:t>
      </w:r>
    </w:p>
    <w:p>
      <w:pPr>
        <w:spacing w:before="0" w:after="120" w:line="360" w:lineRule="auto"/>
        <w:ind w:firstLine="709"/>
        <w:jc w:val="both"/>
      </w:pPr>
      <w:r>
        <w:rPr>
          <w:rFonts w:ascii="Times New Roman" w:hAnsi="Times New Roman" w:cs="Times New Roman" w:eastAsia="Times New Roman"/>
          <w:b w:val="0"/>
          <w:i w:val="0"/>
          <w:sz w:val="24"/>
        </w:rPr>
        <w:t>Keunggulan MVC antara lain: pemisahan tugas yang jelas, kode lebih mudah dipelihara, pengembangan dapat dilakukan paralel oleh banyak developer, dan unit testing dapat dilakukan pada Model atau Controller secara terpisah.</w:t>
      </w:r>
    </w:p>
    <w:p>
      <w:pPr>
        <w:spacing w:before="240" w:after="120" w:line="360" w:lineRule="auto"/>
        <w:ind w:firstLine="709"/>
        <w:jc w:val="left"/>
      </w:pPr>
      <w:r>
        <w:rPr>
          <w:rFonts w:ascii="Times New Roman" w:hAnsi="Times New Roman" w:cs="Times New Roman" w:eastAsia="Times New Roman"/>
          <w:b/>
          <w:i w:val="0"/>
          <w:sz w:val="24"/>
        </w:rPr>
        <w:t>II.4</w:t>
        <w:tab/>
        <w:t>Basis Data MySQL dan Relasi Antar Tabel</w:t>
      </w:r>
    </w:p>
    <w:p>
      <w:pPr>
        <w:spacing w:before="0" w:after="120" w:line="360" w:lineRule="auto"/>
        <w:ind w:firstLine="709"/>
        <w:jc w:val="both"/>
      </w:pPr>
      <w:r>
        <w:rPr>
          <w:rFonts w:ascii="Times New Roman" w:hAnsi="Times New Roman" w:cs="Times New Roman" w:eastAsia="Times New Roman"/>
          <w:b w:val="0"/>
          <w:i w:val="0"/>
          <w:sz w:val="24"/>
        </w:rPr>
        <w:t>MySQL adalah sistem manajemen basis data relasional (RDBMS) open-source yang populer dan banyak digunakan，搭配 PHP. Proyek ini menggunakan MySQL dengan engine InnoDB yang mendukung transaksi (ACID) dan foreign key.</w:t>
      </w:r>
    </w:p>
    <w:p>
      <w:pPr>
        <w:spacing w:before="0" w:after="120" w:line="360" w:lineRule="auto"/>
        <w:ind w:firstLine="709"/>
        <w:jc w:val="both"/>
      </w:pPr>
      <w:r>
        <w:rPr>
          <w:rFonts w:ascii="Times New Roman" w:hAnsi="Times New Roman" w:cs="Times New Roman" w:eastAsia="Times New Roman"/>
          <w:b w:val="0"/>
          <w:i w:val="0"/>
          <w:sz w:val="24"/>
        </w:rPr>
        <w:t>Tabel utama pada basis data cloud_platform:</w:t>
      </w:r>
    </w:p>
    <w:p>
      <w:pPr>
        <w:pStyle w:val="ListBullet"/>
        <w:spacing w:before="0" w:after="60" w:line="360" w:lineRule="auto"/>
      </w:pPr>
      <w:r>
        <w:rPr>
          <w:rFonts w:ascii="Times New Roman" w:hAnsi="Times New Roman" w:cs="Times New Roman" w:eastAsia="Times New Roman"/>
          <w:b w:val="0"/>
          <w:i w:val="0"/>
          <w:sz w:val="24"/>
        </w:rPr>
        <w:t>users: menyimpan data pengguna (admin &amp; user), termasuk password_hash, role, dan balance wallet.</w:t>
      </w:r>
    </w:p>
    <w:p>
      <w:pPr>
        <w:pStyle w:val="ListBullet"/>
        <w:spacing w:before="0" w:after="60" w:line="360" w:lineRule="auto"/>
      </w:pPr>
      <w:r>
        <w:rPr>
          <w:rFonts w:ascii="Times New Roman" w:hAnsi="Times New Roman" w:cs="Times New Roman" w:eastAsia="Times New Roman"/>
          <w:b w:val="0"/>
          <w:i w:val="0"/>
          <w:sz w:val="24"/>
        </w:rPr>
        <w:t>server_plans: menyimpan paket server yang ditawarkan (CPU, RAM, storage, harga per jam/bulan).</w:t>
      </w:r>
    </w:p>
    <w:p>
      <w:pPr>
        <w:pStyle w:val="ListBullet"/>
        <w:spacing w:before="0" w:after="60" w:line="360" w:lineRule="auto"/>
      </w:pPr>
      <w:r>
        <w:rPr>
          <w:rFonts w:ascii="Times New Roman" w:hAnsi="Times New Roman" w:cs="Times New Roman" w:eastAsia="Times New Roman"/>
          <w:b w:val="0"/>
          <w:i w:val="0"/>
          <w:sz w:val="24"/>
        </w:rPr>
        <w:t>servers: menyimpan instance server yang dimiliki user, berelasi ke users dan server_plans.</w:t>
      </w:r>
    </w:p>
    <w:p>
      <w:pPr>
        <w:pStyle w:val="ListBullet"/>
        <w:spacing w:before="0" w:after="60" w:line="360" w:lineRule="auto"/>
      </w:pPr>
      <w:r>
        <w:rPr>
          <w:rFonts w:ascii="Times New Roman" w:hAnsi="Times New Roman" w:cs="Times New Roman" w:eastAsia="Times New Roman"/>
          <w:b w:val="0"/>
          <w:i w:val="0"/>
          <w:sz w:val="24"/>
        </w:rPr>
        <w:t>server_monitoring: menyimpan metrik (CPU, RAM, disk, network) per server untuk grafik monitoring.</w:t>
      </w:r>
    </w:p>
    <w:p>
      <w:pPr>
        <w:pStyle w:val="ListBullet"/>
        <w:spacing w:before="0" w:after="60" w:line="360" w:lineRule="auto"/>
      </w:pPr>
      <w:r>
        <w:rPr>
          <w:rFonts w:ascii="Times New Roman" w:hAnsi="Times New Roman" w:cs="Times New Roman" w:eastAsia="Times New Roman"/>
          <w:b w:val="0"/>
          <w:i w:val="0"/>
          <w:sz w:val="24"/>
        </w:rPr>
        <w:t>server_usage_logs: menyimpan log penggunaan server untuk perhitungan tagihan (hours_used, cost).</w:t>
      </w:r>
    </w:p>
    <w:p>
      <w:pPr>
        <w:pStyle w:val="ListBullet"/>
        <w:spacing w:before="0" w:after="60" w:line="360" w:lineRule="auto"/>
      </w:pPr>
      <w:r>
        <w:rPr>
          <w:rFonts w:ascii="Times New Roman" w:hAnsi="Times New Roman" w:cs="Times New Roman" w:eastAsia="Times New Roman"/>
          <w:b w:val="0"/>
          <w:i w:val="0"/>
          <w:sz w:val="24"/>
        </w:rPr>
        <w:t>billing_transactions: mencatat seluruh transaksi topup, charge, refund, dan penalty.</w:t>
      </w:r>
    </w:p>
    <w:p>
      <w:pPr>
        <w:pStyle w:val="ListBullet"/>
        <w:spacing w:before="0" w:after="60" w:line="360" w:lineRule="auto"/>
      </w:pPr>
      <w:r>
        <w:rPr>
          <w:rFonts w:ascii="Times New Roman" w:hAnsi="Times New Roman" w:cs="Times New Roman" w:eastAsia="Times New Roman"/>
          <w:b w:val="0"/>
          <w:i w:val="0"/>
          <w:sz w:val="24"/>
        </w:rPr>
        <w:t>activity_logs: mencatat semua aktivitas (login, server_created, dsb) untuk audit trail.</w:t>
      </w:r>
    </w:p>
    <w:p>
      <w:pPr>
        <w:pStyle w:val="ListBullet"/>
        <w:spacing w:before="0" w:after="60" w:line="360" w:lineRule="auto"/>
      </w:pPr>
      <w:r>
        <w:rPr>
          <w:rFonts w:ascii="Times New Roman" w:hAnsi="Times New Roman" w:cs="Times New Roman" w:eastAsia="Times New Roman"/>
          <w:b w:val="0"/>
          <w:i w:val="0"/>
          <w:sz w:val="24"/>
        </w:rPr>
        <w:t>system_settings: menyimpan konfigurasi sistem (site_name, billing_enabled, min_balance, dll).</w:t>
      </w:r>
    </w:p>
    <w:p>
      <w:pPr>
        <w:pStyle w:val="ListBullet"/>
        <w:spacing w:before="0" w:after="60" w:line="360" w:lineRule="auto"/>
      </w:pPr>
      <w:r>
        <w:rPr>
          <w:rFonts w:ascii="Times New Roman" w:hAnsi="Times New Roman" w:cs="Times New Roman" w:eastAsia="Times New Roman"/>
          <w:b w:val="0"/>
          <w:i w:val="0"/>
          <w:sz w:val="24"/>
        </w:rPr>
        <w:t>domain_pricing: menyimpan harga tiap TLD (register_price &amp; renew_price).</w:t>
      </w:r>
    </w:p>
    <w:p>
      <w:pPr>
        <w:pStyle w:val="ListBullet"/>
        <w:spacing w:before="0" w:after="60" w:line="360" w:lineRule="auto"/>
      </w:pPr>
      <w:r>
        <w:rPr>
          <w:rFonts w:ascii="Times New Roman" w:hAnsi="Times New Roman" w:cs="Times New Roman" w:eastAsia="Times New Roman"/>
          <w:b w:val="0"/>
          <w:i w:val="0"/>
          <w:sz w:val="24"/>
        </w:rPr>
        <w:t>domains: menyimpan domain yang dibeli user, berelasi ke users dan domain_pricing.</w:t>
      </w:r>
    </w:p>
    <w:p>
      <w:pPr>
        <w:pStyle w:val="ListBullet"/>
        <w:spacing w:before="0" w:after="60" w:line="360" w:lineRule="auto"/>
      </w:pPr>
      <w:r>
        <w:rPr>
          <w:rFonts w:ascii="Times New Roman" w:hAnsi="Times New Roman" w:cs="Times New Roman" w:eastAsia="Times New Roman"/>
          <w:b w:val="0"/>
          <w:i w:val="0"/>
          <w:sz w:val="24"/>
        </w:rPr>
        <w:t>domain_dns_records: menyimpan record DNS (A, AAAA, CNAME, MX, TXT, NS) tiap domain.</w:t>
      </w:r>
    </w:p>
    <w:p>
      <w:pPr>
        <w:pStyle w:val="ListBullet"/>
        <w:spacing w:before="0" w:after="60" w:line="360" w:lineRule="auto"/>
      </w:pPr>
      <w:r>
        <w:rPr>
          <w:rFonts w:ascii="Times New Roman" w:hAnsi="Times New Roman" w:cs="Times New Roman" w:eastAsia="Times New Roman"/>
          <w:b w:val="0"/>
          <w:i w:val="0"/>
          <w:sz w:val="24"/>
        </w:rPr>
        <w:t>domain_child_nameservers: menyimpan child NS / glue record untuk domain.</w:t>
      </w:r>
    </w:p>
    <w:p>
      <w:pPr>
        <w:spacing w:before="0" w:after="120" w:line="360" w:lineRule="auto"/>
        <w:ind w:firstLine="709"/>
        <w:jc w:val="both"/>
      </w:pPr>
      <w:r>
        <w:rPr>
          <w:rFonts w:ascii="Times New Roman" w:hAnsi="Times New Roman" w:cs="Times New Roman" w:eastAsia="Times New Roman"/>
          <w:b w:val="0"/>
          <w:i w:val="0"/>
          <w:sz w:val="24"/>
        </w:rPr>
        <w:t>Relasi antar tabel: users 1→N servers, users 1→N billing_transactions, server_plans 1→N servers, servers 1→N server_monitoring, users 1→N domains, domain_pricing 1→N domains, domains 1→N domain_dns_records, domains 1→N domain_child_nameservers.</w:t>
      </w:r>
    </w:p>
    <w:p>
      <w:pPr>
        <w:spacing w:before="240" w:after="120" w:line="360" w:lineRule="auto"/>
        <w:ind w:firstLine="709"/>
        <w:jc w:val="left"/>
      </w:pPr>
      <w:r>
        <w:rPr>
          <w:rFonts w:ascii="Times New Roman" w:hAnsi="Times New Roman" w:cs="Times New Roman" w:eastAsia="Times New Roman"/>
          <w:b/>
          <w:i w:val="0"/>
          <w:sz w:val="24"/>
        </w:rPr>
        <w:t>II.5</w:t>
        <w:tab/>
        <w:t>Keamanan Web (Password Hashing, CSRF, XSS)</w:t>
      </w:r>
    </w:p>
    <w:p>
      <w:pPr>
        <w:spacing w:before="0" w:after="120" w:line="360" w:lineRule="auto"/>
        <w:ind w:firstLine="709"/>
        <w:jc w:val="both"/>
      </w:pPr>
      <w:r>
        <w:rPr>
          <w:rFonts w:ascii="Times New Roman" w:hAnsi="Times New Roman" w:cs="Times New Roman" w:eastAsia="Times New Roman"/>
          <w:b w:val="0"/>
          <w:i w:val="0"/>
          <w:sz w:val="24"/>
        </w:rPr>
        <w:t>Keamanan merupakan aspek kritis dalam aplikasi web. CodeIgniter 4 menyediakan beragam fitur keamanan bawaan, dan pada proyek ini diimplementasikan:</w:t>
      </w:r>
    </w:p>
    <w:p>
      <w:pPr>
        <w:pStyle w:val="ListBullet"/>
        <w:spacing w:before="0" w:after="60" w:line="360" w:lineRule="auto"/>
      </w:pPr>
      <w:r>
        <w:rPr>
          <w:rFonts w:ascii="Times New Roman" w:hAnsi="Times New Roman" w:cs="Times New Roman" w:eastAsia="Times New Roman"/>
          <w:b w:val="0"/>
          <w:i w:val="0"/>
          <w:sz w:val="24"/>
        </w:rPr>
        <w:t>Password Hashing: menggunakan algoritma bcrypt (PASSWORD_BCRYPT) melalui fungsi password_hash() dan diverifikasi dengan password_verify(). Hashing dilakukan otomatis di callback beforeInsert dan beforeUpdate pada UserModel.</w:t>
      </w:r>
    </w:p>
    <w:p>
      <w:pPr>
        <w:pStyle w:val="ListBullet"/>
        <w:spacing w:before="0" w:after="60" w:line="360" w:lineRule="auto"/>
      </w:pPr>
      <w:r>
        <w:rPr>
          <w:rFonts w:ascii="Times New Roman" w:hAnsi="Times New Roman" w:cs="Times New Roman" w:eastAsia="Times New Roman"/>
          <w:b w:val="0"/>
          <w:i w:val="0"/>
          <w:sz w:val="24"/>
        </w:rPr>
        <w:t>Reset Token: pembuatan token reset password menggunakan random_bytes(32) yang dikonversi ke hex, sehingga不可预测 (unpredictable).</w:t>
      </w:r>
    </w:p>
    <w:p>
      <w:pPr>
        <w:pStyle w:val="ListBullet"/>
        <w:spacing w:before="0" w:after="60" w:line="360" w:lineRule="auto"/>
      </w:pPr>
      <w:r>
        <w:rPr>
          <w:rFonts w:ascii="Times New Roman" w:hAnsi="Times New Roman" w:cs="Times New Roman" w:eastAsia="Times New Roman"/>
          <w:b w:val="0"/>
          <w:i w:val="0"/>
          <w:sz w:val="24"/>
        </w:rPr>
        <w:t>CSRF (Cross-Site Request Forgery): perlindungan otomatis dari CI4 dengan menyisipkan csrf_field() di setiap form dan csrf_token() di header. Filter 'csrf' dipasang global sebelum request, kecuali untuk route API (/api/*).</w:t>
      </w:r>
    </w:p>
    <w:p>
      <w:pPr>
        <w:pStyle w:val="ListBullet"/>
        <w:spacing w:before="0" w:after="60" w:line="360" w:lineRule="auto"/>
      </w:pPr>
      <w:r>
        <w:rPr>
          <w:rFonts w:ascii="Times New Roman" w:hAnsi="Times New Roman" w:cs="Times New Roman" w:eastAsia="Times New Roman"/>
          <w:b w:val="0"/>
          <w:i w:val="0"/>
          <w:sz w:val="24"/>
        </w:rPr>
        <w:t>XSS Filtering: escaping output menggunakan helper esc() di setiap view, dan filter 'invalidchars' yang menghapus karakter tidak valid.</w:t>
      </w:r>
    </w:p>
    <w:p>
      <w:pPr>
        <w:pStyle w:val="ListBullet"/>
        <w:spacing w:before="0" w:after="60" w:line="360" w:lineRule="auto"/>
      </w:pPr>
      <w:r>
        <w:rPr>
          <w:rFonts w:ascii="Times New Roman" w:hAnsi="Times New Roman" w:cs="Times New Roman" w:eastAsia="Times New Roman"/>
          <w:b w:val="0"/>
          <w:i w:val="0"/>
          <w:sz w:val="24"/>
        </w:rPr>
        <w:t>Honeypot: filter bawaan CI4 untuk mencegah bot spam dengan menambahkan field tersembunyi pada form.</w:t>
      </w:r>
    </w:p>
    <w:p>
      <w:pPr>
        <w:pStyle w:val="ListBullet"/>
        <w:spacing w:before="0" w:after="60" w:line="360" w:lineRule="auto"/>
      </w:pPr>
      <w:r>
        <w:rPr>
          <w:rFonts w:ascii="Times New Roman" w:hAnsi="Times New Roman" w:cs="Times New Roman" w:eastAsia="Times New Roman"/>
          <w:b w:val="0"/>
          <w:i w:val="0"/>
          <w:sz w:val="24"/>
        </w:rPr>
        <w:t>Security Headers: AuthFilter menambahkan X-Content-Type-Options, X-Frame-Options, X-XSS-Protection. AdminFilter menambahkan header tambahan termasuk Strict-Transport-Security dan Referrer-Policy.</w:t>
      </w:r>
    </w:p>
    <w:p>
      <w:pPr>
        <w:pStyle w:val="ListBullet"/>
        <w:spacing w:before="0" w:after="60" w:line="360" w:lineRule="auto"/>
      </w:pPr>
      <w:r>
        <w:rPr>
          <w:rFonts w:ascii="Times New Roman" w:hAnsi="Times New Roman" w:cs="Times New Roman" w:eastAsia="Times New Roman"/>
          <w:b w:val="0"/>
          <w:i w:val="0"/>
          <w:sz w:val="24"/>
        </w:rPr>
        <w:t>Session Management: menggunakan session driver CodeIgniter, dengan validasi user aktif dan timeout 30 menit.</w:t>
      </w:r>
    </w:p>
    <w:p>
      <w:pPr>
        <w:pStyle w:val="ListBullet"/>
        <w:spacing w:before="0" w:after="60" w:line="360" w:lineRule="auto"/>
      </w:pPr>
      <w:r>
        <w:rPr>
          <w:rFonts w:ascii="Times New Roman" w:hAnsi="Times New Roman" w:cs="Times New Roman" w:eastAsia="Times New Roman"/>
          <w:b w:val="0"/>
          <w:i w:val="0"/>
          <w:sz w:val="24"/>
        </w:rPr>
        <w:t>Role-Based Access Control (RBAC): AdminFilter memeriksa role 'admin' pada session, user dengan role lain akan diarahkan kembali ke dashboard dan dicatat sebagai percobaan akses ilegal.</w:t>
      </w:r>
    </w:p>
    <w:p>
      <w:pPr>
        <w:spacing w:before="240" w:after="120" w:line="360" w:lineRule="auto"/>
        <w:ind w:firstLine="709"/>
        <w:jc w:val="left"/>
      </w:pPr>
      <w:r>
        <w:rPr>
          <w:rFonts w:ascii="Times New Roman" w:hAnsi="Times New Roman" w:cs="Times New Roman" w:eastAsia="Times New Roman"/>
          <w:b/>
          <w:i w:val="0"/>
          <w:sz w:val="24"/>
        </w:rPr>
        <w:t>II.6</w:t>
        <w:tab/>
        <w:t>RESTful API dan Filter CodeIgniter</w:t>
      </w:r>
    </w:p>
    <w:p>
      <w:pPr>
        <w:spacing w:before="0" w:after="120" w:line="360" w:lineRule="auto"/>
        <w:ind w:firstLine="709"/>
        <w:jc w:val="both"/>
      </w:pPr>
      <w:r>
        <w:rPr>
          <w:rFonts w:ascii="Times New Roman" w:hAnsi="Times New Roman" w:cs="Times New Roman" w:eastAsia="Times New Roman"/>
          <w:b w:val="0"/>
          <w:i w:val="0"/>
          <w:sz w:val="24"/>
        </w:rPr>
        <w:t>RESTful API (Representational State Transfer) adalah gaya arsitektur untuk membangun layanan web yang menggunakan HTTP method (GET, POST, PUT, DELETE) untuk berinteraksi dengan resource. Pada CodeIgniter 4, RESTful API diimplementasikan dengan route di group terpisah dan return $this-&gt;response-&gt;setJSON(...).</w:t>
      </w:r>
    </w:p>
    <w:p>
      <w:pPr>
        <w:spacing w:before="0" w:after="120" w:line="360" w:lineRule="auto"/>
        <w:ind w:firstLine="709"/>
        <w:jc w:val="both"/>
      </w:pPr>
      <w:r>
        <w:rPr>
          <w:rFonts w:ascii="Times New Roman" w:hAnsi="Times New Roman" w:cs="Times New Roman" w:eastAsia="Times New Roman"/>
          <w:b w:val="0"/>
          <w:i w:val="0"/>
          <w:sz w:val="24"/>
        </w:rPr>
        <w:t>Filter CodeIgniter 4 adalah komponen middleware yang:</w:t>
      </w:r>
    </w:p>
    <w:p>
      <w:pPr>
        <w:pStyle w:val="ListBullet"/>
        <w:spacing w:before="0" w:after="60" w:line="360" w:lineRule="auto"/>
      </w:pPr>
      <w:r>
        <w:rPr>
          <w:rFonts w:ascii="Times New Roman" w:hAnsi="Times New Roman" w:cs="Times New Roman" w:eastAsia="Times New Roman"/>
          <w:b w:val="0"/>
          <w:i w:val="0"/>
          <w:sz w:val="24"/>
        </w:rPr>
        <w:t>Mengimplementasikan interface FilterInterface dengan method before() dan after().</w:t>
      </w:r>
    </w:p>
    <w:p>
      <w:pPr>
        <w:pStyle w:val="ListBullet"/>
        <w:spacing w:before="0" w:after="60" w:line="360" w:lineRule="auto"/>
      </w:pPr>
      <w:r>
        <w:rPr>
          <w:rFonts w:ascii="Times New Roman" w:hAnsi="Times New Roman" w:cs="Times New Roman" w:eastAsia="Times New Roman"/>
          <w:b w:val="0"/>
          <w:i w:val="0"/>
          <w:sz w:val="24"/>
        </w:rPr>
        <w:t>Dapat dipasang secara global (semua request), per method, atau per route pattern.</w:t>
      </w:r>
    </w:p>
    <w:p>
      <w:pPr>
        <w:pStyle w:val="ListBullet"/>
        <w:spacing w:before="0" w:after="60" w:line="360" w:lineRule="auto"/>
      </w:pPr>
      <w:r>
        <w:rPr>
          <w:rFonts w:ascii="Times New Roman" w:hAnsi="Times New Roman" w:cs="Times New Roman" w:eastAsia="Times New Roman"/>
          <w:b w:val="0"/>
          <w:i w:val="0"/>
          <w:sz w:val="24"/>
        </w:rPr>
        <w:t>Mengembalikan Response untuk menghentikan request, atau null untuk melanjutkan ke controller.</w:t>
      </w:r>
    </w:p>
    <w:p>
      <w:pPr>
        <w:pStyle w:val="ListBullet"/>
        <w:spacing w:before="0" w:after="60" w:line="360" w:lineRule="auto"/>
      </w:pPr>
      <w:r>
        <w:rPr>
          <w:rFonts w:ascii="Times New Roman" w:hAnsi="Times New Roman" w:cs="Times New Roman" w:eastAsia="Times New Roman"/>
          <w:b w:val="0"/>
          <w:i w:val="0"/>
          <w:sz w:val="24"/>
        </w:rPr>
        <w:t>Pada proyek ini digunakan 4 filter: AuthFilter (login user), AdminFilter (login admin), CorsFilter (header CORS untuk API), dan ApiAuthFilter (validasi API key).</w:t>
      </w:r>
    </w:p>
    <w:p>
      <w:pPr>
        <w:spacing w:before="0" w:after="120" w:line="360" w:lineRule="auto"/>
        <w:ind w:firstLine="709"/>
        <w:jc w:val="both"/>
      </w:pPr>
      <w:r>
        <w:rPr>
          <w:rFonts w:ascii="Times New Roman" w:hAnsi="Times New Roman" w:cs="Times New Roman" w:eastAsia="Times New Roman"/>
          <w:b w:val="0"/>
          <w:i w:val="0"/>
          <w:sz w:val="24"/>
        </w:rPr>
        <w:t>Endpoint API yang tersedia (/api/v1/...):</w:t>
      </w:r>
    </w:p>
    <w:p>
      <w:pPr>
        <w:pStyle w:val="ListBullet"/>
        <w:spacing w:before="0" w:after="60" w:line="360" w:lineRule="auto"/>
      </w:pPr>
      <w:r>
        <w:rPr>
          <w:rFonts w:ascii="Times New Roman" w:hAnsi="Times New Roman" w:cs="Times New Roman" w:eastAsia="Times New Roman"/>
          <w:b w:val="0"/>
          <w:i w:val="0"/>
          <w:sz w:val="24"/>
        </w:rPr>
        <w:t>GET /api/v1/servers, POST /api/v1/servers, GET /api/v1/servers/{id}, POST start/stop, DELETE.</w:t>
      </w:r>
    </w:p>
    <w:p>
      <w:pPr>
        <w:pStyle w:val="ListBullet"/>
        <w:spacing w:before="0" w:after="60" w:line="360" w:lineRule="auto"/>
      </w:pPr>
      <w:r>
        <w:rPr>
          <w:rFonts w:ascii="Times New Roman" w:hAnsi="Times New Roman" w:cs="Times New Roman" w:eastAsia="Times New Roman"/>
          <w:b w:val="0"/>
          <w:i w:val="0"/>
          <w:sz w:val="24"/>
        </w:rPr>
        <w:t>GET /api/v1/servers/{id}/metrics untuk mendapatkan data monitoring.</w:t>
      </w:r>
    </w:p>
    <w:p>
      <w:pPr>
        <w:pStyle w:val="ListBullet"/>
        <w:spacing w:before="0" w:after="60" w:line="360" w:lineRule="auto"/>
      </w:pPr>
      <w:r>
        <w:rPr>
          <w:rFonts w:ascii="Times New Roman" w:hAnsi="Times New Roman" w:cs="Times New Roman" w:eastAsia="Times New Roman"/>
          <w:b w:val="0"/>
          <w:i w:val="0"/>
          <w:sz w:val="24"/>
        </w:rPr>
        <w:t>GET /api/v1/billing/balance dan /api/v1/billing/transactions.</w:t>
      </w:r>
    </w:p>
    <w:p>
      <w:pPr>
        <w:pStyle w:val="ListBullet"/>
        <w:spacing w:before="0" w:after="60" w:line="360" w:lineRule="auto"/>
      </w:pPr>
      <w:r>
        <w:rPr>
          <w:rFonts w:ascii="Times New Roman" w:hAnsi="Times New Roman" w:cs="Times New Roman" w:eastAsia="Times New Roman"/>
          <w:b w:val="0"/>
          <w:i w:val="0"/>
          <w:sz w:val="24"/>
        </w:rPr>
        <w:t>Autentikasi menggunakan header X-API-Key dengan format cp_{userid}_{random}.</w:t>
      </w:r>
    </w:p>
    <w:p>
      <w:r>
        <w:br w:type="page"/>
      </w:r>
    </w:p>
    <w:p>
      <w:pPr>
        <w:spacing w:before="360" w:after="240" w:line="360" w:lineRule="auto"/>
        <w:jc w:val="center"/>
      </w:pPr>
      <w:r>
        <w:rPr>
          <w:rFonts w:ascii="Times New Roman" w:hAnsi="Times New Roman" w:cs="Times New Roman" w:eastAsia="Times New Roman"/>
          <w:b/>
          <w:i w:val="0"/>
          <w:sz w:val="26"/>
        </w:rPr>
        <w:t>BAB III.</w:t>
        <w:br/>
        <w:t>RANCANGAN APLIKASI</w:t>
      </w:r>
    </w:p>
    <w:p>
      <w:pPr>
        <w:spacing w:before="240" w:after="120" w:line="360" w:lineRule="auto"/>
        <w:ind w:firstLine="709"/>
        <w:jc w:val="left"/>
      </w:pPr>
      <w:r>
        <w:rPr>
          <w:rFonts w:ascii="Times New Roman" w:hAnsi="Times New Roman" w:cs="Times New Roman" w:eastAsia="Times New Roman"/>
          <w:b/>
          <w:i w:val="0"/>
          <w:sz w:val="24"/>
        </w:rPr>
        <w:t>III.1</w:t>
        <w:tab/>
        <w:t>Deskripsi Aplikasi</w:t>
      </w:r>
    </w:p>
    <w:p>
      <w:pPr>
        <w:spacing w:before="0" w:after="120" w:line="360" w:lineRule="auto"/>
        <w:ind w:firstLine="709"/>
        <w:jc w:val="both"/>
      </w:pPr>
      <w:r>
        <w:rPr>
          <w:rFonts w:ascii="Times New Roman" w:hAnsi="Times New Roman" w:cs="Times New Roman" w:eastAsia="Times New Roman"/>
          <w:b w:val="0"/>
          <w:i w:val="0"/>
          <w:sz w:val="24"/>
        </w:rPr>
        <w:t>Cloud Platform Mini (Flizzy Cloud) adalah aplikasi berbasis web yang dibangun dengan framework CodeIgniter 4 dan PHP 8.2. Aplikasi ini berfungsi sebagai platform simulasi untuk manajemen Virtual Private Server (VPS) dan domain. Terdapat dua area utama pada aplikasi, yaitu area pengguna dan area administrator.</w:t>
      </w:r>
    </w:p>
    <w:p>
      <w:pPr>
        <w:spacing w:before="0" w:after="120" w:line="360" w:lineRule="auto"/>
        <w:ind w:firstLine="709"/>
        <w:jc w:val="both"/>
      </w:pPr>
      <w:r>
        <w:rPr>
          <w:rFonts w:ascii="Times New Roman" w:hAnsi="Times New Roman" w:cs="Times New Roman" w:eastAsia="Times New Roman"/>
          <w:b w:val="0"/>
          <w:i w:val="0"/>
          <w:sz w:val="24"/>
        </w:rPr>
        <w:t>Fitur pada area pengguna (/dashboard):</w:t>
      </w:r>
    </w:p>
    <w:p>
      <w:pPr>
        <w:pStyle w:val="ListBullet"/>
        <w:spacing w:before="0" w:after="60" w:line="360" w:lineRule="auto"/>
      </w:pPr>
      <w:r>
        <w:rPr>
          <w:rFonts w:ascii="Times New Roman" w:hAnsi="Times New Roman" w:cs="Times New Roman" w:eastAsia="Times New Roman"/>
          <w:b w:val="0"/>
          <w:i w:val="0"/>
          <w:sz w:val="24"/>
        </w:rPr>
        <w:t>Registrasi dan login (autentikasi aman dengan password hashing).</w:t>
      </w:r>
    </w:p>
    <w:p>
      <w:pPr>
        <w:pStyle w:val="ListBullet"/>
        <w:spacing w:before="0" w:after="60" w:line="360" w:lineRule="auto"/>
      </w:pPr>
      <w:r>
        <w:rPr>
          <w:rFonts w:ascii="Times New Roman" w:hAnsi="Times New Roman" w:cs="Times New Roman" w:eastAsia="Times New Roman"/>
          <w:b w:val="0"/>
          <w:i w:val="0"/>
          <w:sz w:val="24"/>
        </w:rPr>
        <w:t>Dashboard ringkasan: jumlah server, server running, saldo wallet, dan total transaksi.</w:t>
      </w:r>
    </w:p>
    <w:p>
      <w:pPr>
        <w:pStyle w:val="ListBullet"/>
        <w:spacing w:before="0" w:after="60" w:line="360" w:lineRule="auto"/>
      </w:pPr>
      <w:r>
        <w:rPr>
          <w:rFonts w:ascii="Times New Roman" w:hAnsi="Times New Roman" w:cs="Times New Roman" w:eastAsia="Times New Roman"/>
          <w:b w:val="0"/>
          <w:i w:val="0"/>
          <w:sz w:val="24"/>
        </w:rPr>
        <w:t>Manajemen server: membuat, melihat detail, start, stop, restart, terminate, monitoring, dan logs.</w:t>
      </w:r>
    </w:p>
    <w:p>
      <w:pPr>
        <w:pStyle w:val="ListBullet"/>
        <w:spacing w:before="0" w:after="60" w:line="360" w:lineRule="auto"/>
      </w:pPr>
      <w:r>
        <w:rPr>
          <w:rFonts w:ascii="Times New Roman" w:hAnsi="Times New Roman" w:cs="Times New Roman" w:eastAsia="Times New Roman"/>
          <w:b w:val="0"/>
          <w:i w:val="0"/>
          <w:sz w:val="24"/>
        </w:rPr>
        <w:t>Topup saldo wallet (minimum $5, maksimum $10.000) dengan berbagai metode pembayaran (simulasi).</w:t>
      </w:r>
    </w:p>
    <w:p>
      <w:pPr>
        <w:pStyle w:val="ListBullet"/>
        <w:spacing w:before="0" w:after="60" w:line="360" w:lineRule="auto"/>
      </w:pPr>
      <w:r>
        <w:rPr>
          <w:rFonts w:ascii="Times New Roman" w:hAnsi="Times New Roman" w:cs="Times New Roman" w:eastAsia="Times New Roman"/>
          <w:b w:val="0"/>
          <w:i w:val="0"/>
          <w:sz w:val="24"/>
        </w:rPr>
        <w:t>Riwayat transaksi dan invoice.</w:t>
      </w:r>
    </w:p>
    <w:p>
      <w:pPr>
        <w:pStyle w:val="ListBullet"/>
        <w:spacing w:before="0" w:after="60" w:line="360" w:lineRule="auto"/>
      </w:pPr>
      <w:r>
        <w:rPr>
          <w:rFonts w:ascii="Times New Roman" w:hAnsi="Times New Roman" w:cs="Times New Roman" w:eastAsia="Times New Roman"/>
          <w:b w:val="0"/>
          <w:i w:val="0"/>
          <w:sz w:val="24"/>
        </w:rPr>
        <w:t>Pencarian domain berdasarkan query dan beberapa TLD sekaligus.</w:t>
      </w:r>
    </w:p>
    <w:p>
      <w:pPr>
        <w:pStyle w:val="ListBullet"/>
        <w:spacing w:before="0" w:after="60" w:line="360" w:lineRule="auto"/>
      </w:pPr>
      <w:r>
        <w:rPr>
          <w:rFonts w:ascii="Times New Roman" w:hAnsi="Times New Roman" w:cs="Times New Roman" w:eastAsia="Times New Roman"/>
          <w:b w:val="0"/>
          <w:i w:val="0"/>
          <w:sz w:val="24"/>
        </w:rPr>
        <w:t>Pembelian domain baru dengan pemotongan saldo otomatis.</w:t>
      </w:r>
    </w:p>
    <w:p>
      <w:pPr>
        <w:pStyle w:val="ListBullet"/>
        <w:spacing w:before="0" w:after="60" w:line="360" w:lineRule="auto"/>
      </w:pPr>
      <w:r>
        <w:rPr>
          <w:rFonts w:ascii="Times New Roman" w:hAnsi="Times New Roman" w:cs="Times New Roman" w:eastAsia="Times New Roman"/>
          <w:b w:val="0"/>
          <w:i w:val="0"/>
          <w:sz w:val="24"/>
        </w:rPr>
        <w:t>Manajemen domain: nameserver (NS1/NS2), DNS record (A, AAAA, CNAME, MX, TXT, NS), child nameserver (glue record), EPP/Auth code (reveal &amp; regenerate), auto-renew, dan domain lock.</w:t>
      </w:r>
    </w:p>
    <w:p>
      <w:pPr>
        <w:pStyle w:val="ListBullet"/>
        <w:spacing w:before="0" w:after="60" w:line="360" w:lineRule="auto"/>
      </w:pPr>
      <w:r>
        <w:rPr>
          <w:rFonts w:ascii="Times New Roman" w:hAnsi="Times New Roman" w:cs="Times New Roman" w:eastAsia="Times New Roman"/>
          <w:b w:val="0"/>
          <w:i w:val="0"/>
          <w:sz w:val="24"/>
        </w:rPr>
        <w:t>Edit profil (nama, telepon) dan ganti password.</w:t>
      </w:r>
    </w:p>
    <w:p>
      <w:pPr>
        <w:spacing w:before="0" w:after="120" w:line="360" w:lineRule="auto"/>
        <w:ind w:firstLine="709"/>
        <w:jc w:val="both"/>
      </w:pPr>
      <w:r>
        <w:rPr>
          <w:rFonts w:ascii="Times New Roman" w:hAnsi="Times New Roman" w:cs="Times New Roman" w:eastAsia="Times New Roman"/>
          <w:b w:val="0"/>
          <w:i w:val="0"/>
          <w:sz w:val="24"/>
        </w:rPr>
        <w:t>Fitur pada area administrator (/admin):</w:t>
      </w:r>
    </w:p>
    <w:p>
      <w:pPr>
        <w:pStyle w:val="ListBullet"/>
        <w:spacing w:before="0" w:after="60" w:line="360" w:lineRule="auto"/>
      </w:pPr>
      <w:r>
        <w:rPr>
          <w:rFonts w:ascii="Times New Roman" w:hAnsi="Times New Roman" w:cs="Times New Roman" w:eastAsia="Times New Roman"/>
          <w:b w:val="0"/>
          <w:i w:val="0"/>
          <w:sz w:val="24"/>
        </w:rPr>
        <w:t>Dashboard statistik: total user, server running, total revenue, dan revenue hari ini.</w:t>
      </w:r>
    </w:p>
    <w:p>
      <w:pPr>
        <w:pStyle w:val="ListBullet"/>
        <w:spacing w:before="0" w:after="60" w:line="360" w:lineRule="auto"/>
      </w:pPr>
      <w:r>
        <w:rPr>
          <w:rFonts w:ascii="Times New Roman" w:hAnsi="Times New Roman" w:cs="Times New Roman" w:eastAsia="Times New Roman"/>
          <w:b w:val="0"/>
          <w:i w:val="0"/>
          <w:sz w:val="24"/>
        </w:rPr>
        <w:t>Manajemen user: membuat, mengedit, menghapus, suspend, activate, dan adjust balance.</w:t>
      </w:r>
    </w:p>
    <w:p>
      <w:pPr>
        <w:pStyle w:val="ListBullet"/>
        <w:spacing w:before="0" w:after="60" w:line="360" w:lineRule="auto"/>
      </w:pPr>
      <w:r>
        <w:rPr>
          <w:rFonts w:ascii="Times New Roman" w:hAnsi="Times New Roman" w:cs="Times New Roman" w:eastAsia="Times New Roman"/>
          <w:b w:val="0"/>
          <w:i w:val="0"/>
          <w:sz w:val="24"/>
        </w:rPr>
        <w:t>Manajemen plan server: CRUD paket server (CPU, RAM, storage, harga).</w:t>
      </w:r>
    </w:p>
    <w:p>
      <w:pPr>
        <w:pStyle w:val="ListBullet"/>
        <w:spacing w:before="0" w:after="60" w:line="360" w:lineRule="auto"/>
      </w:pPr>
      <w:r>
        <w:rPr>
          <w:rFonts w:ascii="Times New Roman" w:hAnsi="Times New Roman" w:cs="Times New Roman" w:eastAsia="Times New Roman"/>
          <w:b w:val="0"/>
          <w:i w:val="0"/>
          <w:sz w:val="24"/>
        </w:rPr>
        <w:t>Manajemen billing: melihat seluruh transaksi dan approve/reject topup.</w:t>
      </w:r>
    </w:p>
    <w:p>
      <w:pPr>
        <w:pStyle w:val="ListBullet"/>
        <w:spacing w:before="0" w:after="60" w:line="360" w:lineRule="auto"/>
      </w:pPr>
      <w:r>
        <w:rPr>
          <w:rFonts w:ascii="Times New Roman" w:hAnsi="Times New Roman" w:cs="Times New Roman" w:eastAsia="Times New Roman"/>
          <w:b w:val="0"/>
          <w:i w:val="0"/>
          <w:sz w:val="24"/>
        </w:rPr>
        <w:t>Manajemen server: melihat seluruh instance (read-only) dari semua user.</w:t>
      </w:r>
    </w:p>
    <w:p>
      <w:pPr>
        <w:pStyle w:val="ListBullet"/>
        <w:spacing w:before="0" w:after="60" w:line="360" w:lineRule="auto"/>
      </w:pPr>
      <w:r>
        <w:rPr>
          <w:rFonts w:ascii="Times New Roman" w:hAnsi="Times New Roman" w:cs="Times New Roman" w:eastAsia="Times New Roman"/>
          <w:b w:val="0"/>
          <w:i w:val="0"/>
          <w:sz w:val="24"/>
        </w:rPr>
        <w:t>Manajemen domain user: suspend, activate, dan update NS/expiry/auto-renew/lock.</w:t>
      </w:r>
    </w:p>
    <w:p>
      <w:pPr>
        <w:pStyle w:val="ListBullet"/>
        <w:spacing w:before="0" w:after="60" w:line="360" w:lineRule="auto"/>
      </w:pPr>
      <w:r>
        <w:rPr>
          <w:rFonts w:ascii="Times New Roman" w:hAnsi="Times New Roman" w:cs="Times New Roman" w:eastAsia="Times New Roman"/>
          <w:b w:val="0"/>
          <w:i w:val="0"/>
          <w:sz w:val="24"/>
        </w:rPr>
        <w:t>Manajemen harga TLD: menambah, mengubah, dan menghapus TLD beserta harga register &amp; renew.</w:t>
      </w:r>
    </w:p>
    <w:p>
      <w:pPr>
        <w:pStyle w:val="ListBullet"/>
        <w:spacing w:before="0" w:after="60" w:line="360" w:lineRule="auto"/>
      </w:pPr>
      <w:r>
        <w:rPr>
          <w:rFonts w:ascii="Times New Roman" w:hAnsi="Times New Roman" w:cs="Times New Roman" w:eastAsia="Times New Roman"/>
          <w:b w:val="0"/>
          <w:i w:val="0"/>
          <w:sz w:val="24"/>
        </w:rPr>
        <w:t>Laporan: total revenue, total deposit, user count, server count, dan grafik revenue 7 hari terakhir.</w:t>
      </w:r>
    </w:p>
    <w:p>
      <w:pPr>
        <w:spacing w:before="240" w:after="120" w:line="360" w:lineRule="auto"/>
        <w:ind w:firstLine="709"/>
        <w:jc w:val="left"/>
      </w:pPr>
      <w:r>
        <w:rPr>
          <w:rFonts w:ascii="Times New Roman" w:hAnsi="Times New Roman" w:cs="Times New Roman" w:eastAsia="Times New Roman"/>
          <w:b/>
          <w:i w:val="0"/>
          <w:sz w:val="24"/>
        </w:rPr>
        <w:t>III.2</w:t>
        <w:tab/>
        <w:t>Desain UI / Tampilan Program</w:t>
      </w:r>
    </w:p>
    <w:p>
      <w:pPr>
        <w:spacing w:before="0" w:after="120" w:line="360" w:lineRule="auto"/>
        <w:ind w:firstLine="709"/>
        <w:jc w:val="both"/>
      </w:pPr>
      <w:r>
        <w:rPr>
          <w:rFonts w:ascii="Times New Roman" w:hAnsi="Times New Roman" w:cs="Times New Roman" w:eastAsia="Times New Roman"/>
          <w:b w:val="0"/>
          <w:i w:val="0"/>
          <w:sz w:val="24"/>
        </w:rPr>
        <w:t>Antarmuka aplikasi menggunakan template Bootstrap 5, Tailwind CSS, dan Bootstrap Icons. Tema warna utama adalah indigo/slate untuk kesan modern dan profesional. Berikut adalah beberapa tampilan penting dari aplikasi:</w:t>
      </w:r>
    </w:p>
    <w:p>
      <w:pPr>
        <w:spacing w:before="120" w:after="40" w:line="240" w:lineRule="auto"/>
        <w:jc w:val="center"/>
      </w:pPr>
      <w:r>
        <w:rPr>
          <w:rFonts w:ascii="Times New Roman" w:hAnsi="Times New Roman" w:cs="Times New Roman" w:eastAsia="Times New Roman"/>
          <w:b w:val="0"/>
          <w:i/>
          <w:sz w:val="22"/>
        </w:rPr>
        <w:t>[ Gambar 1 : Halaman Login Cloud Platform Mini ]</w:t>
      </w:r>
    </w:p>
    <w:p>
      <w:pPr>
        <w:spacing w:before="0" w:after="240" w:line="240" w:lineRule="auto"/>
        <w:jc w:val="center"/>
      </w:pPr>
      <w:r>
        <w:rPr>
          <w:rFonts w:ascii="Times New Roman" w:hAnsi="Times New Roman" w:cs="Times New Roman" w:eastAsia="Times New Roman"/>
          <w:b w:val="0"/>
          <w:i w:val="0"/>
          <w:sz w:val="22"/>
        </w:rPr>
        <w:t>Gambar 1 Halaman Login Cloud Platform Mini</w:t>
      </w:r>
    </w:p>
    <w:p>
      <w:pPr>
        <w:spacing w:before="0" w:after="120" w:line="360" w:lineRule="auto"/>
        <w:ind w:firstLine="709"/>
        <w:jc w:val="both"/>
      </w:pPr>
      <w:r>
        <w:rPr>
          <w:rFonts w:ascii="Times New Roman" w:hAnsi="Times New Roman" w:cs="Times New Roman" w:eastAsia="Times New Roman"/>
          <w:b w:val="0"/>
          <w:i w:val="0"/>
          <w:sz w:val="24"/>
        </w:rPr>
        <w:t>Halaman login merupakan gerbang masuk aplikasi. Pengguna memasukkan username dan password; jika berhasil, akan diarahkan ke dashboard sesuai role (admin atau user).</w:t>
      </w:r>
    </w:p>
    <w:p>
      <w:pPr>
        <w:spacing w:before="120" w:after="40" w:line="240" w:lineRule="auto"/>
        <w:jc w:val="center"/>
      </w:pPr>
      <w:r>
        <w:rPr>
          <w:rFonts w:ascii="Times New Roman" w:hAnsi="Times New Roman" w:cs="Times New Roman" w:eastAsia="Times New Roman"/>
          <w:b w:val="0"/>
          <w:i/>
          <w:sz w:val="22"/>
        </w:rPr>
        <w:t>[ Gambar 2 : Halaman Registrasi Pengguna Baru ]</w:t>
      </w:r>
    </w:p>
    <w:p>
      <w:pPr>
        <w:spacing w:before="0" w:after="240" w:line="240" w:lineRule="auto"/>
        <w:jc w:val="center"/>
      </w:pPr>
      <w:r>
        <w:rPr>
          <w:rFonts w:ascii="Times New Roman" w:hAnsi="Times New Roman" w:cs="Times New Roman" w:eastAsia="Times New Roman"/>
          <w:b w:val="0"/>
          <w:i w:val="0"/>
          <w:sz w:val="22"/>
        </w:rPr>
        <w:t>Gambar 2 Halaman Registrasi Pengguna Baru</w:t>
      </w:r>
    </w:p>
    <w:p>
      <w:pPr>
        <w:spacing w:before="0" w:after="120" w:line="360" w:lineRule="auto"/>
        <w:ind w:firstLine="709"/>
        <w:jc w:val="both"/>
      </w:pPr>
      <w:r>
        <w:rPr>
          <w:rFonts w:ascii="Times New Roman" w:hAnsi="Times New Roman" w:cs="Times New Roman" w:eastAsia="Times New Roman"/>
          <w:b w:val="0"/>
          <w:i w:val="0"/>
          <w:sz w:val="24"/>
        </w:rPr>
        <w:t>Halaman registrasi memungkinkan pengunjung membuat akun baru dengan mengisi username, email, password, nama lengkap, dan nomor telepon. Validasi mencakup minimal 8 karakter password dan kecocokan email yang belum terdaftar.</w:t>
      </w:r>
    </w:p>
    <w:p>
      <w:pPr>
        <w:spacing w:before="120" w:after="40" w:line="240" w:lineRule="auto"/>
        <w:jc w:val="center"/>
      </w:pPr>
      <w:r>
        <w:rPr>
          <w:rFonts w:ascii="Times New Roman" w:hAnsi="Times New Roman" w:cs="Times New Roman" w:eastAsia="Times New Roman"/>
          <w:b w:val="0"/>
          <w:i/>
          <w:sz w:val="22"/>
        </w:rPr>
        <w:t>[ Gambar 3 : Dashboard Pengguna (User Overview) ]</w:t>
      </w:r>
    </w:p>
    <w:p>
      <w:pPr>
        <w:spacing w:before="0" w:after="240" w:line="240" w:lineRule="auto"/>
        <w:jc w:val="center"/>
      </w:pPr>
      <w:r>
        <w:rPr>
          <w:rFonts w:ascii="Times New Roman" w:hAnsi="Times New Roman" w:cs="Times New Roman" w:eastAsia="Times New Roman"/>
          <w:b w:val="0"/>
          <w:i w:val="0"/>
          <w:sz w:val="22"/>
        </w:rPr>
        <w:t>Gambar 3 Dashboard Pengguna (User Overview)</w:t>
      </w:r>
    </w:p>
    <w:p>
      <w:pPr>
        <w:spacing w:before="0" w:after="120" w:line="360" w:lineRule="auto"/>
        <w:ind w:firstLine="709"/>
        <w:jc w:val="both"/>
      </w:pPr>
      <w:r>
        <w:rPr>
          <w:rFonts w:ascii="Times New Roman" w:hAnsi="Times New Roman" w:cs="Times New Roman" w:eastAsia="Times New Roman"/>
          <w:b w:val="0"/>
          <w:i w:val="0"/>
          <w:sz w:val="24"/>
        </w:rPr>
        <w:t>Dashboard utama pengguna menampilkan ringkasan: greeting, total server, server running, saldo wallet, total spent, daftar server terbaru, dan 5 transaksi terakhir. Terdapat tombol Quick Deploy untuk membuat server baru.</w:t>
      </w:r>
    </w:p>
    <w:p>
      <w:pPr>
        <w:spacing w:before="120" w:after="40" w:line="240" w:lineRule="auto"/>
        <w:jc w:val="center"/>
      </w:pPr>
      <w:r>
        <w:rPr>
          <w:rFonts w:ascii="Times New Roman" w:hAnsi="Times New Roman" w:cs="Times New Roman" w:eastAsia="Times New Roman"/>
          <w:b w:val="0"/>
          <w:i/>
          <w:sz w:val="22"/>
        </w:rPr>
        <w:t>[ Gambar 4 : Halaman Daftar Server Milik User ]</w:t>
      </w:r>
    </w:p>
    <w:p>
      <w:pPr>
        <w:spacing w:before="0" w:after="240" w:line="240" w:lineRule="auto"/>
        <w:jc w:val="center"/>
      </w:pPr>
      <w:r>
        <w:rPr>
          <w:rFonts w:ascii="Times New Roman" w:hAnsi="Times New Roman" w:cs="Times New Roman" w:eastAsia="Times New Roman"/>
          <w:b w:val="0"/>
          <w:i w:val="0"/>
          <w:sz w:val="22"/>
        </w:rPr>
        <w:t>Gambar 4 Halaman Daftar Server Milik User</w:t>
      </w:r>
    </w:p>
    <w:p>
      <w:pPr>
        <w:spacing w:before="0" w:after="120" w:line="360" w:lineRule="auto"/>
        <w:ind w:firstLine="709"/>
        <w:jc w:val="both"/>
      </w:pPr>
      <w:r>
        <w:rPr>
          <w:rFonts w:ascii="Times New Roman" w:hAnsi="Times New Roman" w:cs="Times New Roman" w:eastAsia="Times New Roman"/>
          <w:b w:val="0"/>
          <w:i w:val="0"/>
          <w:sz w:val="24"/>
        </w:rPr>
        <w:t>Halaman ini menampilkan tabel seluruh server milik user dengan kolom nama, plan, status, IP, OS, dan tanggal dibuat. Terdapat tombol aksi Start, Stop, Restart, dan Delete.</w:t>
      </w:r>
    </w:p>
    <w:p>
      <w:pPr>
        <w:spacing w:before="120" w:after="40" w:line="240" w:lineRule="auto"/>
        <w:jc w:val="center"/>
      </w:pPr>
      <w:r>
        <w:rPr>
          <w:rFonts w:ascii="Times New Roman" w:hAnsi="Times New Roman" w:cs="Times New Roman" w:eastAsia="Times New Roman"/>
          <w:b w:val="0"/>
          <w:i/>
          <w:sz w:val="22"/>
        </w:rPr>
        <w:t>[ Gambar 5 : Halaman Form Pembuatan Server / VPS Baru ]</w:t>
      </w:r>
    </w:p>
    <w:p>
      <w:pPr>
        <w:spacing w:before="0" w:after="240" w:line="240" w:lineRule="auto"/>
        <w:jc w:val="center"/>
      </w:pPr>
      <w:r>
        <w:rPr>
          <w:rFonts w:ascii="Times New Roman" w:hAnsi="Times New Roman" w:cs="Times New Roman" w:eastAsia="Times New Roman"/>
          <w:b w:val="0"/>
          <w:i w:val="0"/>
          <w:sz w:val="22"/>
        </w:rPr>
        <w:t>Gambar 5 Halaman Form Pembuatan Server / VPS Baru</w:t>
      </w:r>
    </w:p>
    <w:p>
      <w:pPr>
        <w:spacing w:before="0" w:after="120" w:line="360" w:lineRule="auto"/>
        <w:ind w:firstLine="709"/>
        <w:jc w:val="both"/>
      </w:pPr>
      <w:r>
        <w:rPr>
          <w:rFonts w:ascii="Times New Roman" w:hAnsi="Times New Roman" w:cs="Times New Roman" w:eastAsia="Times New Roman"/>
          <w:b w:val="0"/>
          <w:i w:val="0"/>
          <w:sz w:val="24"/>
        </w:rPr>
        <w:t>Form pembuatan server memungkinkan user memilih paket server (dari tabel server_plans), memasukkan nama server, dan memilih OS. Setelah disubmit, sistem akan mengecek saldo, memotong biaya awal, dan membuat instance server baru dengan IP dan hostname otomatis.</w:t>
      </w:r>
    </w:p>
    <w:p>
      <w:pPr>
        <w:spacing w:before="120" w:after="40" w:line="240" w:lineRule="auto"/>
        <w:jc w:val="center"/>
      </w:pPr>
      <w:r>
        <w:rPr>
          <w:rFonts w:ascii="Times New Roman" w:hAnsi="Times New Roman" w:cs="Times New Roman" w:eastAsia="Times New Roman"/>
          <w:b w:val="0"/>
          <w:i/>
          <w:sz w:val="22"/>
        </w:rPr>
        <w:t>[ Gambar 6 : Halaman Monitoring Server ]</w:t>
      </w:r>
    </w:p>
    <w:p>
      <w:pPr>
        <w:spacing w:before="0" w:after="240" w:line="240" w:lineRule="auto"/>
        <w:jc w:val="center"/>
      </w:pPr>
      <w:r>
        <w:rPr>
          <w:rFonts w:ascii="Times New Roman" w:hAnsi="Times New Roman" w:cs="Times New Roman" w:eastAsia="Times New Roman"/>
          <w:b w:val="0"/>
          <w:i w:val="0"/>
          <w:sz w:val="22"/>
        </w:rPr>
        <w:t>Gambar 6 Halaman Monitoring Server</w:t>
      </w:r>
    </w:p>
    <w:p>
      <w:pPr>
        <w:spacing w:before="0" w:after="120" w:line="360" w:lineRule="auto"/>
        <w:ind w:firstLine="709"/>
        <w:jc w:val="both"/>
      </w:pPr>
      <w:r>
        <w:rPr>
          <w:rFonts w:ascii="Times New Roman" w:hAnsi="Times New Roman" w:cs="Times New Roman" w:eastAsia="Times New Roman"/>
          <w:b w:val="0"/>
          <w:i w:val="0"/>
          <w:sz w:val="24"/>
        </w:rPr>
        <w:t>Halaman monitoring menampilkan grafik CPU, RAM, dan Disk usage selama 48 jam terakhir menggunakan Chart.js. Data diambil dari tabel server_monitoring yang diisi secara berkala.</w:t>
      </w:r>
    </w:p>
    <w:p>
      <w:pPr>
        <w:spacing w:before="120" w:after="40" w:line="240" w:lineRule="auto"/>
        <w:jc w:val="center"/>
      </w:pPr>
      <w:r>
        <w:rPr>
          <w:rFonts w:ascii="Times New Roman" w:hAnsi="Times New Roman" w:cs="Times New Roman" w:eastAsia="Times New Roman"/>
          <w:b w:val="0"/>
          <w:i/>
          <w:sz w:val="22"/>
        </w:rPr>
        <w:t>[ Gambar 7 : Halaman Topup Saldo &amp; Riwayat Transaksi ]</w:t>
      </w:r>
    </w:p>
    <w:p>
      <w:pPr>
        <w:spacing w:before="0" w:after="240" w:line="240" w:lineRule="auto"/>
        <w:jc w:val="center"/>
      </w:pPr>
      <w:r>
        <w:rPr>
          <w:rFonts w:ascii="Times New Roman" w:hAnsi="Times New Roman" w:cs="Times New Roman" w:eastAsia="Times New Roman"/>
          <w:b w:val="0"/>
          <w:i w:val="0"/>
          <w:sz w:val="22"/>
        </w:rPr>
        <w:t>Gambar 7 Halaman Topup Saldo &amp; Riwayat Transaksi</w:t>
      </w:r>
    </w:p>
    <w:p>
      <w:pPr>
        <w:spacing w:before="0" w:after="120" w:line="360" w:lineRule="auto"/>
        <w:ind w:firstLine="709"/>
        <w:jc w:val="both"/>
      </w:pPr>
      <w:r>
        <w:rPr>
          <w:rFonts w:ascii="Times New Roman" w:hAnsi="Times New Roman" w:cs="Times New Roman" w:eastAsia="Times New Roman"/>
          <w:b w:val="0"/>
          <w:i w:val="0"/>
          <w:sz w:val="24"/>
        </w:rPr>
        <w:t>Halaman billing menampilkan saldo saat ini dan form topup. User dapat memilih nominal preset ($10, $25, $50, $100) atau memasukkan nominal custom (min $5, maks $10.000) serta metode pembayaran. Setelah topup, saldo otomatis bertambah dan tercatat di billing_transactions.</w:t>
      </w:r>
    </w:p>
    <w:p>
      <w:pPr>
        <w:spacing w:before="120" w:after="40" w:line="240" w:lineRule="auto"/>
        <w:jc w:val="center"/>
      </w:pPr>
      <w:r>
        <w:rPr>
          <w:rFonts w:ascii="Times New Roman" w:hAnsi="Times New Roman" w:cs="Times New Roman" w:eastAsia="Times New Roman"/>
          <w:b w:val="0"/>
          <w:i/>
          <w:sz w:val="22"/>
        </w:rPr>
        <w:t>[ Gambar 8 : Halaman Pencarian dan Pembelian Domain ]</w:t>
      </w:r>
    </w:p>
    <w:p>
      <w:pPr>
        <w:spacing w:before="0" w:after="240" w:line="240" w:lineRule="auto"/>
        <w:jc w:val="center"/>
      </w:pPr>
      <w:r>
        <w:rPr>
          <w:rFonts w:ascii="Times New Roman" w:hAnsi="Times New Roman" w:cs="Times New Roman" w:eastAsia="Times New Roman"/>
          <w:b w:val="0"/>
          <w:i w:val="0"/>
          <w:sz w:val="22"/>
        </w:rPr>
        <w:t>Gambar 8 Halaman Pencarian dan Pembelian Domain</w:t>
      </w:r>
    </w:p>
    <w:p>
      <w:pPr>
        <w:spacing w:before="0" w:after="120" w:line="360" w:lineRule="auto"/>
        <w:ind w:firstLine="709"/>
        <w:jc w:val="both"/>
      </w:pPr>
      <w:r>
        <w:rPr>
          <w:rFonts w:ascii="Times New Roman" w:hAnsi="Times New Roman" w:cs="Times New Roman" w:eastAsia="Times New Roman"/>
          <w:b w:val="0"/>
          <w:i w:val="0"/>
          <w:sz w:val="24"/>
        </w:rPr>
        <w:t>Pencarian domain menampilkan kandidat domain untuk beberapa TLD (.com, .net, .my.id, .web.id) sekaligus beserta status ketersediaan dan harga. User dapat langsung melakukan pembelian jika saldo cukup.</w:t>
      </w:r>
    </w:p>
    <w:p>
      <w:pPr>
        <w:spacing w:before="120" w:after="40" w:line="240" w:lineRule="auto"/>
        <w:jc w:val="center"/>
      </w:pPr>
      <w:r>
        <w:rPr>
          <w:rFonts w:ascii="Times New Roman" w:hAnsi="Times New Roman" w:cs="Times New Roman" w:eastAsia="Times New Roman"/>
          <w:b w:val="0"/>
          <w:i/>
          <w:sz w:val="22"/>
        </w:rPr>
        <w:t>[ Gambar 9 : Halaman Manajemen Domain ]</w:t>
      </w:r>
    </w:p>
    <w:p>
      <w:pPr>
        <w:spacing w:before="0" w:after="240" w:line="240" w:lineRule="auto"/>
        <w:jc w:val="center"/>
      </w:pPr>
      <w:r>
        <w:rPr>
          <w:rFonts w:ascii="Times New Roman" w:hAnsi="Times New Roman" w:cs="Times New Roman" w:eastAsia="Times New Roman"/>
          <w:b w:val="0"/>
          <w:i w:val="0"/>
          <w:sz w:val="22"/>
        </w:rPr>
        <w:t>Gambar 9 Halaman Manajemen Domain</w:t>
      </w:r>
    </w:p>
    <w:p>
      <w:pPr>
        <w:spacing w:before="0" w:after="120" w:line="360" w:lineRule="auto"/>
        <w:ind w:firstLine="709"/>
        <w:jc w:val="both"/>
      </w:pPr>
      <w:r>
        <w:rPr>
          <w:rFonts w:ascii="Times New Roman" w:hAnsi="Times New Roman" w:cs="Times New Roman" w:eastAsia="Times New Roman"/>
          <w:b w:val="0"/>
          <w:i w:val="0"/>
          <w:sz w:val="24"/>
        </w:rPr>
        <w:t>Halaman manajemen domain terdiri dari tiga panel: (1) Nameserver &amp; Pointing untuk mengubah NS1/NS2; (2) DNS Zone untuk menambah/menghapus record A, AAAA, CNAME, MX, TXT, NS; (3) Child Nameserver / Glue Records untuk mendaftarkan ns1.domain.tld beserta IPv4/IPv6-nya. Di samping kanan terdapat panel Security (auto-renew &amp; domain lock) dan panel EPP/Auth Code untuk melihat dan regenerate kode transfer.</w:t>
      </w:r>
    </w:p>
    <w:p>
      <w:pPr>
        <w:spacing w:before="240" w:after="120" w:line="360" w:lineRule="auto"/>
        <w:ind w:firstLine="709"/>
        <w:jc w:val="left"/>
      </w:pPr>
      <w:r>
        <w:rPr>
          <w:rFonts w:ascii="Times New Roman" w:hAnsi="Times New Roman" w:cs="Times New Roman" w:eastAsia="Times New Roman"/>
          <w:b/>
          <w:i w:val="0"/>
          <w:sz w:val="24"/>
        </w:rPr>
        <w:t>III.3</w:t>
        <w:tab/>
        <w:t>Class Diagram</w:t>
      </w:r>
    </w:p>
    <w:p>
      <w:pPr>
        <w:spacing w:before="0" w:after="120" w:line="360" w:lineRule="auto"/>
        <w:ind w:firstLine="709"/>
        <w:jc w:val="both"/>
      </w:pPr>
      <w:r>
        <w:rPr>
          <w:rFonts w:ascii="Times New Roman" w:hAnsi="Times New Roman" w:cs="Times New Roman" w:eastAsia="Times New Roman"/>
          <w:b w:val="0"/>
          <w:i w:val="0"/>
          <w:sz w:val="24"/>
        </w:rPr>
        <w:t>Class diagram menggambarkan struktur class pada aplikasi beserta atribut, method, dan relasi antar class. Pada CodeIgniter 4, semua Controller mewarisi BaseController dan semua Model mewarisi CodeIgniter\Model.</w:t>
      </w:r>
    </w:p>
    <w:p>
      <w:pPr>
        <w:spacing w:before="120" w:after="40" w:line="240" w:lineRule="auto"/>
        <w:jc w:val="center"/>
      </w:pPr>
      <w:r>
        <w:rPr>
          <w:rFonts w:ascii="Times New Roman" w:hAnsi="Times New Roman" w:cs="Times New Roman" w:eastAsia="Times New Roman"/>
          <w:b w:val="0"/>
          <w:i/>
          <w:sz w:val="22"/>
        </w:rPr>
        <w:t>[ Gambar 10 : Class Diagram Aplikasi Cloud Platform Mini ]</w:t>
      </w:r>
    </w:p>
    <w:p>
      <w:pPr>
        <w:spacing w:before="0" w:after="240" w:line="240" w:lineRule="auto"/>
        <w:jc w:val="center"/>
      </w:pPr>
      <w:r>
        <w:rPr>
          <w:rFonts w:ascii="Times New Roman" w:hAnsi="Times New Roman" w:cs="Times New Roman" w:eastAsia="Times New Roman"/>
          <w:b w:val="0"/>
          <w:i w:val="0"/>
          <w:sz w:val="22"/>
        </w:rPr>
        <w:t>Gambar 10 Class Diagram Aplikasi Cloud Platform Mini</w:t>
      </w:r>
    </w:p>
    <w:p>
      <w:pPr>
        <w:spacing w:before="0" w:after="120" w:line="360" w:lineRule="auto"/>
        <w:ind w:firstLine="709"/>
        <w:jc w:val="both"/>
      </w:pPr>
      <w:r>
        <w:rPr>
          <w:rFonts w:ascii="Times New Roman" w:hAnsi="Times New Roman" w:cs="Times New Roman" w:eastAsia="Times New Roman"/>
          <w:b w:val="0"/>
          <w:i w:val="0"/>
          <w:sz w:val="24"/>
        </w:rPr>
        <w:t>Class-class utama yang terlibat:</w:t>
      </w:r>
    </w:p>
    <w:p>
      <w:pPr>
        <w:pStyle w:val="ListBullet"/>
        <w:spacing w:before="0" w:after="60" w:line="360" w:lineRule="auto"/>
      </w:pPr>
      <w:r>
        <w:rPr>
          <w:rFonts w:ascii="Times New Roman" w:hAnsi="Times New Roman" w:cs="Times New Roman" w:eastAsia="Times New Roman"/>
          <w:b w:val="0"/>
          <w:i w:val="0"/>
          <w:sz w:val="24"/>
        </w:rPr>
        <w:t>BaseController (abstract): kelas dasar semua Controller. Menyediakan initController untuk inisialisasi request, response, dan logger.</w:t>
      </w:r>
    </w:p>
    <w:p>
      <w:pPr>
        <w:pStyle w:val="ListBullet"/>
        <w:spacing w:before="0" w:after="60" w:line="360" w:lineRule="auto"/>
      </w:pPr>
      <w:r>
        <w:rPr>
          <w:rFonts w:ascii="Times New Roman" w:hAnsi="Times New Roman" w:cs="Times New Roman" w:eastAsia="Times New Roman"/>
          <w:b w:val="0"/>
          <w:i w:val="0"/>
          <w:sz w:val="24"/>
        </w:rPr>
        <w:t>Auth: Controller untuk login, register, logout, forgot password, dan reset password. Menggunakan UserModel dan ActivityLogModel.</w:t>
      </w:r>
    </w:p>
    <w:p>
      <w:pPr>
        <w:pStyle w:val="ListBullet"/>
        <w:spacing w:before="0" w:after="60" w:line="360" w:lineRule="auto"/>
      </w:pPr>
      <w:r>
        <w:rPr>
          <w:rFonts w:ascii="Times New Roman" w:hAnsi="Times New Roman" w:cs="Times New Roman" w:eastAsia="Times New Roman"/>
          <w:b w:val="0"/>
          <w:i w:val="0"/>
          <w:sz w:val="24"/>
        </w:rPr>
        <w:t>Dashboard: Controller untuk halaman utama user (statistik server dan billing).</w:t>
      </w:r>
    </w:p>
    <w:p>
      <w:pPr>
        <w:pStyle w:val="ListBullet"/>
        <w:spacing w:before="0" w:after="60" w:line="360" w:lineRule="auto"/>
      </w:pPr>
      <w:r>
        <w:rPr>
          <w:rFonts w:ascii="Times New Roman" w:hAnsi="Times New Roman" w:cs="Times New Roman" w:eastAsia="Times New Roman"/>
          <w:b w:val="0"/>
          <w:i w:val="0"/>
          <w:sz w:val="24"/>
        </w:rPr>
        <w:t>ServerController: Controller CRUD server (create, show, start, stop, restart, delete, monitoring, logs).</w:t>
      </w:r>
    </w:p>
    <w:p>
      <w:pPr>
        <w:pStyle w:val="ListBullet"/>
        <w:spacing w:before="0" w:after="60" w:line="360" w:lineRule="auto"/>
      </w:pPr>
      <w:r>
        <w:rPr>
          <w:rFonts w:ascii="Times New Roman" w:hAnsi="Times New Roman" w:cs="Times New Roman" w:eastAsia="Times New Roman"/>
          <w:b w:val="0"/>
          <w:i w:val="0"/>
          <w:sz w:val="24"/>
        </w:rPr>
        <w:t>BillingController: Controller untuk topup, history, dan invoice. Memanggil BillingTransactionModel.</w:t>
      </w:r>
    </w:p>
    <w:p>
      <w:pPr>
        <w:pStyle w:val="ListBullet"/>
        <w:spacing w:before="0" w:after="60" w:line="360" w:lineRule="auto"/>
      </w:pPr>
      <w:r>
        <w:rPr>
          <w:rFonts w:ascii="Times New Roman" w:hAnsi="Times New Roman" w:cs="Times New Roman" w:eastAsia="Times New Roman"/>
          <w:b w:val="0"/>
          <w:i w:val="0"/>
          <w:sz w:val="24"/>
        </w:rPr>
        <w:t>ProfileController: Controller untuk update profil dan ganti password user.</w:t>
      </w:r>
    </w:p>
    <w:p>
      <w:pPr>
        <w:pStyle w:val="ListBullet"/>
        <w:spacing w:before="0" w:after="60" w:line="360" w:lineRule="auto"/>
      </w:pPr>
      <w:r>
        <w:rPr>
          <w:rFonts w:ascii="Times New Roman" w:hAnsi="Times New Roman" w:cs="Times New Roman" w:eastAsia="Times New Roman"/>
          <w:b w:val="0"/>
          <w:i w:val="0"/>
          <w:sz w:val="24"/>
        </w:rPr>
        <w:t>Controllers\Dashboard\DomainController: Controller untuk search, purchase, manage domain, DNS record, child NS, dan EPP.</w:t>
      </w:r>
    </w:p>
    <w:p>
      <w:pPr>
        <w:pStyle w:val="ListBullet"/>
        <w:spacing w:before="0" w:after="60" w:line="360" w:lineRule="auto"/>
      </w:pPr>
      <w:r>
        <w:rPr>
          <w:rFonts w:ascii="Times New Roman" w:hAnsi="Times New Roman" w:cs="Times New Roman" w:eastAsia="Times New Roman"/>
          <w:b w:val="0"/>
          <w:i w:val="0"/>
          <w:sz w:val="24"/>
        </w:rPr>
        <w:t>Controllers\Admin\AdminDashboard, UserManagement, PlanManagement, BillingManagement, Reports, ServerManagement, DomainController: semua Controller di area admin.</w:t>
      </w:r>
    </w:p>
    <w:p>
      <w:pPr>
        <w:pStyle w:val="ListBullet"/>
        <w:spacing w:before="0" w:after="60" w:line="360" w:lineRule="auto"/>
      </w:pPr>
      <w:r>
        <w:rPr>
          <w:rFonts w:ascii="Times New Roman" w:hAnsi="Times New Roman" w:cs="Times New Roman" w:eastAsia="Times New Roman"/>
          <w:b w:val="0"/>
          <w:i w:val="0"/>
          <w:sz w:val="24"/>
        </w:rPr>
        <w:t>UserModel: extends Model, handle CRUD user, password hash (callback), reset token, adjust balance, dan statistik user.</w:t>
      </w:r>
    </w:p>
    <w:p>
      <w:pPr>
        <w:pStyle w:val="ListBullet"/>
        <w:spacing w:before="0" w:after="60" w:line="360" w:lineRule="auto"/>
      </w:pPr>
      <w:r>
        <w:rPr>
          <w:rFonts w:ascii="Times New Roman" w:hAnsi="Times New Roman" w:cs="Times New Roman" w:eastAsia="Times New Roman"/>
          <w:b w:val="0"/>
          <w:i w:val="0"/>
          <w:sz w:val="24"/>
        </w:rPr>
        <w:t>ServerModel: extends Model, handle CRUD server, provisionServer (dengan DB transaction), start/stop/restart/terminate, dan statistik.</w:t>
      </w:r>
    </w:p>
    <w:p>
      <w:pPr>
        <w:pStyle w:val="ListBullet"/>
        <w:spacing w:before="0" w:after="60" w:line="360" w:lineRule="auto"/>
      </w:pPr>
      <w:r>
        <w:rPr>
          <w:rFonts w:ascii="Times New Roman" w:hAnsi="Times New Roman" w:cs="Times New Roman" w:eastAsia="Times New Roman"/>
          <w:b w:val="0"/>
          <w:i w:val="0"/>
          <w:sz w:val="24"/>
        </w:rPr>
        <w:t>ServerPlanModel, ServerMonitoringModel, BillingTransactionModel, ActivityLogModel: model-model lain yang digunakan.</w:t>
      </w:r>
    </w:p>
    <w:p>
      <w:pPr>
        <w:pStyle w:val="ListBullet"/>
        <w:spacing w:before="0" w:after="60" w:line="360" w:lineRule="auto"/>
      </w:pPr>
      <w:r>
        <w:rPr>
          <w:rFonts w:ascii="Times New Roman" w:hAnsi="Times New Roman" w:cs="Times New Roman" w:eastAsia="Times New Roman"/>
          <w:b w:val="0"/>
          <w:i w:val="0"/>
          <w:sz w:val="24"/>
        </w:rPr>
        <w:t>DomainModel, DomainPricingModel, DomainChildNameserverModel, DomainDnsRecordModel: model untuk fitur domain.</w:t>
      </w:r>
    </w:p>
    <w:p>
      <w:pPr>
        <w:pStyle w:val="ListBullet"/>
        <w:spacing w:before="0" w:after="60" w:line="360" w:lineRule="auto"/>
      </w:pPr>
      <w:r>
        <w:rPr>
          <w:rFonts w:ascii="Times New Roman" w:hAnsi="Times New Roman" w:cs="Times New Roman" w:eastAsia="Times New Roman"/>
          <w:b w:val="0"/>
          <w:i w:val="0"/>
          <w:sz w:val="24"/>
        </w:rPr>
        <w:t>AuthFilter, AdminFilter, CorsFilter, ApiAuthFilter: middleware untuk otorisasi dan keamanan.</w:t>
      </w:r>
    </w:p>
    <w:p>
      <w:pPr>
        <w:spacing w:before="240" w:after="120" w:line="360" w:lineRule="auto"/>
        <w:ind w:firstLine="709"/>
        <w:jc w:val="left"/>
      </w:pPr>
      <w:r>
        <w:rPr>
          <w:rFonts w:ascii="Times New Roman" w:hAnsi="Times New Roman" w:cs="Times New Roman" w:eastAsia="Times New Roman"/>
          <w:b/>
          <w:i w:val="0"/>
          <w:sz w:val="24"/>
        </w:rPr>
        <w:t>III.4</w:t>
        <w:tab/>
        <w:t>Entity Relationship Diagram (ERD)</w:t>
      </w:r>
    </w:p>
    <w:p>
      <w:pPr>
        <w:spacing w:before="0" w:after="120" w:line="360" w:lineRule="auto"/>
        <w:ind w:firstLine="709"/>
        <w:jc w:val="both"/>
      </w:pPr>
      <w:r>
        <w:rPr>
          <w:rFonts w:ascii="Times New Roman" w:hAnsi="Times New Roman" w:cs="Times New Roman" w:eastAsia="Times New Roman"/>
          <w:b w:val="0"/>
          <w:i w:val="0"/>
          <w:sz w:val="24"/>
        </w:rPr>
        <w:t>ERD berikut menggambarkan relasi antar entitas pada basis data cloud_platform. Seluruh relasi menggunakan foreign key dengan ON DELETE CASCADE (kecuali billing_transactions.server_id yang menggunakan SET NULL agar history tidak hilang).</w:t>
      </w:r>
    </w:p>
    <w:p>
      <w:pPr>
        <w:spacing w:before="120" w:after="40" w:line="240" w:lineRule="auto"/>
        <w:jc w:val="center"/>
      </w:pPr>
      <w:r>
        <w:rPr>
          <w:rFonts w:ascii="Times New Roman" w:hAnsi="Times New Roman" w:cs="Times New Roman" w:eastAsia="Times New Roman"/>
          <w:b w:val="0"/>
          <w:i/>
          <w:sz w:val="22"/>
        </w:rPr>
        <w:t>[ Gambar 11 : Entity Relationship Diagram (ERD) Basis Data ]</w:t>
      </w:r>
    </w:p>
    <w:p>
      <w:pPr>
        <w:spacing w:before="0" w:after="240" w:line="240" w:lineRule="auto"/>
        <w:jc w:val="center"/>
      </w:pPr>
      <w:r>
        <w:rPr>
          <w:rFonts w:ascii="Times New Roman" w:hAnsi="Times New Roman" w:cs="Times New Roman" w:eastAsia="Times New Roman"/>
          <w:b w:val="0"/>
          <w:i w:val="0"/>
          <w:sz w:val="22"/>
        </w:rPr>
        <w:t>Gambar 11 Entity Relationship Diagram (ERD) Basis Data</w:t>
      </w:r>
    </w:p>
    <w:p>
      <w:pPr>
        <w:spacing w:before="0" w:after="120" w:line="360" w:lineRule="auto"/>
        <w:ind w:firstLine="709"/>
        <w:jc w:val="both"/>
      </w:pPr>
      <w:r>
        <w:rPr>
          <w:rFonts w:ascii="Times New Roman" w:hAnsi="Times New Roman" w:cs="Times New Roman" w:eastAsia="Times New Roman"/>
          <w:b w:val="0"/>
          <w:i w:val="0"/>
          <w:sz w:val="24"/>
        </w:rPr>
        <w:t>Hubungan antar entitas:</w:t>
      </w:r>
    </w:p>
    <w:p>
      <w:pPr>
        <w:pStyle w:val="ListBullet"/>
        <w:spacing w:before="0" w:after="60" w:line="360" w:lineRule="auto"/>
      </w:pPr>
      <w:r>
        <w:rPr>
          <w:rFonts w:ascii="Times New Roman" w:hAnsi="Times New Roman" w:cs="Times New Roman" w:eastAsia="Times New Roman"/>
          <w:b w:val="0"/>
          <w:i w:val="0"/>
          <w:sz w:val="24"/>
        </w:rPr>
        <w:t>users 1—N servers (satu user memiliki banyak server).</w:t>
      </w:r>
    </w:p>
    <w:p>
      <w:pPr>
        <w:pStyle w:val="ListBullet"/>
        <w:spacing w:before="0" w:after="60" w:line="360" w:lineRule="auto"/>
      </w:pPr>
      <w:r>
        <w:rPr>
          <w:rFonts w:ascii="Times New Roman" w:hAnsi="Times New Roman" w:cs="Times New Roman" w:eastAsia="Times New Roman"/>
          <w:b w:val="0"/>
          <w:i w:val="0"/>
          <w:sz w:val="24"/>
        </w:rPr>
        <w:t>server_plans 1—N servers (satu plan digunakan banyak server).</w:t>
      </w:r>
    </w:p>
    <w:p>
      <w:pPr>
        <w:pStyle w:val="ListBullet"/>
        <w:spacing w:before="0" w:after="60" w:line="360" w:lineRule="auto"/>
      </w:pPr>
      <w:r>
        <w:rPr>
          <w:rFonts w:ascii="Times New Roman" w:hAnsi="Times New Roman" w:cs="Times New Roman" w:eastAsia="Times New Roman"/>
          <w:b w:val="0"/>
          <w:i w:val="0"/>
          <w:sz w:val="24"/>
        </w:rPr>
        <w:t>servers 1—N server_monitoring (satu server memiliki banyak record monitoring).</w:t>
      </w:r>
    </w:p>
    <w:p>
      <w:pPr>
        <w:pStyle w:val="ListBullet"/>
        <w:spacing w:before="0" w:after="60" w:line="360" w:lineRule="auto"/>
      </w:pPr>
      <w:r>
        <w:rPr>
          <w:rFonts w:ascii="Times New Roman" w:hAnsi="Times New Roman" w:cs="Times New Roman" w:eastAsia="Times New Roman"/>
          <w:b w:val="0"/>
          <w:i w:val="0"/>
          <w:sz w:val="24"/>
        </w:rPr>
        <w:t>users 1—N billing_transactions (satu user memiliki banyak transaksi).</w:t>
      </w:r>
    </w:p>
    <w:p>
      <w:pPr>
        <w:pStyle w:val="ListBullet"/>
        <w:spacing w:before="0" w:after="60" w:line="360" w:lineRule="auto"/>
      </w:pPr>
      <w:r>
        <w:rPr>
          <w:rFonts w:ascii="Times New Roman" w:hAnsi="Times New Roman" w:cs="Times New Roman" w:eastAsia="Times New Roman"/>
          <w:b w:val="0"/>
          <w:i w:val="0"/>
          <w:sz w:val="24"/>
        </w:rPr>
        <w:t>servers 1—N billing_transactions (satu server dapat memiliki banyak transaksi).</w:t>
      </w:r>
    </w:p>
    <w:p>
      <w:pPr>
        <w:pStyle w:val="ListBullet"/>
        <w:spacing w:before="0" w:after="60" w:line="360" w:lineRule="auto"/>
      </w:pPr>
      <w:r>
        <w:rPr>
          <w:rFonts w:ascii="Times New Roman" w:hAnsi="Times New Roman" w:cs="Times New Roman" w:eastAsia="Times New Roman"/>
          <w:b w:val="0"/>
          <w:i w:val="0"/>
          <w:sz w:val="24"/>
        </w:rPr>
        <w:t>users 1—N activity_logs (satu user memiliki banyak log aktivitas; jika user dihapus, log tetap ada dengan user_id NULL).</w:t>
      </w:r>
    </w:p>
    <w:p>
      <w:pPr>
        <w:pStyle w:val="ListBullet"/>
        <w:spacing w:before="0" w:after="60" w:line="360" w:lineRule="auto"/>
      </w:pPr>
      <w:r>
        <w:rPr>
          <w:rFonts w:ascii="Times New Roman" w:hAnsi="Times New Roman" w:cs="Times New Roman" w:eastAsia="Times New Roman"/>
          <w:b w:val="0"/>
          <w:i w:val="0"/>
          <w:sz w:val="24"/>
        </w:rPr>
        <w:t>users 1—N domains, domain_pricing 1—N domains.</w:t>
      </w:r>
    </w:p>
    <w:p>
      <w:pPr>
        <w:pStyle w:val="ListBullet"/>
        <w:spacing w:before="0" w:after="60" w:line="360" w:lineRule="auto"/>
      </w:pPr>
      <w:r>
        <w:rPr>
          <w:rFonts w:ascii="Times New Roman" w:hAnsi="Times New Roman" w:cs="Times New Roman" w:eastAsia="Times New Roman"/>
          <w:b w:val="0"/>
          <w:i w:val="0"/>
          <w:sz w:val="24"/>
        </w:rPr>
        <w:t>domains 1—N domain_dns_records, domains 1—N domain_child_nameservers.</w:t>
      </w:r>
    </w:p>
    <w:p>
      <w:pPr>
        <w:spacing w:before="0" w:after="120" w:line="360" w:lineRule="auto"/>
        <w:ind w:firstLine="709"/>
        <w:jc w:val="both"/>
      </w:pPr>
      <w:r>
        <w:rPr>
          <w:rFonts w:ascii="Times New Roman" w:hAnsi="Times New Roman" w:cs="Times New Roman" w:eastAsia="Times New Roman"/>
          <w:b w:val="0"/>
          <w:i w:val="0"/>
          <w:sz w:val="24"/>
        </w:rPr>
        <w:t>Arsitektur MVC CodeIgniter 4 yang digunakan pada aplikasi ini dapat digambarkan sebagai berikut:</w:t>
      </w:r>
    </w:p>
    <w:p>
      <w:pPr>
        <w:spacing w:before="120" w:after="40" w:line="240" w:lineRule="auto"/>
        <w:jc w:val="center"/>
      </w:pPr>
      <w:r>
        <w:rPr>
          <w:rFonts w:ascii="Times New Roman" w:hAnsi="Times New Roman" w:cs="Times New Roman" w:eastAsia="Times New Roman"/>
          <w:b w:val="0"/>
          <w:i/>
          <w:sz w:val="22"/>
        </w:rPr>
        <w:t>[ Gambar 12 : Arsitektur MVC CodeIgniter 4 ]</w:t>
      </w:r>
    </w:p>
    <w:p>
      <w:pPr>
        <w:spacing w:before="0" w:after="240" w:line="240" w:lineRule="auto"/>
        <w:jc w:val="center"/>
      </w:pPr>
      <w:r>
        <w:rPr>
          <w:rFonts w:ascii="Times New Roman" w:hAnsi="Times New Roman" w:cs="Times New Roman" w:eastAsia="Times New Roman"/>
          <w:b w:val="0"/>
          <w:i w:val="0"/>
          <w:sz w:val="22"/>
        </w:rPr>
        <w:t>Gambar 12 Arsitektur MVC CodeIgniter 4</w:t>
      </w:r>
    </w:p>
    <w:p>
      <w:pPr>
        <w:spacing w:before="0" w:after="120" w:line="360" w:lineRule="auto"/>
        <w:ind w:firstLine="709"/>
        <w:jc w:val="both"/>
      </w:pPr>
      <w:r>
        <w:rPr>
          <w:rFonts w:ascii="Times New Roman" w:hAnsi="Times New Roman" w:cs="Times New Roman" w:eastAsia="Times New Roman"/>
          <w:b w:val="0"/>
          <w:i w:val="0"/>
          <w:sz w:val="24"/>
        </w:rPr>
        <w:t>Alur request: URL → Router → Filter → Controller → Model → Database → Controller → View → Response → Filter → Browser. Pada jalur API, View diganti dengan JSON response.</w:t>
      </w:r>
    </w:p>
    <w:p>
      <w:r>
        <w:br w:type="page"/>
      </w:r>
    </w:p>
    <w:p>
      <w:pPr>
        <w:spacing w:before="360" w:after="240" w:line="360" w:lineRule="auto"/>
        <w:jc w:val="center"/>
      </w:pPr>
      <w:r>
        <w:rPr>
          <w:rFonts w:ascii="Times New Roman" w:hAnsi="Times New Roman" w:cs="Times New Roman" w:eastAsia="Times New Roman"/>
          <w:b/>
          <w:i w:val="0"/>
          <w:sz w:val="26"/>
        </w:rPr>
        <w:t>BAB IV.</w:t>
        <w:br/>
        <w:t>IMPLEMENTASI</w:t>
      </w:r>
    </w:p>
    <w:p>
      <w:pPr>
        <w:spacing w:before="240" w:after="120" w:line="360" w:lineRule="auto"/>
        <w:ind w:firstLine="709"/>
        <w:jc w:val="left"/>
      </w:pPr>
      <w:r>
        <w:rPr>
          <w:rFonts w:ascii="Times New Roman" w:hAnsi="Times New Roman" w:cs="Times New Roman" w:eastAsia="Times New Roman"/>
          <w:b/>
          <w:i w:val="0"/>
          <w:sz w:val="24"/>
        </w:rPr>
        <w:t>IV.1</w:t>
        <w:tab/>
        <w:t>Struktur Direktori Proyek</w:t>
      </w:r>
    </w:p>
    <w:p>
      <w:pPr>
        <w:spacing w:before="0" w:after="120" w:line="360" w:lineRule="auto"/>
        <w:ind w:firstLine="709"/>
        <w:jc w:val="both"/>
      </w:pPr>
      <w:r>
        <w:rPr>
          <w:rFonts w:ascii="Times New Roman" w:hAnsi="Times New Roman" w:cs="Times New Roman" w:eastAsia="Times New Roman"/>
          <w:b w:val="0"/>
          <w:i w:val="0"/>
          <w:sz w:val="24"/>
        </w:rPr>
        <w:t>Berikut adalah struktur direktori utama dari proyek Cloud Platform Mini yang dibangun menggunakan CodeIgniter 4.7 dan PHP 8.2:.</w:t>
      </w:r>
    </w:p>
    <w:p>
      <w:pPr>
        <w:spacing w:before="80" w:after="80" w:line="276" w:lineRule="auto"/>
        <w:ind w:left="283" w:right="283"/>
      </w:pPr>
      <w:r>
        <w:rPr>
          <w:rFonts w:ascii="Courier New" w:hAnsi="Courier New" w:cs="Courier New" w:eastAsia="Courier New"/>
          <w:b w:val="0"/>
          <w:i w:val="0"/>
          <w:sz w:val="18"/>
        </w:rPr>
        <w:t>cloud-platform-mini/</w:t>
        <w:br/>
      </w:r>
      <w:r>
        <w:rPr>
          <w:rFonts w:ascii="Courier New" w:hAnsi="Courier New" w:cs="Courier New" w:eastAsia="Courier New"/>
          <w:b w:val="0"/>
          <w:i w:val="0"/>
          <w:sz w:val="18"/>
        </w:rPr>
        <w:t>├── app/                          # Direktori aplikasi utama</w:t>
        <w:br/>
      </w:r>
      <w:r>
        <w:rPr>
          <w:rFonts w:ascii="Courier New" w:hAnsi="Courier New" w:cs="Courier New" w:eastAsia="Courier New"/>
          <w:b w:val="0"/>
          <w:i w:val="0"/>
          <w:sz w:val="18"/>
        </w:rPr>
        <w:t>│   ├── Commands/                 # CLI commands (spark)</w:t>
        <w:br/>
      </w:r>
      <w:r>
        <w:rPr>
          <w:rFonts w:ascii="Courier New" w:hAnsi="Courier New" w:cs="Courier New" w:eastAsia="Courier New"/>
          <w:b w:val="0"/>
          <w:i w:val="0"/>
          <w:sz w:val="18"/>
        </w:rPr>
        <w:t>│   ├── Config/                   # File konfigurasi (Routes, Filters, Database, dll)</w:t>
        <w:br/>
      </w:r>
      <w:r>
        <w:rPr>
          <w:rFonts w:ascii="Courier New" w:hAnsi="Courier New" w:cs="Courier New" w:eastAsia="Courier New"/>
          <w:b w:val="0"/>
          <w:i w:val="0"/>
          <w:sz w:val="18"/>
        </w:rPr>
        <w:t>│   ├── Controllers/              # Controller (logika aplikasi)</w:t>
        <w:br/>
      </w:r>
      <w:r>
        <w:rPr>
          <w:rFonts w:ascii="Courier New" w:hAnsi="Courier New" w:cs="Courier New" w:eastAsia="Courier New"/>
          <w:b w:val="0"/>
          <w:i w:val="0"/>
          <w:sz w:val="18"/>
        </w:rPr>
        <w:t>│   │   ├── Admin/                # Sub-namespace untuk controller admin</w:t>
        <w:br/>
      </w:r>
      <w:r>
        <w:rPr>
          <w:rFonts w:ascii="Courier New" w:hAnsi="Courier New" w:cs="Courier New" w:eastAsia="Courier New"/>
          <w:b w:val="0"/>
          <w:i w:val="0"/>
          <w:sz w:val="18"/>
        </w:rPr>
        <w:t>│   │   ├── Dashboard/            # Sub-namespace untuk controller user domain</w:t>
        <w:br/>
      </w:r>
      <w:r>
        <w:rPr>
          <w:rFonts w:ascii="Courier New" w:hAnsi="Courier New" w:cs="Courier New" w:eastAsia="Courier New"/>
          <w:b w:val="0"/>
          <w:i w:val="0"/>
          <w:sz w:val="18"/>
        </w:rPr>
        <w:t>│   │   ├── Auth.php              # Login, register, logout</w:t>
        <w:br/>
      </w:r>
      <w:r>
        <w:rPr>
          <w:rFonts w:ascii="Courier New" w:hAnsi="Courier New" w:cs="Courier New" w:eastAsia="Courier New"/>
          <w:b w:val="0"/>
          <w:i w:val="0"/>
          <w:sz w:val="18"/>
        </w:rPr>
        <w:t>│   │   ├── BaseController.php    # Kelas dasar semua controller</w:t>
        <w:br/>
      </w:r>
      <w:r>
        <w:rPr>
          <w:rFonts w:ascii="Courier New" w:hAnsi="Courier New" w:cs="Courier New" w:eastAsia="Courier New"/>
          <w:b w:val="0"/>
          <w:i w:val="0"/>
          <w:sz w:val="18"/>
        </w:rPr>
        <w:t>│   │   ├── BillingController.php # Topup &amp; transaksi</w:t>
        <w:br/>
      </w:r>
      <w:r>
        <w:rPr>
          <w:rFonts w:ascii="Courier New" w:hAnsi="Courier New" w:cs="Courier New" w:eastAsia="Courier New"/>
          <w:b w:val="0"/>
          <w:i w:val="0"/>
          <w:sz w:val="18"/>
        </w:rPr>
        <w:t>│   │   ├── Dashboard.php         # Dashboard user</w:t>
        <w:br/>
      </w:r>
      <w:r>
        <w:rPr>
          <w:rFonts w:ascii="Courier New" w:hAnsi="Courier New" w:cs="Courier New" w:eastAsia="Courier New"/>
          <w:b w:val="0"/>
          <w:i w:val="0"/>
          <w:sz w:val="18"/>
        </w:rPr>
        <w:t>│   │   ├── Home.php              # Halaman default</w:t>
        <w:br/>
      </w:r>
      <w:r>
        <w:rPr>
          <w:rFonts w:ascii="Courier New" w:hAnsi="Courier New" w:cs="Courier New" w:eastAsia="Courier New"/>
          <w:b w:val="0"/>
          <w:i w:val="0"/>
          <w:sz w:val="18"/>
        </w:rPr>
        <w:t>│   │   ├── ProfileController.php # Edit profil &amp; ganti password</w:t>
        <w:br/>
      </w:r>
      <w:r>
        <w:rPr>
          <w:rFonts w:ascii="Courier New" w:hAnsi="Courier New" w:cs="Courier New" w:eastAsia="Courier New"/>
          <w:b w:val="0"/>
          <w:i w:val="0"/>
          <w:sz w:val="18"/>
        </w:rPr>
        <w:t>│   │   └── ServerController.php  # CRUD server VPS</w:t>
        <w:br/>
      </w:r>
      <w:r>
        <w:rPr>
          <w:rFonts w:ascii="Courier New" w:hAnsi="Courier New" w:cs="Courier New" w:eastAsia="Courier New"/>
          <w:b w:val="0"/>
          <w:i w:val="0"/>
          <w:sz w:val="18"/>
        </w:rPr>
        <w:t>│   ├── Database/                 # Migration &amp; Seeder</w:t>
        <w:br/>
      </w:r>
      <w:r>
        <w:rPr>
          <w:rFonts w:ascii="Courier New" w:hAnsi="Courier New" w:cs="Courier New" w:eastAsia="Courier New"/>
          <w:b w:val="0"/>
          <w:i w:val="0"/>
          <w:sz w:val="18"/>
        </w:rPr>
        <w:t>│   ├── Filters/                  # Middleware (Auth, Admin, CORS, ApiAuth)</w:t>
        <w:br/>
      </w:r>
      <w:r>
        <w:rPr>
          <w:rFonts w:ascii="Courier New" w:hAnsi="Courier New" w:cs="Courier New" w:eastAsia="Courier New"/>
          <w:b w:val="0"/>
          <w:i w:val="0"/>
          <w:sz w:val="18"/>
        </w:rPr>
        <w:t>│   ├── Helpers/                  # Helper functions</w:t>
        <w:br/>
      </w:r>
      <w:r>
        <w:rPr>
          <w:rFonts w:ascii="Courier New" w:hAnsi="Courier New" w:cs="Courier New" w:eastAsia="Courier New"/>
          <w:b w:val="0"/>
          <w:i w:val="0"/>
          <w:sz w:val="18"/>
        </w:rPr>
        <w:t>│   ├── Language/                 # File bahasa</w:t>
        <w:br/>
      </w:r>
      <w:r>
        <w:rPr>
          <w:rFonts w:ascii="Courier New" w:hAnsi="Courier New" w:cs="Courier New" w:eastAsia="Courier New"/>
          <w:b w:val="0"/>
          <w:i w:val="0"/>
          <w:sz w:val="18"/>
        </w:rPr>
        <w:t>│   ├── Libraries/                # Library kustom</w:t>
        <w:br/>
      </w:r>
      <w:r>
        <w:rPr>
          <w:rFonts w:ascii="Courier New" w:hAnsi="Courier New" w:cs="Courier New" w:eastAsia="Courier New"/>
          <w:b w:val="0"/>
          <w:i w:val="0"/>
          <w:sz w:val="18"/>
        </w:rPr>
        <w:t>│   ├── Models/                   # Model (logika basis data)</w:t>
        <w:br/>
      </w:r>
      <w:r>
        <w:rPr>
          <w:rFonts w:ascii="Courier New" w:hAnsi="Courier New" w:cs="Courier New" w:eastAsia="Courier New"/>
          <w:b w:val="0"/>
          <w:i w:val="0"/>
          <w:sz w:val="18"/>
        </w:rPr>
        <w:t>│   ├── ThirdParty/               # Pustaka pihak ketiga</w:t>
        <w:br/>
      </w:r>
      <w:r>
        <w:rPr>
          <w:rFonts w:ascii="Courier New" w:hAnsi="Courier New" w:cs="Courier New" w:eastAsia="Courier New"/>
          <w:b w:val="0"/>
          <w:i w:val="0"/>
          <w:sz w:val="18"/>
        </w:rPr>
        <w:t>│   └── Views/                    # Template view (HTML + PHP)</w:t>
        <w:br/>
      </w:r>
      <w:r>
        <w:rPr>
          <w:rFonts w:ascii="Courier New" w:hAnsi="Courier New" w:cs="Courier New" w:eastAsia="Courier New"/>
          <w:b w:val="0"/>
          <w:i w:val="0"/>
          <w:sz w:val="18"/>
        </w:rPr>
        <w:t>├── public/                       # Document root untuk web server</w:t>
        <w:br/>
      </w:r>
      <w:r>
        <w:rPr>
          <w:rFonts w:ascii="Courier New" w:hAnsi="Courier New" w:cs="Courier New" w:eastAsia="Courier New"/>
          <w:b w:val="0"/>
          <w:i w:val="0"/>
          <w:sz w:val="18"/>
        </w:rPr>
        <w:t>│   └── index.php                 # Front controller</w:t>
        <w:br/>
      </w:r>
      <w:r>
        <w:rPr>
          <w:rFonts w:ascii="Courier New" w:hAnsi="Courier New" w:cs="Courier New" w:eastAsia="Courier New"/>
          <w:b w:val="0"/>
          <w:i w:val="0"/>
          <w:sz w:val="18"/>
        </w:rPr>
        <w:t>├── tests/                        # File PHPUnit untuk testing</w:t>
        <w:br/>
      </w:r>
      <w:r>
        <w:rPr>
          <w:rFonts w:ascii="Courier New" w:hAnsi="Courier New" w:cs="Courier New" w:eastAsia="Courier New"/>
          <w:b w:val="0"/>
          <w:i w:val="0"/>
          <w:sz w:val="18"/>
        </w:rPr>
        <w:t>├── vendor/                       # Dependensi Composer</w:t>
        <w:br/>
      </w:r>
      <w:r>
        <w:rPr>
          <w:rFonts w:ascii="Courier New" w:hAnsi="Courier New" w:cs="Courier New" w:eastAsia="Courier New"/>
          <w:b w:val="0"/>
          <w:i w:val="0"/>
          <w:sz w:val="18"/>
        </w:rPr>
        <w:t>├── writable/                     # Cache, logs, session, uploads</w:t>
        <w:br/>
      </w:r>
      <w:r>
        <w:rPr>
          <w:rFonts w:ascii="Courier New" w:hAnsi="Courier New" w:cs="Courier New" w:eastAsia="Courier New"/>
          <w:b w:val="0"/>
          <w:i w:val="0"/>
          <w:sz w:val="18"/>
        </w:rPr>
        <w:t>├── cloud.sql                     # Skema basis data</w:t>
        <w:br/>
      </w:r>
      <w:r>
        <w:rPr>
          <w:rFonts w:ascii="Courier New" w:hAnsi="Courier New" w:cs="Courier New" w:eastAsia="Courier New"/>
          <w:b w:val="0"/>
          <w:i w:val="0"/>
          <w:sz w:val="18"/>
        </w:rPr>
        <w:t>├── composer.json                 # Definisi dependensi</w:t>
        <w:br/>
      </w:r>
      <w:r>
        <w:rPr>
          <w:rFonts w:ascii="Courier New" w:hAnsi="Courier New" w:cs="Courier New" w:eastAsia="Courier New"/>
          <w:b w:val="0"/>
          <w:i w:val="0"/>
          <w:sz w:val="18"/>
        </w:rPr>
        <w:t>├── spark                         # CLI runner CodeIgniter</w:t>
        <w:br/>
      </w:r>
      <w:r>
        <w:rPr>
          <w:rFonts w:ascii="Courier New" w:hAnsi="Courier New" w:cs="Courier New" w:eastAsia="Courier New"/>
          <w:b w:val="0"/>
          <w:i w:val="0"/>
          <w:sz w:val="18"/>
        </w:rPr>
        <w:t>├── preload.php                   # PHP preload script</w:t>
        <w:br/>
      </w:r>
      <w:r>
        <w:rPr>
          <w:rFonts w:ascii="Courier New" w:hAnsi="Courier New" w:cs="Courier New" w:eastAsia="Courier New"/>
          <w:b w:val="0"/>
          <w:i w:val="0"/>
          <w:sz w:val="18"/>
        </w:rPr>
        <w:t>└── .env                          # Konfigurasi environment (database, baseURL)</w:t>
        <w:br/>
      </w:r>
      <w:r>
        <w:rPr>
          <w:rFonts w:ascii="Courier New" w:hAnsi="Courier New" w:cs="Courier New" w:eastAsia="Courier New"/>
          <w:b w:val="0"/>
          <w:i w:val="0"/>
          <w:sz w:val="18"/>
        </w:rPr>
      </w:r>
    </w:p>
    <w:p>
      <w:pPr>
        <w:spacing w:before="240" w:after="120" w:line="360" w:lineRule="auto"/>
        <w:ind w:firstLine="709"/>
        <w:jc w:val="left"/>
      </w:pPr>
      <w:r>
        <w:rPr>
          <w:rFonts w:ascii="Times New Roman" w:hAnsi="Times New Roman" w:cs="Times New Roman" w:eastAsia="Times New Roman"/>
          <w:b/>
          <w:i w:val="0"/>
          <w:sz w:val="24"/>
        </w:rPr>
        <w:t>IV.2</w:t>
        <w:tab/>
        <w:t>Konfigurasi (Routes, Filters, Database, .env)</w:t>
      </w:r>
    </w:p>
    <w:p>
      <w:pPr>
        <w:spacing w:before="0" w:after="160" w:line="240" w:lineRule="auto"/>
        <w:jc w:val="center"/>
      </w:pPr>
      <w:r>
        <w:rPr>
          <w:rFonts w:ascii="Times New Roman" w:hAnsi="Times New Roman" w:cs="Times New Roman" w:eastAsia="Times New Roman"/>
          <w:b w:val="0"/>
          <w:i/>
          <w:sz w:val="22"/>
        </w:rPr>
        <w:t>Listing 1 File .env (Konfigurasi Environment)</w:t>
      </w:r>
    </w:p>
    <w:p>
      <w:pPr>
        <w:spacing w:before="80" w:after="80" w:line="276" w:lineRule="auto"/>
        <w:ind w:left="283" w:right="283"/>
      </w:pPr>
      <w:r>
        <w:rPr>
          <w:rFonts w:ascii="Courier New" w:hAnsi="Courier New" w:cs="Courier New" w:eastAsia="Courier New"/>
          <w:b w:val="0"/>
          <w:i w:val="0"/>
          <w:sz w:val="18"/>
        </w:rPr>
        <w:t>#--------------------------------------------------------------------</w:t>
        <w:br/>
      </w:r>
      <w:r>
        <w:rPr>
          <w:rFonts w:ascii="Courier New" w:hAnsi="Courier New" w:cs="Courier New" w:eastAsia="Courier New"/>
          <w:b w:val="0"/>
          <w:i w:val="0"/>
          <w:sz w:val="18"/>
        </w:rPr>
        <w:t># Example Environment Configuration file</w:t>
        <w:br/>
      </w:r>
      <w:r>
        <w:rPr>
          <w:rFonts w:ascii="Courier New" w:hAnsi="Courier New" w:cs="Courier New" w:eastAsia="Courier New"/>
          <w:b w:val="0"/>
          <w:i w:val="0"/>
          <w:sz w:val="18"/>
        </w:rPr>
        <w:t>#</w:t>
        <w:br/>
      </w:r>
      <w:r>
        <w:rPr>
          <w:rFonts w:ascii="Courier New" w:hAnsi="Courier New" w:cs="Courier New" w:eastAsia="Courier New"/>
          <w:b w:val="0"/>
          <w:i w:val="0"/>
          <w:sz w:val="18"/>
        </w:rPr>
        <w:t># This file can be used as a starting point for your own</w:t>
        <w:br/>
      </w:r>
      <w:r>
        <w:rPr>
          <w:rFonts w:ascii="Courier New" w:hAnsi="Courier New" w:cs="Courier New" w:eastAsia="Courier New"/>
          <w:b w:val="0"/>
          <w:i w:val="0"/>
          <w:sz w:val="18"/>
        </w:rPr>
        <w:t># custom .env files, and contains most of the possible settings</w:t>
        <w:br/>
      </w:r>
      <w:r>
        <w:rPr>
          <w:rFonts w:ascii="Courier New" w:hAnsi="Courier New" w:cs="Courier New" w:eastAsia="Courier New"/>
          <w:b w:val="0"/>
          <w:i w:val="0"/>
          <w:sz w:val="18"/>
        </w:rPr>
        <w:t># available in a default install.</w:t>
        <w:br/>
      </w:r>
      <w:r>
        <w:rPr>
          <w:rFonts w:ascii="Courier New" w:hAnsi="Courier New" w:cs="Courier New" w:eastAsia="Courier New"/>
          <w:b w:val="0"/>
          <w:i w:val="0"/>
          <w:sz w:val="18"/>
        </w:rPr>
        <w:t>#</w:t>
        <w:br/>
      </w:r>
      <w:r>
        <w:rPr>
          <w:rFonts w:ascii="Courier New" w:hAnsi="Courier New" w:cs="Courier New" w:eastAsia="Courier New"/>
          <w:b w:val="0"/>
          <w:i w:val="0"/>
          <w:sz w:val="18"/>
        </w:rPr>
        <w:t># By default, all of the settings are commented out. If you want</w:t>
        <w:br/>
      </w:r>
      <w:r>
        <w:rPr>
          <w:rFonts w:ascii="Courier New" w:hAnsi="Courier New" w:cs="Courier New" w:eastAsia="Courier New"/>
          <w:b w:val="0"/>
          <w:i w:val="0"/>
          <w:sz w:val="18"/>
        </w:rPr>
        <w:t># to override the setting, you must un-comment it by removing the '#'</w:t>
        <w:br/>
      </w:r>
      <w:r>
        <w:rPr>
          <w:rFonts w:ascii="Courier New" w:hAnsi="Courier New" w:cs="Courier New" w:eastAsia="Courier New"/>
          <w:b w:val="0"/>
          <w:i w:val="0"/>
          <w:sz w:val="18"/>
        </w:rPr>
        <w:t># at the beginning of the line.</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ENVIRONMENT</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CI_ENVIRONMENT = development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APP</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Ubah dari ini:</w:t>
        <w:br/>
      </w:r>
      <w:r>
        <w:rPr>
          <w:rFonts w:ascii="Courier New" w:hAnsi="Courier New" w:cs="Courier New" w:eastAsia="Courier New"/>
          <w:b w:val="0"/>
          <w:i w:val="0"/>
          <w:sz w:val="18"/>
        </w:rPr>
        <w:t># app.baseURL = ''</w:t>
        <w:br/>
      </w:r>
      <w:r>
        <w:rPr>
          <w:rFonts w:ascii="Courier New" w:hAnsi="Courier New" w:cs="Courier New" w:eastAsia="Courier New"/>
          <w:b w:val="0"/>
          <w:i w:val="0"/>
          <w:sz w:val="18"/>
        </w:rPr>
        <w:br/>
      </w:r>
      <w:r>
        <w:rPr>
          <w:rFonts w:ascii="Courier New" w:hAnsi="Courier New" w:cs="Courier New" w:eastAsia="Courier New"/>
          <w:b w:val="0"/>
          <w:i w:val="0"/>
          <w:sz w:val="18"/>
        </w:rPr>
        <w:t># Menjadi ini (sesuaikan dengan URL kamu):</w:t>
        <w:br/>
      </w:r>
      <w:r>
        <w:rPr>
          <w:rFonts w:ascii="Courier New" w:hAnsi="Courier New" w:cs="Courier New" w:eastAsia="Courier New"/>
          <w:b w:val="0"/>
          <w:i w:val="0"/>
          <w:sz w:val="18"/>
        </w:rPr>
        <w:t>app.baseURL = 'http://localhost:8080/'</w:t>
        <w:br/>
      </w:r>
      <w:r>
        <w:rPr>
          <w:rFonts w:ascii="Courier New" w:hAnsi="Courier New" w:cs="Courier New" w:eastAsia="Courier New"/>
          <w:b w:val="0"/>
          <w:i w:val="0"/>
          <w:sz w:val="18"/>
        </w:rPr>
        <w:t># If you have trouble with `.`, you could also use `_`.</w:t>
        <w:br/>
      </w:r>
      <w:r>
        <w:rPr>
          <w:rFonts w:ascii="Courier New" w:hAnsi="Courier New" w:cs="Courier New" w:eastAsia="Courier New"/>
          <w:b w:val="0"/>
          <w:i w:val="0"/>
          <w:sz w:val="18"/>
        </w:rPr>
        <w:t># app_baseURL = ''</w:t>
        <w:br/>
      </w:r>
      <w:r>
        <w:rPr>
          <w:rFonts w:ascii="Courier New" w:hAnsi="Courier New" w:cs="Courier New" w:eastAsia="Courier New"/>
          <w:b w:val="0"/>
          <w:i w:val="0"/>
          <w:sz w:val="18"/>
        </w:rPr>
        <w:t># app.forceGlobalSecureRequests = false</w:t>
        <w:br/>
      </w:r>
      <w:r>
        <w:rPr>
          <w:rFonts w:ascii="Courier New" w:hAnsi="Courier New" w:cs="Courier New" w:eastAsia="Courier New"/>
          <w:b w:val="0"/>
          <w:i w:val="0"/>
          <w:sz w:val="18"/>
        </w:rPr>
        <w:t># app.CSPEnabled = false</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DATABASE</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database.default.hostname = 127.0.0.1</w:t>
        <w:br/>
      </w:r>
      <w:r>
        <w:rPr>
          <w:rFonts w:ascii="Courier New" w:hAnsi="Courier New" w:cs="Courier New" w:eastAsia="Courier New"/>
          <w:b w:val="0"/>
          <w:i w:val="0"/>
          <w:sz w:val="18"/>
        </w:rPr>
        <w:t>database.default.database = cloud_platform</w:t>
        <w:br/>
      </w:r>
      <w:r>
        <w:rPr>
          <w:rFonts w:ascii="Courier New" w:hAnsi="Courier New" w:cs="Courier New" w:eastAsia="Courier New"/>
          <w:b w:val="0"/>
          <w:i w:val="0"/>
          <w:sz w:val="18"/>
        </w:rPr>
        <w:t>database.default.username = root</w:t>
        <w:br/>
      </w:r>
      <w:r>
        <w:rPr>
          <w:rFonts w:ascii="Courier New" w:hAnsi="Courier New" w:cs="Courier New" w:eastAsia="Courier New"/>
          <w:b w:val="0"/>
          <w:i w:val="0"/>
          <w:sz w:val="18"/>
        </w:rPr>
        <w:t>database.default.password = vj280203</w:t>
        <w:br/>
      </w:r>
      <w:r>
        <w:rPr>
          <w:rFonts w:ascii="Courier New" w:hAnsi="Courier New" w:cs="Courier New" w:eastAsia="Courier New"/>
          <w:b w:val="0"/>
          <w:i w:val="0"/>
          <w:sz w:val="18"/>
        </w:rPr>
        <w:t>database.default.DBDriver = MySQLi</w:t>
        <w:br/>
      </w:r>
      <w:r>
        <w:rPr>
          <w:rFonts w:ascii="Courier New" w:hAnsi="Courier New" w:cs="Courier New" w:eastAsia="Courier New"/>
          <w:b w:val="0"/>
          <w:i w:val="0"/>
          <w:sz w:val="18"/>
        </w:rPr>
        <w:br/>
      </w:r>
      <w:r>
        <w:rPr>
          <w:rFonts w:ascii="Courier New" w:hAnsi="Courier New" w:cs="Courier New" w:eastAsia="Courier New"/>
          <w:b w:val="0"/>
          <w:i w:val="0"/>
          <w:sz w:val="18"/>
        </w:rPr>
        <w:t># database.default.DBPrefix =</w:t>
        <w:br/>
      </w:r>
      <w:r>
        <w:rPr>
          <w:rFonts w:ascii="Courier New" w:hAnsi="Courier New" w:cs="Courier New" w:eastAsia="Courier New"/>
          <w:b w:val="0"/>
          <w:i w:val="0"/>
          <w:sz w:val="18"/>
        </w:rPr>
        <w:t># database.default.port = 3306</w:t>
        <w:br/>
      </w:r>
      <w:r>
        <w:rPr>
          <w:rFonts w:ascii="Courier New" w:hAnsi="Courier New" w:cs="Courier New" w:eastAsia="Courier New"/>
          <w:b w:val="0"/>
          <w:i w:val="0"/>
          <w:sz w:val="18"/>
        </w:rPr>
        <w:br/>
      </w:r>
      <w:r>
        <w:rPr>
          <w:rFonts w:ascii="Courier New" w:hAnsi="Courier New" w:cs="Courier New" w:eastAsia="Courier New"/>
          <w:b w:val="0"/>
          <w:i w:val="0"/>
          <w:sz w:val="18"/>
        </w:rPr>
        <w:t># If you use MySQLi as tests, first update the values of Config\Database::$tests.</w:t>
        <w:br/>
      </w:r>
      <w:r>
        <w:rPr>
          <w:rFonts w:ascii="Courier New" w:hAnsi="Courier New" w:cs="Courier New" w:eastAsia="Courier New"/>
          <w:b w:val="0"/>
          <w:i w:val="0"/>
          <w:sz w:val="18"/>
        </w:rPr>
        <w:t># database.tests.hostname = localhost</w:t>
        <w:br/>
      </w:r>
      <w:r>
        <w:rPr>
          <w:rFonts w:ascii="Courier New" w:hAnsi="Courier New" w:cs="Courier New" w:eastAsia="Courier New"/>
          <w:b w:val="0"/>
          <w:i w:val="0"/>
          <w:sz w:val="18"/>
        </w:rPr>
        <w:t># database.tests.database = ci4_test</w:t>
        <w:br/>
      </w:r>
      <w:r>
        <w:rPr>
          <w:rFonts w:ascii="Courier New" w:hAnsi="Courier New" w:cs="Courier New" w:eastAsia="Courier New"/>
          <w:b w:val="0"/>
          <w:i w:val="0"/>
          <w:sz w:val="18"/>
        </w:rPr>
        <w:t># database.tests.username = root</w:t>
        <w:br/>
      </w:r>
      <w:r>
        <w:rPr>
          <w:rFonts w:ascii="Courier New" w:hAnsi="Courier New" w:cs="Courier New" w:eastAsia="Courier New"/>
          <w:b w:val="0"/>
          <w:i w:val="0"/>
          <w:sz w:val="18"/>
        </w:rPr>
        <w:t># database.tests.password = root</w:t>
        <w:br/>
      </w:r>
      <w:r>
        <w:rPr>
          <w:rFonts w:ascii="Courier New" w:hAnsi="Courier New" w:cs="Courier New" w:eastAsia="Courier New"/>
          <w:b w:val="0"/>
          <w:i w:val="0"/>
          <w:sz w:val="18"/>
        </w:rPr>
        <w:t># database.tests.DBDriver = MySQLi</w:t>
        <w:br/>
      </w:r>
      <w:r>
        <w:rPr>
          <w:rFonts w:ascii="Courier New" w:hAnsi="Courier New" w:cs="Courier New" w:eastAsia="Courier New"/>
          <w:b w:val="0"/>
          <w:i w:val="0"/>
          <w:sz w:val="18"/>
        </w:rPr>
        <w:t># database.tests.DBPrefix =</w:t>
        <w:br/>
      </w:r>
      <w:r>
        <w:rPr>
          <w:rFonts w:ascii="Courier New" w:hAnsi="Courier New" w:cs="Courier New" w:eastAsia="Courier New"/>
          <w:b w:val="0"/>
          <w:i w:val="0"/>
          <w:sz w:val="18"/>
        </w:rPr>
        <w:t># database.tests.charset = utf8mb4</w:t>
        <w:br/>
      </w:r>
      <w:r>
        <w:rPr>
          <w:rFonts w:ascii="Courier New" w:hAnsi="Courier New" w:cs="Courier New" w:eastAsia="Courier New"/>
          <w:b w:val="0"/>
          <w:i w:val="0"/>
          <w:sz w:val="18"/>
        </w:rPr>
        <w:t># database.tests.DBCollat = utf8mb4_general_ci</w:t>
        <w:br/>
      </w:r>
      <w:r>
        <w:rPr>
          <w:rFonts w:ascii="Courier New" w:hAnsi="Courier New" w:cs="Courier New" w:eastAsia="Courier New"/>
          <w:b w:val="0"/>
          <w:i w:val="0"/>
          <w:sz w:val="18"/>
        </w:rPr>
        <w:t># database.tests.port = 3306</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ENCRYPTION</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encryption.key =</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SESSION</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session.driver = 'CodeIgniter\Session\Handlers\FileHandler'</w:t>
        <w:br/>
      </w:r>
      <w:r>
        <w:rPr>
          <w:rFonts w:ascii="Courier New" w:hAnsi="Courier New" w:cs="Courier New" w:eastAsia="Courier New"/>
          <w:b w:val="0"/>
          <w:i w:val="0"/>
          <w:sz w:val="18"/>
        </w:rPr>
        <w:t># session.savePath = null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LOGGER</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logger.threshold = 4</w:t>
        <w:br/>
      </w:r>
      <w:r>
        <w:rPr>
          <w:rFonts w:ascii="Courier New" w:hAnsi="Courier New" w:cs="Courier New" w:eastAsia="Courier New"/>
          <w:b w:val="0"/>
          <w:i w:val="0"/>
          <w:sz w:val="18"/>
        </w:rPr>
        <w:t>security.CSRFRegenerate = false</w:t>
      </w:r>
    </w:p>
    <w:p>
      <w:pPr>
        <w:spacing w:before="0" w:after="160" w:line="240" w:lineRule="auto"/>
        <w:jc w:val="center"/>
      </w:pPr>
      <w:r>
        <w:rPr>
          <w:rFonts w:ascii="Times New Roman" w:hAnsi="Times New Roman" w:cs="Times New Roman" w:eastAsia="Times New Roman"/>
          <w:b w:val="0"/>
          <w:i/>
          <w:sz w:val="22"/>
        </w:rPr>
        <w:t>Listing 2 app/Config/Routes.php (Definisi seluruh route aplikasi)</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use CodeIgniter\Router\RouteCollection;</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@var RouteCollection $routes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PUBLIC &amp; DEFAULT ROUTES</w:t>
        <w:br/>
      </w:r>
      <w:r>
        <w:rPr>
          <w:rFonts w:ascii="Courier New" w:hAnsi="Courier New" w:cs="Courier New" w:eastAsia="Courier New"/>
          <w:b w:val="0"/>
          <w:i w:val="0"/>
          <w:sz w:val="18"/>
        </w:rPr>
        <w:t>// =============================================</w:t>
        <w:br/>
      </w:r>
      <w:r>
        <w:rPr>
          <w:rFonts w:ascii="Courier New" w:hAnsi="Courier New" w:cs="Courier New" w:eastAsia="Courier New"/>
          <w:b w:val="0"/>
          <w:i w:val="0"/>
          <w:sz w:val="18"/>
        </w:rPr>
        <w:t>// Langsung arahkan halaman depan (root) ke Login agar aman</w:t>
        <w:br/>
      </w:r>
      <w:r>
        <w:rPr>
          <w:rFonts w:ascii="Courier New" w:hAnsi="Courier New" w:cs="Courier New" w:eastAsia="Courier New"/>
          <w:b w:val="0"/>
          <w:i w:val="0"/>
          <w:sz w:val="18"/>
        </w:rPr>
        <w:t xml:space="preserve">$routes-&gt;get('/', 'Auth::login'); </w:t>
        <w:br/>
      </w:r>
      <w:r>
        <w:rPr>
          <w:rFonts w:ascii="Courier New" w:hAnsi="Courier New" w:cs="Courier New" w:eastAsia="Courier New"/>
          <w:b w:val="0"/>
          <w:i w:val="0"/>
          <w:sz w:val="18"/>
        </w:rPr>
        <w:t>$routes-&gt;get('plans', 'Home::plans');</w:t>
        <w:br/>
      </w:r>
      <w:r>
        <w:rPr>
          <w:rFonts w:ascii="Courier New" w:hAnsi="Courier New" w:cs="Courier New" w:eastAsia="Courier New"/>
          <w:b w:val="0"/>
          <w:i w:val="0"/>
          <w:sz w:val="18"/>
        </w:rPr>
        <w:t>$routes-&gt;get('about', 'Home::about');</w:t>
        <w:br/>
      </w:r>
      <w:r>
        <w:rPr>
          <w:rFonts w:ascii="Courier New" w:hAnsi="Courier New" w:cs="Courier New" w:eastAsia="Courier New"/>
          <w:b w:val="0"/>
          <w:i w:val="0"/>
          <w:sz w:val="18"/>
        </w:rPr>
        <w:t>$routes-&gt;get('contact', 'Home::contact');</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AUTHENTICATION ROUTES</w:t>
        <w:br/>
      </w:r>
      <w:r>
        <w:rPr>
          <w:rFonts w:ascii="Courier New" w:hAnsi="Courier New" w:cs="Courier New" w:eastAsia="Courier New"/>
          <w:b w:val="0"/>
          <w:i w:val="0"/>
          <w:sz w:val="18"/>
        </w:rPr>
        <w:t>// =============================================</w:t>
        <w:br/>
      </w:r>
      <w:r>
        <w:rPr>
          <w:rFonts w:ascii="Courier New" w:hAnsi="Courier New" w:cs="Courier New" w:eastAsia="Courier New"/>
          <w:b w:val="0"/>
          <w:i w:val="0"/>
          <w:sz w:val="18"/>
        </w:rPr>
        <w:t>$routes-&gt;group('auth', ['namespace' =&gt; 'App\Controllers'], function($routes) {</w:t>
        <w:br/>
      </w:r>
      <w:r>
        <w:rPr>
          <w:rFonts w:ascii="Courier New" w:hAnsi="Courier New" w:cs="Courier New" w:eastAsia="Courier New"/>
          <w:b w:val="0"/>
          <w:i w:val="0"/>
          <w:sz w:val="18"/>
        </w:rPr>
        <w:t xml:space="preserve">    $routes-&gt;get('login', 'Auth::login');</w:t>
        <w:br/>
      </w:r>
      <w:r>
        <w:rPr>
          <w:rFonts w:ascii="Courier New" w:hAnsi="Courier New" w:cs="Courier New" w:eastAsia="Courier New"/>
          <w:b w:val="0"/>
          <w:i w:val="0"/>
          <w:sz w:val="18"/>
        </w:rPr>
        <w:t xml:space="preserve">    $routes-&gt;post('login', 'Auth::doLogin');</w:t>
        <w:br/>
      </w:r>
      <w:r>
        <w:rPr>
          <w:rFonts w:ascii="Courier New" w:hAnsi="Courier New" w:cs="Courier New" w:eastAsia="Courier New"/>
          <w:b w:val="0"/>
          <w:i w:val="0"/>
          <w:sz w:val="18"/>
        </w:rPr>
        <w:t xml:space="preserve">    $routes-&gt;get('register', 'Auth::register');</w:t>
        <w:br/>
      </w:r>
      <w:r>
        <w:rPr>
          <w:rFonts w:ascii="Courier New" w:hAnsi="Courier New" w:cs="Courier New" w:eastAsia="Courier New"/>
          <w:b w:val="0"/>
          <w:i w:val="0"/>
          <w:sz w:val="18"/>
        </w:rPr>
        <w:t xml:space="preserve">    $routes-&gt;post('register', 'Auth::doRegister');</w:t>
        <w:br/>
      </w:r>
      <w:r>
        <w:rPr>
          <w:rFonts w:ascii="Courier New" w:hAnsi="Courier New" w:cs="Courier New" w:eastAsia="Courier New"/>
          <w:b w:val="0"/>
          <w:i w:val="0"/>
          <w:sz w:val="18"/>
        </w:rPr>
        <w:t xml:space="preserve">    $routes-&gt;get('logout', 'Auth::logout');</w:t>
        <w:br/>
      </w:r>
      <w:r>
        <w:rPr>
          <w:rFonts w:ascii="Courier New" w:hAnsi="Courier New" w:cs="Courier New" w:eastAsia="Courier New"/>
          <w:b w:val="0"/>
          <w:i w:val="0"/>
          <w:sz w:val="18"/>
        </w:rPr>
        <w:t xml:space="preserve">    $routes-&gt;get('forgot-password', 'Auth::forgotPassword');</w:t>
        <w:br/>
      </w:r>
      <w:r>
        <w:rPr>
          <w:rFonts w:ascii="Courier New" w:hAnsi="Courier New" w:cs="Courier New" w:eastAsia="Courier New"/>
          <w:b w:val="0"/>
          <w:i w:val="0"/>
          <w:sz w:val="18"/>
        </w:rPr>
        <w:t xml:space="preserve">    $routes-&gt;post('forgot-password', 'Auth::doForgotPassword');</w:t>
        <w:br/>
      </w:r>
      <w:r>
        <w:rPr>
          <w:rFonts w:ascii="Courier New" w:hAnsi="Courier New" w:cs="Courier New" w:eastAsia="Courier New"/>
          <w:b w:val="0"/>
          <w:i w:val="0"/>
          <w:sz w:val="18"/>
        </w:rPr>
        <w:t xml:space="preserve">    $routes-&gt;get('reset-password/(:any)', 'Auth::resetPassword/$1');</w:t>
        <w:br/>
      </w:r>
      <w:r>
        <w:rPr>
          <w:rFonts w:ascii="Courier New" w:hAnsi="Courier New" w:cs="Courier New" w:eastAsia="Courier New"/>
          <w:b w:val="0"/>
          <w:i w:val="0"/>
          <w:sz w:val="18"/>
        </w:rPr>
        <w:t xml:space="preserve">    $routes-&gt;post('reset-password', 'Auth::doResetPassword');</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USER DASHBOARD ROUTES (Protected)</w:t>
        <w:br/>
      </w:r>
      <w:r>
        <w:rPr>
          <w:rFonts w:ascii="Courier New" w:hAnsi="Courier New" w:cs="Courier New" w:eastAsia="Courier New"/>
          <w:b w:val="0"/>
          <w:i w:val="0"/>
          <w:sz w:val="18"/>
        </w:rPr>
        <w:t>// =============================================</w:t>
        <w:br/>
      </w:r>
      <w:r>
        <w:rPr>
          <w:rFonts w:ascii="Courier New" w:hAnsi="Courier New" w:cs="Courier New" w:eastAsia="Courier New"/>
          <w:b w:val="0"/>
          <w:i w:val="0"/>
          <w:sz w:val="18"/>
        </w:rPr>
        <w:t>$routes-&gt;group('dashboard', ['namespace' =&gt; 'App\Controllers', 'filter' =&gt; 'auth'], function($routes) {</w:t>
        <w:br/>
      </w:r>
      <w:r>
        <w:rPr>
          <w:rFonts w:ascii="Courier New" w:hAnsi="Courier New" w:cs="Courier New" w:eastAsia="Courier New"/>
          <w:b w:val="0"/>
          <w:i w:val="0"/>
          <w:sz w:val="18"/>
        </w:rPr>
        <w:t xml:space="preserve">    $routes-&gt;get('/', 'Dashboard::index');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Server Management</w:t>
        <w:br/>
      </w:r>
      <w:r>
        <w:rPr>
          <w:rFonts w:ascii="Courier New" w:hAnsi="Courier New" w:cs="Courier New" w:eastAsia="Courier New"/>
          <w:b w:val="0"/>
          <w:i w:val="0"/>
          <w:sz w:val="18"/>
        </w:rPr>
        <w:t xml:space="preserve">    $routes-&gt;get('servers', 'ServerController::index');</w:t>
        <w:br/>
      </w:r>
      <w:r>
        <w:rPr>
          <w:rFonts w:ascii="Courier New" w:hAnsi="Courier New" w:cs="Courier New" w:eastAsia="Courier New"/>
          <w:b w:val="0"/>
          <w:i w:val="0"/>
          <w:sz w:val="18"/>
        </w:rPr>
        <w:t xml:space="preserve">    $routes-&gt;get('servers/create', 'ServerController::create');</w:t>
        <w:br/>
      </w:r>
      <w:r>
        <w:rPr>
          <w:rFonts w:ascii="Courier New" w:hAnsi="Courier New" w:cs="Courier New" w:eastAsia="Courier New"/>
          <w:b w:val="0"/>
          <w:i w:val="0"/>
          <w:sz w:val="18"/>
        </w:rPr>
        <w:t xml:space="preserve">    $routes-&gt;post('servers/store', 'ServerController::store');</w:t>
        <w:br/>
      </w:r>
      <w:r>
        <w:rPr>
          <w:rFonts w:ascii="Courier New" w:hAnsi="Courier New" w:cs="Courier New" w:eastAsia="Courier New"/>
          <w:b w:val="0"/>
          <w:i w:val="0"/>
          <w:sz w:val="18"/>
        </w:rPr>
        <w:t xml:space="preserve">    $routes-&gt;get('servers/(:num)', 'ServerController::show/$1');</w:t>
        <w:br/>
      </w:r>
      <w:r>
        <w:rPr>
          <w:rFonts w:ascii="Courier New" w:hAnsi="Courier New" w:cs="Courier New" w:eastAsia="Courier New"/>
          <w:b w:val="0"/>
          <w:i w:val="0"/>
          <w:sz w:val="18"/>
        </w:rPr>
        <w:t xml:space="preserve">    $routes-&gt;post('servers/(:num)/start', 'ServerController::start/$1');</w:t>
        <w:br/>
      </w:r>
      <w:r>
        <w:rPr>
          <w:rFonts w:ascii="Courier New" w:hAnsi="Courier New" w:cs="Courier New" w:eastAsia="Courier New"/>
          <w:b w:val="0"/>
          <w:i w:val="0"/>
          <w:sz w:val="18"/>
        </w:rPr>
        <w:t xml:space="preserve">    $routes-&gt;post('servers/(:num)/stop', 'ServerController::stop/$1');</w:t>
        <w:br/>
      </w:r>
      <w:r>
        <w:rPr>
          <w:rFonts w:ascii="Courier New" w:hAnsi="Courier New" w:cs="Courier New" w:eastAsia="Courier New"/>
          <w:b w:val="0"/>
          <w:i w:val="0"/>
          <w:sz w:val="18"/>
        </w:rPr>
        <w:t xml:space="preserve">    $routes-&gt;post('servers/(:num)/restart', 'ServerController::restart/$1');</w:t>
        <w:br/>
      </w:r>
      <w:r>
        <w:rPr>
          <w:rFonts w:ascii="Courier New" w:hAnsi="Courier New" w:cs="Courier New" w:eastAsia="Courier New"/>
          <w:b w:val="0"/>
          <w:i w:val="0"/>
          <w:sz w:val="18"/>
        </w:rPr>
        <w:t xml:space="preserve">    $routes-&gt;delete('servers/(:num)', 'ServerController::delete/$1');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Monitoring &amp; Logs</w:t>
        <w:br/>
      </w:r>
      <w:r>
        <w:rPr>
          <w:rFonts w:ascii="Courier New" w:hAnsi="Courier New" w:cs="Courier New" w:eastAsia="Courier New"/>
          <w:b w:val="0"/>
          <w:i w:val="0"/>
          <w:sz w:val="18"/>
        </w:rPr>
        <w:t xml:space="preserve">    $routes-&gt;get('servers/(:num)/monitoring', 'ServerController::monitoring/$1');</w:t>
        <w:br/>
      </w:r>
      <w:r>
        <w:rPr>
          <w:rFonts w:ascii="Courier New" w:hAnsi="Courier New" w:cs="Courier New" w:eastAsia="Courier New"/>
          <w:b w:val="0"/>
          <w:i w:val="0"/>
          <w:sz w:val="18"/>
        </w:rPr>
        <w:t xml:space="preserve">    $routes-&gt;get('servers/(:num)/logs', 'ServerController::logs/$1');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Billing &amp; Topup</w:t>
        <w:br/>
      </w:r>
      <w:r>
        <w:rPr>
          <w:rFonts w:ascii="Courier New" w:hAnsi="Courier New" w:cs="Courier New" w:eastAsia="Courier New"/>
          <w:b w:val="0"/>
          <w:i w:val="0"/>
          <w:sz w:val="18"/>
        </w:rPr>
        <w:t xml:space="preserve">    $routes-&gt;get('billing', 'BillingController::index');</w:t>
        <w:br/>
      </w:r>
      <w:r>
        <w:rPr>
          <w:rFonts w:ascii="Courier New" w:hAnsi="Courier New" w:cs="Courier New" w:eastAsia="Courier New"/>
          <w:b w:val="0"/>
          <w:i w:val="0"/>
          <w:sz w:val="18"/>
        </w:rPr>
        <w:t xml:space="preserve">    $routes-&gt;get('billing/topup', 'BillingController::topup');</w:t>
        <w:br/>
      </w:r>
      <w:r>
        <w:rPr>
          <w:rFonts w:ascii="Courier New" w:hAnsi="Courier New" w:cs="Courier New" w:eastAsia="Courier New"/>
          <w:b w:val="0"/>
          <w:i w:val="0"/>
          <w:sz w:val="18"/>
        </w:rPr>
        <w:t xml:space="preserve">    $routes-&gt;post('billing/topup', 'BillingController::doTopup');</w:t>
        <w:br/>
      </w:r>
      <w:r>
        <w:rPr>
          <w:rFonts w:ascii="Courier New" w:hAnsi="Courier New" w:cs="Courier New" w:eastAsia="Courier New"/>
          <w:b w:val="0"/>
          <w:i w:val="0"/>
          <w:sz w:val="18"/>
        </w:rPr>
        <w:t xml:space="preserve">    $routes-&gt;get('billing/history', 'BillingController::history');</w:t>
        <w:br/>
      </w:r>
      <w:r>
        <w:rPr>
          <w:rFonts w:ascii="Courier New" w:hAnsi="Courier New" w:cs="Courier New" w:eastAsia="Courier New"/>
          <w:b w:val="0"/>
          <w:i w:val="0"/>
          <w:sz w:val="18"/>
        </w:rPr>
        <w:t xml:space="preserve">    $routes-&gt;get('billing/invoice/(:num)', 'BillingController::invoice/$1');</w:t>
        <w:br/>
      </w:r>
      <w:r>
        <w:rPr>
          <w:rFonts w:ascii="Courier New" w:hAnsi="Courier New" w:cs="Courier New" w:eastAsia="Courier New"/>
          <w:b w:val="0"/>
          <w:i w:val="0"/>
          <w:sz w:val="18"/>
        </w:rPr>
        <w:t xml:space="preserve">    $routes-&gt;get('billing/export-csv', 'BillingController::exportCSV');</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Profile &amp; Security</w:t>
        <w:br/>
      </w:r>
      <w:r>
        <w:rPr>
          <w:rFonts w:ascii="Courier New" w:hAnsi="Courier New" w:cs="Courier New" w:eastAsia="Courier New"/>
          <w:b w:val="0"/>
          <w:i w:val="0"/>
          <w:sz w:val="18"/>
        </w:rPr>
        <w:t xml:space="preserve">    $routes-&gt;get('profile', 'ProfileController::index');</w:t>
        <w:br/>
      </w:r>
      <w:r>
        <w:rPr>
          <w:rFonts w:ascii="Courier New" w:hAnsi="Courier New" w:cs="Courier New" w:eastAsia="Courier New"/>
          <w:b w:val="0"/>
          <w:i w:val="0"/>
          <w:sz w:val="18"/>
        </w:rPr>
        <w:t xml:space="preserve">    $routes-&gt;post('profile/update', 'ProfileController::update');</w:t>
        <w:br/>
      </w:r>
      <w:r>
        <w:rPr>
          <w:rFonts w:ascii="Courier New" w:hAnsi="Courier New" w:cs="Courier New" w:eastAsia="Courier New"/>
          <w:b w:val="0"/>
          <w:i w:val="0"/>
          <w:sz w:val="18"/>
        </w:rPr>
        <w:t xml:space="preserve">    $routes-&gt;post('profile/change-password', 'ProfileController::changePassword');</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ADMIN PANEL ROUTES (Protected + Admin Filter)</w:t>
        <w:br/>
      </w:r>
      <w:r>
        <w:rPr>
          <w:rFonts w:ascii="Courier New" w:hAnsi="Courier New" w:cs="Courier New" w:eastAsia="Courier New"/>
          <w:b w:val="0"/>
          <w:i w:val="0"/>
          <w:sz w:val="18"/>
        </w:rPr>
        <w:t>// =============================================</w:t>
        <w:br/>
      </w:r>
      <w:r>
        <w:rPr>
          <w:rFonts w:ascii="Courier New" w:hAnsi="Courier New" w:cs="Courier New" w:eastAsia="Courier New"/>
          <w:b w:val="0"/>
          <w:i w:val="0"/>
          <w:sz w:val="18"/>
        </w:rPr>
        <w:t>$routes-&gt;group('admin', ['namespace' =&gt; 'App\Controllers\Admin', 'filter' =&gt; 'admin'], function($routes) {</w:t>
        <w:br/>
      </w:r>
      <w:r>
        <w:rPr>
          <w:rFonts w:ascii="Courier New" w:hAnsi="Courier New" w:cs="Courier New" w:eastAsia="Courier New"/>
          <w:b w:val="0"/>
          <w:i w:val="0"/>
          <w:sz w:val="18"/>
        </w:rPr>
        <w:t xml:space="preserve">    $routes-&gt;get('/', 'AdminDashboard::index');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User Management</w:t>
        <w:br/>
      </w:r>
      <w:r>
        <w:rPr>
          <w:rFonts w:ascii="Courier New" w:hAnsi="Courier New" w:cs="Courier New" w:eastAsia="Courier New"/>
          <w:b w:val="0"/>
          <w:i w:val="0"/>
          <w:sz w:val="18"/>
        </w:rPr>
        <w:t xml:space="preserve">    $routes-&gt;get('users', 'UserManagement::index');</w:t>
        <w:br/>
      </w:r>
      <w:r>
        <w:rPr>
          <w:rFonts w:ascii="Courier New" w:hAnsi="Courier New" w:cs="Courier New" w:eastAsia="Courier New"/>
          <w:b w:val="0"/>
          <w:i w:val="0"/>
          <w:sz w:val="18"/>
        </w:rPr>
        <w:t xml:space="preserve">    $routes-&gt;get('users/create', 'UserManagement::create');</w:t>
        <w:br/>
      </w:r>
      <w:r>
        <w:rPr>
          <w:rFonts w:ascii="Courier New" w:hAnsi="Courier New" w:cs="Courier New" w:eastAsia="Courier New"/>
          <w:b w:val="0"/>
          <w:i w:val="0"/>
          <w:sz w:val="18"/>
        </w:rPr>
        <w:t xml:space="preserve">    $routes-&gt;post('users/store', 'UserManagement::store');</w:t>
        <w:br/>
      </w:r>
      <w:r>
        <w:rPr>
          <w:rFonts w:ascii="Courier New" w:hAnsi="Courier New" w:cs="Courier New" w:eastAsia="Courier New"/>
          <w:b w:val="0"/>
          <w:i w:val="0"/>
          <w:sz w:val="18"/>
        </w:rPr>
        <w:t xml:space="preserve">    $routes-&gt;get('users/(:num)/edit', 'UserManagement::edit/$1');</w:t>
        <w:br/>
      </w:r>
      <w:r>
        <w:rPr>
          <w:rFonts w:ascii="Courier New" w:hAnsi="Courier New" w:cs="Courier New" w:eastAsia="Courier New"/>
          <w:b w:val="0"/>
          <w:i w:val="0"/>
          <w:sz w:val="18"/>
        </w:rPr>
        <w:t xml:space="preserve">    $routes-&gt;post('users/(:num)/update', 'UserManagement::update/$1');</w:t>
        <w:br/>
      </w:r>
      <w:r>
        <w:rPr>
          <w:rFonts w:ascii="Courier New" w:hAnsi="Courier New" w:cs="Courier New" w:eastAsia="Courier New"/>
          <w:b w:val="0"/>
          <w:i w:val="0"/>
          <w:sz w:val="18"/>
        </w:rPr>
        <w:t xml:space="preserve">    $routes-&gt;delete('users/(:num)', 'UserManagement::delete/$1'); </w:t>
        <w:br/>
      </w:r>
      <w:r>
        <w:rPr>
          <w:rFonts w:ascii="Courier New" w:hAnsi="Courier New" w:cs="Courier New" w:eastAsia="Courier New"/>
          <w:b w:val="0"/>
          <w:i w:val="0"/>
          <w:sz w:val="18"/>
        </w:rPr>
        <w:t xml:space="preserve">    $routes-&gt;post('users/(:num)/suspend', 'UserManagement::suspend/$1');</w:t>
        <w:br/>
      </w:r>
      <w:r>
        <w:rPr>
          <w:rFonts w:ascii="Courier New" w:hAnsi="Courier New" w:cs="Courier New" w:eastAsia="Courier New"/>
          <w:b w:val="0"/>
          <w:i w:val="0"/>
          <w:sz w:val="18"/>
        </w:rPr>
        <w:t xml:space="preserve">    $routes-&gt;post('users/(:num)/activate', 'UserManagement::activate/$1');</w:t>
        <w:br/>
      </w:r>
      <w:r>
        <w:rPr>
          <w:rFonts w:ascii="Courier New" w:hAnsi="Courier New" w:cs="Courier New" w:eastAsia="Courier New"/>
          <w:b w:val="0"/>
          <w:i w:val="0"/>
          <w:sz w:val="18"/>
        </w:rPr>
        <w:t xml:space="preserve">    $routes-&gt;post('users/(:num)/adjust-balance', 'UserManagement::adjustBalance/$1');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Server Plans Management</w:t>
        <w:br/>
      </w:r>
      <w:r>
        <w:rPr>
          <w:rFonts w:ascii="Courier New" w:hAnsi="Courier New" w:cs="Courier New" w:eastAsia="Courier New"/>
          <w:b w:val="0"/>
          <w:i w:val="0"/>
          <w:sz w:val="18"/>
        </w:rPr>
        <w:t xml:space="preserve">    $routes-&gt;get('plans', 'PlanManagement::index');</w:t>
        <w:br/>
      </w:r>
      <w:r>
        <w:rPr>
          <w:rFonts w:ascii="Courier New" w:hAnsi="Courier New" w:cs="Courier New" w:eastAsia="Courier New"/>
          <w:b w:val="0"/>
          <w:i w:val="0"/>
          <w:sz w:val="18"/>
        </w:rPr>
        <w:t xml:space="preserve">    $routes-&gt;get('plans/create', 'PlanManagement::create');</w:t>
        <w:br/>
      </w:r>
      <w:r>
        <w:rPr>
          <w:rFonts w:ascii="Courier New" w:hAnsi="Courier New" w:cs="Courier New" w:eastAsia="Courier New"/>
          <w:b w:val="0"/>
          <w:i w:val="0"/>
          <w:sz w:val="18"/>
        </w:rPr>
        <w:t xml:space="preserve">    $routes-&gt;post('plans/store', 'PlanManagement::store');</w:t>
        <w:br/>
      </w:r>
      <w:r>
        <w:rPr>
          <w:rFonts w:ascii="Courier New" w:hAnsi="Courier New" w:cs="Courier New" w:eastAsia="Courier New"/>
          <w:b w:val="0"/>
          <w:i w:val="0"/>
          <w:sz w:val="18"/>
        </w:rPr>
        <w:t xml:space="preserve">    $routes-&gt;get('plans/(:num)/edit', 'PlanManagement::edit/$1');</w:t>
        <w:br/>
      </w:r>
      <w:r>
        <w:rPr>
          <w:rFonts w:ascii="Courier New" w:hAnsi="Courier New" w:cs="Courier New" w:eastAsia="Courier New"/>
          <w:b w:val="0"/>
          <w:i w:val="0"/>
          <w:sz w:val="18"/>
        </w:rPr>
        <w:t xml:space="preserve">    $routes-&gt;post('plans/(:num)/update', 'PlanManagement::update/$1');</w:t>
        <w:br/>
      </w:r>
      <w:r>
        <w:rPr>
          <w:rFonts w:ascii="Courier New" w:hAnsi="Courier New" w:cs="Courier New" w:eastAsia="Courier New"/>
          <w:b w:val="0"/>
          <w:i w:val="0"/>
          <w:sz w:val="18"/>
        </w:rPr>
        <w:t xml:space="preserve">    $routes-&gt;delete('plans/(:num)', 'PlanManagement::delete/$1');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Infrastructure &amp; Billing (Unified)</w:t>
        <w:br/>
      </w:r>
      <w:r>
        <w:rPr>
          <w:rFonts w:ascii="Courier New" w:hAnsi="Courier New" w:cs="Courier New" w:eastAsia="Courier New"/>
          <w:b w:val="0"/>
          <w:i w:val="0"/>
          <w:sz w:val="18"/>
        </w:rPr>
        <w:t xml:space="preserve">    $routes-&gt;get('billing', 'BillingManagement::index');</w:t>
        <w:br/>
      </w:r>
      <w:r>
        <w:rPr>
          <w:rFonts w:ascii="Courier New" w:hAnsi="Courier New" w:cs="Courier New" w:eastAsia="Courier New"/>
          <w:b w:val="0"/>
          <w:i w:val="0"/>
          <w:sz w:val="18"/>
        </w:rPr>
        <w:t xml:space="preserve">    $routes-&gt;get('billing/transactions', 'BillingManagement::transactions');</w:t>
        <w:br/>
      </w:r>
      <w:r>
        <w:rPr>
          <w:rFonts w:ascii="Courier New" w:hAnsi="Courier New" w:cs="Courier New" w:eastAsia="Courier New"/>
          <w:b w:val="0"/>
          <w:i w:val="0"/>
          <w:sz w:val="18"/>
        </w:rPr>
        <w:t xml:space="preserve">    $routes-&gt;post('billing/approve/(:num)', 'BillingManagement::approve/$1');</w:t>
        <w:br/>
      </w:r>
      <w:r>
        <w:rPr>
          <w:rFonts w:ascii="Courier New" w:hAnsi="Courier New" w:cs="Courier New" w:eastAsia="Courier New"/>
          <w:b w:val="0"/>
          <w:i w:val="0"/>
          <w:sz w:val="18"/>
        </w:rPr>
        <w:t xml:space="preserve">    $routes-&gt;post('billing/reject/(:num)', 'BillingManagement::reject/$1');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Reports &amp; System Logs</w:t>
        <w:br/>
      </w:r>
      <w:r>
        <w:rPr>
          <w:rFonts w:ascii="Courier New" w:hAnsi="Courier New" w:cs="Courier New" w:eastAsia="Courier New"/>
          <w:b w:val="0"/>
          <w:i w:val="0"/>
          <w:sz w:val="18"/>
        </w:rPr>
        <w:t xml:space="preserve">    $routes-&gt;get('reports', 'Reports::index');</w:t>
        <w:br/>
      </w:r>
      <w:r>
        <w:rPr>
          <w:rFonts w:ascii="Courier New" w:hAnsi="Courier New" w:cs="Courier New" w:eastAsia="Courier New"/>
          <w:b w:val="0"/>
          <w:i w:val="0"/>
          <w:sz w:val="18"/>
        </w:rPr>
        <w:t xml:space="preserve">    $routes-&gt;get('logs', 'ActivityLogs::index'); // Pastikan Controller ActivityLogs ada</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$routes-&gt;get('servers', 'ServerManagement::index');</w:t>
        <w:br/>
      </w:r>
      <w:r>
        <w:rPr>
          <w:rFonts w:ascii="Courier New" w:hAnsi="Courier New" w:cs="Courier New" w:eastAsia="Courier New"/>
          <w:b w:val="0"/>
          <w:i w:val="0"/>
          <w:sz w:val="18"/>
        </w:rPr>
        <w:t xml:space="preserve">    $routes-&gt;get('servers/(:num)', 'ServerManagement::show/$1');</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$routes-&gt;group('admin/domains', ['namespace' =&gt; 'App\Controllers\Admin', 'filter' =&gt; 'adminAuth'], function($routes) {</w:t>
        <w:br/>
      </w:r>
      <w:r>
        <w:rPr>
          <w:rFonts w:ascii="Courier New" w:hAnsi="Courier New" w:cs="Courier New" w:eastAsia="Courier New"/>
          <w:b w:val="0"/>
          <w:i w:val="0"/>
          <w:sz w:val="18"/>
        </w:rPr>
        <w:t xml:space="preserve">    // Manajemen Domain User</w:t>
        <w:br/>
      </w:r>
      <w:r>
        <w:rPr>
          <w:rFonts w:ascii="Courier New" w:hAnsi="Courier New" w:cs="Courier New" w:eastAsia="Courier New"/>
          <w:b w:val="0"/>
          <w:i w:val="0"/>
          <w:sz w:val="18"/>
        </w:rPr>
        <w:t xml:space="preserve">    $routes-&gt;get('/', 'DomainController::index');</w:t>
        <w:br/>
      </w:r>
      <w:r>
        <w:rPr>
          <w:rFonts w:ascii="Courier New" w:hAnsi="Courier New" w:cs="Courier New" w:eastAsia="Courier New"/>
          <w:b w:val="0"/>
          <w:i w:val="0"/>
          <w:sz w:val="18"/>
        </w:rPr>
        <w:t xml:space="preserve">    $routes-&gt;post('update/(:num)', 'DomainController::updateDomain/$1');</w:t>
        <w:br/>
      </w:r>
      <w:r>
        <w:rPr>
          <w:rFonts w:ascii="Courier New" w:hAnsi="Courier New" w:cs="Courier New" w:eastAsia="Courier New"/>
          <w:b w:val="0"/>
          <w:i w:val="0"/>
          <w:sz w:val="18"/>
        </w:rPr>
        <w:t xml:space="preserve">    $routes-&gt;post('suspend/(:num)', 'DomainController::suspend/$1');</w:t>
        <w:br/>
      </w:r>
      <w:r>
        <w:rPr>
          <w:rFonts w:ascii="Courier New" w:hAnsi="Courier New" w:cs="Courier New" w:eastAsia="Courier New"/>
          <w:b w:val="0"/>
          <w:i w:val="0"/>
          <w:sz w:val="18"/>
        </w:rPr>
        <w:t xml:space="preserve">    $routes-&gt;post('activate/(:num)', 'DomainController::activate/$1');</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Manajemen Harga TLD</w:t>
        <w:br/>
      </w:r>
      <w:r>
        <w:rPr>
          <w:rFonts w:ascii="Courier New" w:hAnsi="Courier New" w:cs="Courier New" w:eastAsia="Courier New"/>
          <w:b w:val="0"/>
          <w:i w:val="0"/>
          <w:sz w:val="18"/>
        </w:rPr>
        <w:t xml:space="preserve">    $routes-&gt;get('pricing', 'DomainController::pricing');</w:t>
        <w:br/>
      </w:r>
      <w:r>
        <w:rPr>
          <w:rFonts w:ascii="Courier New" w:hAnsi="Courier New" w:cs="Courier New" w:eastAsia="Courier New"/>
          <w:b w:val="0"/>
          <w:i w:val="0"/>
          <w:sz w:val="18"/>
        </w:rPr>
        <w:t xml:space="preserve">    $routes-&gt;post('pricing/store', 'DomainController::storeTld');</w:t>
        <w:br/>
      </w:r>
      <w:r>
        <w:rPr>
          <w:rFonts w:ascii="Courier New" w:hAnsi="Courier New" w:cs="Courier New" w:eastAsia="Courier New"/>
          <w:b w:val="0"/>
          <w:i w:val="0"/>
          <w:sz w:val="18"/>
        </w:rPr>
        <w:t xml:space="preserve">    $routes-&gt;post('pricing/update/(:num)', 'DomainController::updateTld/$1');</w:t>
        <w:br/>
      </w:r>
      <w:r>
        <w:rPr>
          <w:rFonts w:ascii="Courier New" w:hAnsi="Courier New" w:cs="Courier New" w:eastAsia="Courier New"/>
          <w:b w:val="0"/>
          <w:i w:val="0"/>
          <w:sz w:val="18"/>
        </w:rPr>
        <w:t xml:space="preserve">    $routes-&gt;post('pricing/delete/(:num)', 'DomainController::deleteTld/$1');</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API ROUTES (For External Integration &amp; AJAX)</w:t>
        <w:br/>
      </w:r>
      <w:r>
        <w:rPr>
          <w:rFonts w:ascii="Courier New" w:hAnsi="Courier New" w:cs="Courier New" w:eastAsia="Courier New"/>
          <w:b w:val="0"/>
          <w:i w:val="0"/>
          <w:sz w:val="18"/>
        </w:rPr>
        <w:t>// =============================================</w:t>
        <w:br/>
      </w:r>
      <w:r>
        <w:rPr>
          <w:rFonts w:ascii="Courier New" w:hAnsi="Courier New" w:cs="Courier New" w:eastAsia="Courier New"/>
          <w:b w:val="0"/>
          <w:i w:val="0"/>
          <w:sz w:val="18"/>
        </w:rPr>
        <w:t>$routes-&gt;group('api', ['namespace' =&gt; 'App\Controllers\Api', 'filter' =&gt; 'cors'], function($routes) {</w:t>
        <w:br/>
      </w:r>
      <w:r>
        <w:rPr>
          <w:rFonts w:ascii="Courier New" w:hAnsi="Courier New" w:cs="Courier New" w:eastAsia="Courier New"/>
          <w:b w:val="0"/>
          <w:i w:val="0"/>
          <w:sz w:val="18"/>
        </w:rPr>
        <w:t xml:space="preserve">    $routes-&gt;get('plans', 'ApiController::getPlans');</w:t>
        <w:br/>
      </w:r>
      <w:r>
        <w:rPr>
          <w:rFonts w:ascii="Courier New" w:hAnsi="Courier New" w:cs="Courier New" w:eastAsia="Courier New"/>
          <w:b w:val="0"/>
          <w:i w:val="0"/>
          <w:sz w:val="18"/>
        </w:rPr>
        <w:t xml:space="preserve">    $routes-&gt;get('ping', 'ApiController::ping');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$routes-&gt;group('v1', ['filter' =&gt; 'apiauth'], function($routes) {</w:t>
        <w:br/>
      </w:r>
      <w:r>
        <w:rPr>
          <w:rFonts w:ascii="Courier New" w:hAnsi="Courier New" w:cs="Courier New" w:eastAsia="Courier New"/>
          <w:b w:val="0"/>
          <w:i w:val="0"/>
          <w:sz w:val="18"/>
        </w:rPr>
        <w:t xml:space="preserve">        $routes-&gt;get('servers', 'ApiController::listServers');</w:t>
        <w:br/>
      </w:r>
      <w:r>
        <w:rPr>
          <w:rFonts w:ascii="Courier New" w:hAnsi="Courier New" w:cs="Courier New" w:eastAsia="Courier New"/>
          <w:b w:val="0"/>
          <w:i w:val="0"/>
          <w:sz w:val="18"/>
        </w:rPr>
        <w:t xml:space="preserve">        $routes-&gt;post('servers', 'ApiController::createServer');</w:t>
        <w:br/>
      </w:r>
      <w:r>
        <w:rPr>
          <w:rFonts w:ascii="Courier New" w:hAnsi="Courier New" w:cs="Courier New" w:eastAsia="Courier New"/>
          <w:b w:val="0"/>
          <w:i w:val="0"/>
          <w:sz w:val="18"/>
        </w:rPr>
        <w:t xml:space="preserve">        $routes-&gt;get('servers/(:num)', 'ApiController::getServer/$1');</w:t>
        <w:br/>
      </w:r>
      <w:r>
        <w:rPr>
          <w:rFonts w:ascii="Courier New" w:hAnsi="Courier New" w:cs="Courier New" w:eastAsia="Courier New"/>
          <w:b w:val="0"/>
          <w:i w:val="0"/>
          <w:sz w:val="18"/>
        </w:rPr>
        <w:t xml:space="preserve">        $routes-&gt;post('servers/(:num)/start', 'ApiController::startServer/$1');</w:t>
        <w:br/>
      </w:r>
      <w:r>
        <w:rPr>
          <w:rFonts w:ascii="Courier New" w:hAnsi="Courier New" w:cs="Courier New" w:eastAsia="Courier New"/>
          <w:b w:val="0"/>
          <w:i w:val="0"/>
          <w:sz w:val="18"/>
        </w:rPr>
        <w:t xml:space="preserve">        $routes-&gt;post('servers/(:num)/stop', 'ApiController::stopServer/$1');</w:t>
        <w:br/>
      </w:r>
      <w:r>
        <w:rPr>
          <w:rFonts w:ascii="Courier New" w:hAnsi="Courier New" w:cs="Courier New" w:eastAsia="Courier New"/>
          <w:b w:val="0"/>
          <w:i w:val="0"/>
          <w:sz w:val="18"/>
        </w:rPr>
        <w:t xml:space="preserve">        $routes-&gt;delete('servers/(:num)', 'ApiController::deleteServer/$1');</w:t>
        <w:br/>
      </w:r>
      <w:r>
        <w:rPr>
          <w:rFonts w:ascii="Courier New" w:hAnsi="Courier New" w:cs="Courier New" w:eastAsia="Courier New"/>
          <w:b w:val="0"/>
          <w:i w:val="0"/>
          <w:sz w:val="18"/>
        </w:rPr>
        <w:t xml:space="preserve">        $routes-&gt;get('servers/(:num)/metrics', 'ApiController::getMetrics/$1');</w:t>
        <w:br/>
      </w:r>
      <w:r>
        <w:rPr>
          <w:rFonts w:ascii="Courier New" w:hAnsi="Courier New" w:cs="Courier New" w:eastAsia="Courier New"/>
          <w:b w:val="0"/>
          <w:i w:val="0"/>
          <w:sz w:val="18"/>
        </w:rPr>
        <w:t xml:space="preserve">        $routes-&gt;get('billing/balance', 'ApiController::getBalance');</w:t>
        <w:br/>
      </w:r>
      <w:r>
        <w:rPr>
          <w:rFonts w:ascii="Courier New" w:hAnsi="Courier New" w:cs="Courier New" w:eastAsia="Courier New"/>
          <w:b w:val="0"/>
          <w:i w:val="0"/>
          <w:sz w:val="18"/>
        </w:rPr>
        <w:t xml:space="preserve">        $routes-&gt;get('billing/transactions', 'ApiController::getTransactions');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ERROR HANDLING</w:t>
        <w:br/>
      </w:r>
      <w:r>
        <w:rPr>
          <w:rFonts w:ascii="Courier New" w:hAnsi="Courier New" w:cs="Courier New" w:eastAsia="Courier New"/>
          <w:b w:val="0"/>
          <w:i w:val="0"/>
          <w:sz w:val="18"/>
        </w:rPr>
        <w:t>// =============================================</w:t>
        <w:br/>
      </w:r>
      <w:r>
        <w:rPr>
          <w:rFonts w:ascii="Courier New" w:hAnsi="Courier New" w:cs="Courier New" w:eastAsia="Courier New"/>
          <w:b w:val="0"/>
          <w:i w:val="0"/>
          <w:sz w:val="18"/>
        </w:rPr>
        <w:t>$routes-&gt;set404Override(function($message = null)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'message' =&gt; $message ?? 'The page you are looking for was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view('errors/html/error_404', $data);</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$routes-&gt;group('dashboard/domains', ['namespace' =&gt; 'App\Controllers\Dashboard', 'filter' =&gt; 'auth'], static function ($routes)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$routes-&gt;get('/', 'DomainController::index');</w:t>
        <w:br/>
      </w:r>
      <w:r>
        <w:rPr>
          <w:rFonts w:ascii="Courier New" w:hAnsi="Courier New" w:cs="Courier New" w:eastAsia="Courier New"/>
          <w:b w:val="0"/>
          <w:i w:val="0"/>
          <w:sz w:val="18"/>
        </w:rPr>
        <w:t xml:space="preserve">    $routes-&gt;get('search', 'DomainController::search');</w:t>
        <w:br/>
      </w:r>
      <w:r>
        <w:rPr>
          <w:rFonts w:ascii="Courier New" w:hAnsi="Courier New" w:cs="Courier New" w:eastAsia="Courier New"/>
          <w:b w:val="0"/>
          <w:i w:val="0"/>
          <w:sz w:val="18"/>
        </w:rPr>
        <w:t xml:space="preserve">    $routes-&gt;post('purchase', 'DomainController::purchase');</w:t>
        <w:br/>
      </w:r>
      <w:r>
        <w:rPr>
          <w:rFonts w:ascii="Courier New" w:hAnsi="Courier New" w:cs="Courier New" w:eastAsia="Courier New"/>
          <w:b w:val="0"/>
          <w:i w:val="0"/>
          <w:sz w:val="18"/>
        </w:rPr>
        <w:t xml:space="preserve">    $routes-&gt;get('manage/(:num)', 'DomainController::manage/$1');</w:t>
        <w:br/>
      </w:r>
      <w:r>
        <w:rPr>
          <w:rFonts w:ascii="Courier New" w:hAnsi="Courier New" w:cs="Courier New" w:eastAsia="Courier New"/>
          <w:b w:val="0"/>
          <w:i w:val="0"/>
          <w:sz w:val="18"/>
        </w:rPr>
        <w:t xml:space="preserve">    $routes-&gt;post('update-settings/(:num)', 'DomainController::updateSettings/$1');</w:t>
        <w:br/>
      </w:r>
      <w:r>
        <w:rPr>
          <w:rFonts w:ascii="Courier New" w:hAnsi="Courier New" w:cs="Courier New" w:eastAsia="Courier New"/>
          <w:b w:val="0"/>
          <w:i w:val="0"/>
          <w:sz w:val="18"/>
        </w:rPr>
        <w:t xml:space="preserve">    $routes-&gt;post('manage/(:num)/dns', 'DomainController::storeDnsRecord/$1');</w:t>
        <w:br/>
      </w:r>
      <w:r>
        <w:rPr>
          <w:rFonts w:ascii="Courier New" w:hAnsi="Courier New" w:cs="Courier New" w:eastAsia="Courier New"/>
          <w:b w:val="0"/>
          <w:i w:val="0"/>
          <w:sz w:val="18"/>
        </w:rPr>
        <w:t xml:space="preserve">    $routes-&gt;post('manage/(:num)/dns/(:num)/delete', 'DomainController::deleteDnsRecord/$1/$2');</w:t>
        <w:br/>
      </w:r>
      <w:r>
        <w:rPr>
          <w:rFonts w:ascii="Courier New" w:hAnsi="Courier New" w:cs="Courier New" w:eastAsia="Courier New"/>
          <w:b w:val="0"/>
          <w:i w:val="0"/>
          <w:sz w:val="18"/>
        </w:rPr>
        <w:t xml:space="preserve">    $routes-&gt;post('manage/(:num)/child-ns', 'DomainController::storeChildNameserver/$1');</w:t>
        <w:br/>
      </w:r>
      <w:r>
        <w:rPr>
          <w:rFonts w:ascii="Courier New" w:hAnsi="Courier New" w:cs="Courier New" w:eastAsia="Courier New"/>
          <w:b w:val="0"/>
          <w:i w:val="0"/>
          <w:sz w:val="18"/>
        </w:rPr>
        <w:t xml:space="preserve">    $routes-&gt;post('manage/(:num)/child-ns/(:num)/delete', 'DomainController::deleteChildNameserver/$1/$2');</w:t>
        <w:br/>
      </w:r>
      <w:r>
        <w:rPr>
          <w:rFonts w:ascii="Courier New" w:hAnsi="Courier New" w:cs="Courier New" w:eastAsia="Courier New"/>
          <w:b w:val="0"/>
          <w:i w:val="0"/>
          <w:sz w:val="18"/>
        </w:rPr>
        <w:t xml:space="preserve">    $routes-&gt;post('manage/(:num)/epp/reveal', 'DomainController::revealEpp/$1');</w:t>
        <w:br/>
      </w:r>
      <w:r>
        <w:rPr>
          <w:rFonts w:ascii="Courier New" w:hAnsi="Courier New" w:cs="Courier New" w:eastAsia="Courier New"/>
          <w:b w:val="0"/>
          <w:i w:val="0"/>
          <w:sz w:val="18"/>
        </w:rPr>
        <w:t xml:space="preserve">    $routes-&gt;post('manage/(:num)/epp/regenerate', 'DomainController::regenerateEpp/$1');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pPr>
        <w:spacing w:before="0" w:after="160" w:line="240" w:lineRule="auto"/>
        <w:jc w:val="center"/>
      </w:pPr>
      <w:r>
        <w:rPr>
          <w:rFonts w:ascii="Times New Roman" w:hAnsi="Times New Roman" w:cs="Times New Roman" w:eastAsia="Times New Roman"/>
          <w:b w:val="0"/>
          <w:i/>
          <w:sz w:val="22"/>
        </w:rPr>
        <w:t>Listing 3 app/Config/Filters.php (Registrasi Filter)</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Config;</w:t>
        <w:br/>
      </w:r>
      <w:r>
        <w:rPr>
          <w:rFonts w:ascii="Courier New" w:hAnsi="Courier New" w:cs="Courier New" w:eastAsia="Courier New"/>
          <w:b w:val="0"/>
          <w:i w:val="0"/>
          <w:sz w:val="18"/>
        </w:rPr>
        <w:br/>
      </w:r>
      <w:r>
        <w:rPr>
          <w:rFonts w:ascii="Courier New" w:hAnsi="Courier New" w:cs="Courier New" w:eastAsia="Courier New"/>
          <w:b w:val="0"/>
          <w:i w:val="0"/>
          <w:sz w:val="18"/>
        </w:rPr>
        <w:t>use CodeIgniter\Config\BaseConfig;</w:t>
        <w:br/>
      </w:r>
      <w:r>
        <w:rPr>
          <w:rFonts w:ascii="Courier New" w:hAnsi="Courier New" w:cs="Courier New" w:eastAsia="Courier New"/>
          <w:b w:val="0"/>
          <w:i w:val="0"/>
          <w:sz w:val="18"/>
        </w:rPr>
        <w:t>use CodeIgniter\Filters\CSRF;</w:t>
        <w:br/>
      </w:r>
      <w:r>
        <w:rPr>
          <w:rFonts w:ascii="Courier New" w:hAnsi="Courier New" w:cs="Courier New" w:eastAsia="Courier New"/>
          <w:b w:val="0"/>
          <w:i w:val="0"/>
          <w:sz w:val="18"/>
        </w:rPr>
        <w:t>use CodeIgniter\Filters\DebugToolbar;</w:t>
        <w:br/>
      </w:r>
      <w:r>
        <w:rPr>
          <w:rFonts w:ascii="Courier New" w:hAnsi="Courier New" w:cs="Courier New" w:eastAsia="Courier New"/>
          <w:b w:val="0"/>
          <w:i w:val="0"/>
          <w:sz w:val="18"/>
        </w:rPr>
        <w:t>use CodeIgniter\Filters\Honeypot;</w:t>
        <w:br/>
      </w:r>
      <w:r>
        <w:rPr>
          <w:rFonts w:ascii="Courier New" w:hAnsi="Courier New" w:cs="Courier New" w:eastAsia="Courier New"/>
          <w:b w:val="0"/>
          <w:i w:val="0"/>
          <w:sz w:val="18"/>
        </w:rPr>
        <w:t>use CodeIgniter\Filters\InvalidChars;</w:t>
        <w:br/>
      </w:r>
      <w:r>
        <w:rPr>
          <w:rFonts w:ascii="Courier New" w:hAnsi="Courier New" w:cs="Courier New" w:eastAsia="Courier New"/>
          <w:b w:val="0"/>
          <w:i w:val="0"/>
          <w:sz w:val="18"/>
        </w:rPr>
        <w:t>use CodeIgniter\Filters\SecureHeaders;</w:t>
        <w:br/>
      </w:r>
      <w:r>
        <w:rPr>
          <w:rFonts w:ascii="Courier New" w:hAnsi="Courier New" w:cs="Courier New" w:eastAsia="Courier New"/>
          <w:b w:val="0"/>
          <w:i w:val="0"/>
          <w:sz w:val="18"/>
        </w:rPr>
        <w:br/>
      </w:r>
      <w:r>
        <w:rPr>
          <w:rFonts w:ascii="Courier New" w:hAnsi="Courier New" w:cs="Courier New" w:eastAsia="Courier New"/>
          <w:b w:val="0"/>
          <w:i w:val="0"/>
          <w:sz w:val="18"/>
        </w:rPr>
        <w:t>class Filters extends BaseConfig</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Configures aliases for Filter classes to</w:t>
        <w:br/>
      </w:r>
      <w:r>
        <w:rPr>
          <w:rFonts w:ascii="Courier New" w:hAnsi="Courier New" w:cs="Courier New" w:eastAsia="Courier New"/>
          <w:b w:val="0"/>
          <w:i w:val="0"/>
          <w:sz w:val="18"/>
        </w:rPr>
        <w:t xml:space="preserve">     * make reading things nicer and simpler.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array $aliases = [</w:t>
        <w:br/>
      </w:r>
      <w:r>
        <w:rPr>
          <w:rFonts w:ascii="Courier New" w:hAnsi="Courier New" w:cs="Courier New" w:eastAsia="Courier New"/>
          <w:b w:val="0"/>
          <w:i w:val="0"/>
          <w:sz w:val="18"/>
        </w:rPr>
        <w:t xml:space="preserve">        'csrf'          =&gt; CSRF::class,</w:t>
        <w:br/>
      </w:r>
      <w:r>
        <w:rPr>
          <w:rFonts w:ascii="Courier New" w:hAnsi="Courier New" w:cs="Courier New" w:eastAsia="Courier New"/>
          <w:b w:val="0"/>
          <w:i w:val="0"/>
          <w:sz w:val="18"/>
        </w:rPr>
        <w:t xml:space="preserve">        'toolbar'       =&gt; DebugToolbar::class,</w:t>
        <w:br/>
      </w:r>
      <w:r>
        <w:rPr>
          <w:rFonts w:ascii="Courier New" w:hAnsi="Courier New" w:cs="Courier New" w:eastAsia="Courier New"/>
          <w:b w:val="0"/>
          <w:i w:val="0"/>
          <w:sz w:val="18"/>
        </w:rPr>
        <w:t xml:space="preserve">        'honeypot'      =&gt; Honeypot::class,</w:t>
        <w:br/>
      </w:r>
      <w:r>
        <w:rPr>
          <w:rFonts w:ascii="Courier New" w:hAnsi="Courier New" w:cs="Courier New" w:eastAsia="Courier New"/>
          <w:b w:val="0"/>
          <w:i w:val="0"/>
          <w:sz w:val="18"/>
        </w:rPr>
        <w:t xml:space="preserve">        'invalidchars'  =&gt; InvalidChars::class,</w:t>
        <w:br/>
      </w:r>
      <w:r>
        <w:rPr>
          <w:rFonts w:ascii="Courier New" w:hAnsi="Courier New" w:cs="Courier New" w:eastAsia="Courier New"/>
          <w:b w:val="0"/>
          <w:i w:val="0"/>
          <w:sz w:val="18"/>
        </w:rPr>
        <w:t xml:space="preserve">        'secureheaders' =&gt; SecureHeaders::class,</w:t>
        <w:br/>
      </w:r>
      <w:r>
        <w:rPr>
          <w:rFonts w:ascii="Courier New" w:hAnsi="Courier New" w:cs="Courier New" w:eastAsia="Courier New"/>
          <w:b w:val="0"/>
          <w:i w:val="0"/>
          <w:sz w:val="18"/>
        </w:rPr>
        <w:t xml:space="preserve">        'auth'          =&gt; \App\Filters\AuthFilter::class,</w:t>
        <w:br/>
      </w:r>
      <w:r>
        <w:rPr>
          <w:rFonts w:ascii="Courier New" w:hAnsi="Courier New" w:cs="Courier New" w:eastAsia="Courier New"/>
          <w:b w:val="0"/>
          <w:i w:val="0"/>
          <w:sz w:val="18"/>
        </w:rPr>
        <w:t xml:space="preserve">        'admin'         =&gt; \App\Filters\AdminFilter::class,</w:t>
        <w:br/>
      </w:r>
      <w:r>
        <w:rPr>
          <w:rFonts w:ascii="Courier New" w:hAnsi="Courier New" w:cs="Courier New" w:eastAsia="Courier New"/>
          <w:b w:val="0"/>
          <w:i w:val="0"/>
          <w:sz w:val="18"/>
        </w:rPr>
        <w:t xml:space="preserve">        'cors'          =&gt; \App\Filters\CorsFilter::class,</w:t>
        <w:br/>
      </w:r>
      <w:r>
        <w:rPr>
          <w:rFonts w:ascii="Courier New" w:hAnsi="Courier New" w:cs="Courier New" w:eastAsia="Courier New"/>
          <w:b w:val="0"/>
          <w:i w:val="0"/>
          <w:sz w:val="18"/>
        </w:rPr>
        <w:t xml:space="preserve">        'apiauth'       =&gt; \App\Filters\ApiAuthFilter::class,</w:t>
        <w:br/>
      </w:r>
      <w:r>
        <w:rPr>
          <w:rFonts w:ascii="Courier New" w:hAnsi="Courier New" w:cs="Courier New" w:eastAsia="Courier New"/>
          <w:b w:val="0"/>
          <w:i w:val="0"/>
          <w:sz w:val="18"/>
        </w:rPr>
        <w:t xml:space="preserve">        'adminAuth'     =&gt; \App\Filters\AdminFilter::class,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of filter aliases that are always</w:t>
        <w:br/>
      </w:r>
      <w:r>
        <w:rPr>
          <w:rFonts w:ascii="Courier New" w:hAnsi="Courier New" w:cs="Courier New" w:eastAsia="Courier New"/>
          <w:b w:val="0"/>
          <w:i w:val="0"/>
          <w:sz w:val="18"/>
        </w:rPr>
        <w:t xml:space="preserve">     * applied before and after every request.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array $globals = [</w:t>
        <w:br/>
      </w:r>
      <w:r>
        <w:rPr>
          <w:rFonts w:ascii="Courier New" w:hAnsi="Courier New" w:cs="Courier New" w:eastAsia="Courier New"/>
          <w:b w:val="0"/>
          <w:i w:val="0"/>
          <w:sz w:val="18"/>
        </w:rPr>
        <w:t xml:space="preserve">        'before' =&gt; [</w:t>
        <w:br/>
      </w:r>
      <w:r>
        <w:rPr>
          <w:rFonts w:ascii="Courier New" w:hAnsi="Courier New" w:cs="Courier New" w:eastAsia="Courier New"/>
          <w:b w:val="0"/>
          <w:i w:val="0"/>
          <w:sz w:val="18"/>
        </w:rPr>
        <w:t xml:space="preserve">            'honeypot',</w:t>
        <w:br/>
      </w:r>
      <w:r>
        <w:rPr>
          <w:rFonts w:ascii="Courier New" w:hAnsi="Courier New" w:cs="Courier New" w:eastAsia="Courier New"/>
          <w:b w:val="0"/>
          <w:i w:val="0"/>
          <w:sz w:val="18"/>
        </w:rPr>
        <w:t xml:space="preserve">            'csrf' =&gt; ['except' =&gt; ['api/*']],</w:t>
        <w:br/>
      </w:r>
      <w:r>
        <w:rPr>
          <w:rFonts w:ascii="Courier New" w:hAnsi="Courier New" w:cs="Courier New" w:eastAsia="Courier New"/>
          <w:b w:val="0"/>
          <w:i w:val="0"/>
          <w:sz w:val="18"/>
        </w:rPr>
        <w:t xml:space="preserve">            'invalidchars',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'after' =&gt; [</w:t>
        <w:br/>
      </w:r>
      <w:r>
        <w:rPr>
          <w:rFonts w:ascii="Courier New" w:hAnsi="Courier New" w:cs="Courier New" w:eastAsia="Courier New"/>
          <w:b w:val="0"/>
          <w:i w:val="0"/>
          <w:sz w:val="18"/>
        </w:rPr>
        <w:t xml:space="preserve">            'toolbar',</w:t>
        <w:br/>
      </w:r>
      <w:r>
        <w:rPr>
          <w:rFonts w:ascii="Courier New" w:hAnsi="Courier New" w:cs="Courier New" w:eastAsia="Courier New"/>
          <w:b w:val="0"/>
          <w:i w:val="0"/>
          <w:sz w:val="18"/>
        </w:rPr>
        <w:t xml:space="preserve">            'secureheaders',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of filter aliases that works on a</w:t>
        <w:br/>
      </w:r>
      <w:r>
        <w:rPr>
          <w:rFonts w:ascii="Courier New" w:hAnsi="Courier New" w:cs="Courier New" w:eastAsia="Courier New"/>
          <w:b w:val="0"/>
          <w:i w:val="0"/>
          <w:sz w:val="18"/>
        </w:rPr>
        <w:t xml:space="preserve">     * particular HTTP method (GET, POST, etc.).</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array $methods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of filter aliases that should run on any</w:t>
        <w:br/>
      </w:r>
      <w:r>
        <w:rPr>
          <w:rFonts w:ascii="Courier New" w:hAnsi="Courier New" w:cs="Courier New" w:eastAsia="Courier New"/>
          <w:b w:val="0"/>
          <w:i w:val="0"/>
          <w:sz w:val="18"/>
        </w:rPr>
        <w:t xml:space="preserve">     * before or after URI patterns.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array $filters = [</w:t>
        <w:br/>
      </w:r>
      <w:r>
        <w:rPr>
          <w:rFonts w:ascii="Courier New" w:hAnsi="Courier New" w:cs="Courier New" w:eastAsia="Courier New"/>
          <w:b w:val="0"/>
          <w:i w:val="0"/>
          <w:sz w:val="18"/>
        </w:rPr>
        <w:t xml:space="preserve">        'auth' =&gt; [</w:t>
        <w:br/>
      </w:r>
      <w:r>
        <w:rPr>
          <w:rFonts w:ascii="Courier New" w:hAnsi="Courier New" w:cs="Courier New" w:eastAsia="Courier New"/>
          <w:b w:val="0"/>
          <w:i w:val="0"/>
          <w:sz w:val="18"/>
        </w:rPr>
        <w:t xml:space="preserve">            'before' =&gt; [</w:t>
        <w:br/>
      </w:r>
      <w:r>
        <w:rPr>
          <w:rFonts w:ascii="Courier New" w:hAnsi="Courier New" w:cs="Courier New" w:eastAsia="Courier New"/>
          <w:b w:val="0"/>
          <w:i w:val="0"/>
          <w:sz w:val="18"/>
        </w:rPr>
        <w:t xml:space="preserve">                'dashboard/*',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'admin' =&gt; [</w:t>
        <w:br/>
      </w:r>
      <w:r>
        <w:rPr>
          <w:rFonts w:ascii="Courier New" w:hAnsi="Courier New" w:cs="Courier New" w:eastAsia="Courier New"/>
          <w:b w:val="0"/>
          <w:i w:val="0"/>
          <w:sz w:val="18"/>
        </w:rPr>
        <w:t xml:space="preserve">            'before' =&gt; [</w:t>
        <w:br/>
      </w:r>
      <w:r>
        <w:rPr>
          <w:rFonts w:ascii="Courier New" w:hAnsi="Courier New" w:cs="Courier New" w:eastAsia="Courier New"/>
          <w:b w:val="0"/>
          <w:i w:val="0"/>
          <w:sz w:val="18"/>
        </w:rPr>
        <w:t xml:space="preserve">                'admin/*',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240" w:after="120" w:line="360" w:lineRule="auto"/>
        <w:ind w:firstLine="709"/>
        <w:jc w:val="left"/>
      </w:pPr>
      <w:r>
        <w:rPr>
          <w:rFonts w:ascii="Times New Roman" w:hAnsi="Times New Roman" w:cs="Times New Roman" w:eastAsia="Times New Roman"/>
          <w:b/>
          <w:i w:val="0"/>
          <w:sz w:val="24"/>
        </w:rPr>
        <w:t>IV.3</w:t>
        <w:tab/>
        <w:t>Base Controller</w:t>
      </w:r>
    </w:p>
    <w:p>
      <w:pPr>
        <w:spacing w:before="0" w:after="160" w:line="240" w:lineRule="auto"/>
        <w:jc w:val="center"/>
      </w:pPr>
      <w:r>
        <w:rPr>
          <w:rFonts w:ascii="Times New Roman" w:hAnsi="Times New Roman" w:cs="Times New Roman" w:eastAsia="Times New Roman"/>
          <w:b w:val="0"/>
          <w:i/>
          <w:sz w:val="22"/>
        </w:rPr>
        <w:t>Listing 4 app/Controllers/BaseController.php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CodeIgniter\Controller;</w:t>
        <w:br/>
      </w:r>
      <w:r>
        <w:rPr>
          <w:rFonts w:ascii="Courier New" w:hAnsi="Courier New" w:cs="Courier New" w:eastAsia="Courier New"/>
          <w:b w:val="0"/>
          <w:i w:val="0"/>
          <w:sz w:val="18"/>
        </w:rPr>
        <w:t>use CodeIgniter\HTTP\RequestInterface;</w:t>
        <w:br/>
      </w:r>
      <w:r>
        <w:rPr>
          <w:rFonts w:ascii="Courier New" w:hAnsi="Courier New" w:cs="Courier New" w:eastAsia="Courier New"/>
          <w:b w:val="0"/>
          <w:i w:val="0"/>
          <w:sz w:val="18"/>
        </w:rPr>
        <w:t>use CodeIgniter\HTTP\ResponseInterface;</w:t>
        <w:br/>
      </w:r>
      <w:r>
        <w:rPr>
          <w:rFonts w:ascii="Courier New" w:hAnsi="Courier New" w:cs="Courier New" w:eastAsia="Courier New"/>
          <w:b w:val="0"/>
          <w:i w:val="0"/>
          <w:sz w:val="18"/>
        </w:rPr>
        <w:t>use Psr\Log\LoggerInterface;</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BaseController provides a convenient place for loading components</w:t>
        <w:br/>
      </w:r>
      <w:r>
        <w:rPr>
          <w:rFonts w:ascii="Courier New" w:hAnsi="Courier New" w:cs="Courier New" w:eastAsia="Courier New"/>
          <w:b w:val="0"/>
          <w:i w:val="0"/>
          <w:sz w:val="18"/>
        </w:rPr>
        <w:t xml:space="preserve"> * and performing functions that are needed by all your controllers.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Extend this class in any new controllers:</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class Home extends BaseController</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For security, be sure to declare any new methods as protected or private.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abstract class BaseController extends 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Be sure to declare properties for any property fetch you initialized.</w:t>
        <w:br/>
      </w:r>
      <w:r>
        <w:rPr>
          <w:rFonts w:ascii="Courier New" w:hAnsi="Courier New" w:cs="Courier New" w:eastAsia="Courier New"/>
          <w:b w:val="0"/>
          <w:i w:val="0"/>
          <w:sz w:val="18"/>
        </w:rPr>
        <w:t xml:space="preserve">     * The creation of dynamic property is deprecated in PHP 8.2.</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protected $session;</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@return void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initController(RequestInterface $request, ResponseInterface $response, LoggerInterface $logger)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Load here all helpers you want to be available in your controllers that extend BaseController.</w:t>
        <w:br/>
      </w:r>
      <w:r>
        <w:rPr>
          <w:rFonts w:ascii="Courier New" w:hAnsi="Courier New" w:cs="Courier New" w:eastAsia="Courier New"/>
          <w:b w:val="0"/>
          <w:i w:val="0"/>
          <w:sz w:val="18"/>
        </w:rPr>
        <w:t xml:space="preserve">        // Caution: Do not put the this below the parent::initController() call below.</w:t>
        <w:br/>
      </w:r>
      <w:r>
        <w:rPr>
          <w:rFonts w:ascii="Courier New" w:hAnsi="Courier New" w:cs="Courier New" w:eastAsia="Courier New"/>
          <w:b w:val="0"/>
          <w:i w:val="0"/>
          <w:sz w:val="18"/>
        </w:rPr>
        <w:t xml:space="preserve">        // $this-&gt;helpers = ['form', 'url'];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Caution: Do not edit this line.</w:t>
        <w:br/>
      </w:r>
      <w:r>
        <w:rPr>
          <w:rFonts w:ascii="Courier New" w:hAnsi="Courier New" w:cs="Courier New" w:eastAsia="Courier New"/>
          <w:b w:val="0"/>
          <w:i w:val="0"/>
          <w:sz w:val="18"/>
        </w:rPr>
        <w:t xml:space="preserve">        parent::initController($request, $response, $logger);</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Preload any models, libraries, etc, here.</w:t>
        <w:br/>
      </w:r>
      <w:r>
        <w:rPr>
          <w:rFonts w:ascii="Courier New" w:hAnsi="Courier New" w:cs="Courier New" w:eastAsia="Courier New"/>
          <w:b w:val="0"/>
          <w:i w:val="0"/>
          <w:sz w:val="18"/>
        </w:rPr>
        <w:t xml:space="preserve">        // $this-&gt;session = service('session');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240" w:after="120" w:line="360" w:lineRule="auto"/>
        <w:ind w:firstLine="709"/>
        <w:jc w:val="left"/>
      </w:pPr>
      <w:r>
        <w:rPr>
          <w:rFonts w:ascii="Times New Roman" w:hAnsi="Times New Roman" w:cs="Times New Roman" w:eastAsia="Times New Roman"/>
          <w:b/>
          <w:i w:val="0"/>
          <w:sz w:val="24"/>
        </w:rPr>
        <w:t>IV.4</w:t>
        <w:tab/>
        <w:t>Model (Logika Basis Data)</w:t>
      </w:r>
    </w:p>
    <w:p>
      <w:pPr>
        <w:spacing w:before="0" w:after="160" w:line="240" w:lineRule="auto"/>
        <w:jc w:val="center"/>
      </w:pPr>
      <w:r>
        <w:rPr>
          <w:rFonts w:ascii="Times New Roman" w:hAnsi="Times New Roman" w:cs="Times New Roman" w:eastAsia="Times New Roman"/>
          <w:b w:val="0"/>
          <w:i/>
          <w:sz w:val="22"/>
        </w:rPr>
        <w:t>Listing 5 app/Models/UserModel.php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t>use App\Models\ServerModel; // Wajib ditambahkan agar fungsi getUserStats tidak error</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User Model - Enterprise Level (Fixed &amp; Optimized)</w:t>
        <w:br/>
      </w:r>
      <w:r>
        <w:rPr>
          <w:rFonts w:ascii="Courier New" w:hAnsi="Courier New" w:cs="Courier New" w:eastAsia="Courier New"/>
          <w:b w:val="0"/>
          <w:i w:val="0"/>
          <w:sz w:val="18"/>
        </w:rPr>
        <w:t xml:space="preserve"> * Handles all user-related database operations with security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UserModel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'users';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Field yang diizinkan untuk diisi/diubah</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'username', 'email', 'password', 'full_name', 'phone',</w:t>
        <w:br/>
      </w:r>
      <w:r>
        <w:rPr>
          <w:rFonts w:ascii="Courier New" w:hAnsi="Courier New" w:cs="Courier New" w:eastAsia="Courier New"/>
          <w:b w:val="0"/>
          <w:i w:val="0"/>
          <w:sz w:val="18"/>
        </w:rPr>
        <w:t xml:space="preserve">        'role', 'balance', 'status', 'email_verified',</w:t>
        <w:br/>
      </w:r>
      <w:r>
        <w:rPr>
          <w:rFonts w:ascii="Courier New" w:hAnsi="Courier New" w:cs="Courier New" w:eastAsia="Courier New"/>
          <w:b w:val="0"/>
          <w:i w:val="0"/>
          <w:sz w:val="18"/>
        </w:rPr>
        <w:t xml:space="preserve">        'verification_token', 'reset_token', 'reset_token_expire', 'last_login'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Dates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Matikan validasi Model agar tidak bentrok dengan validasi di Controller Auth.php</w:t>
        <w:br/>
      </w:r>
      <w:r>
        <w:rPr>
          <w:rFonts w:ascii="Courier New" w:hAnsi="Courier New" w:cs="Courier New" w:eastAsia="Courier New"/>
          <w:b w:val="0"/>
          <w:i w:val="0"/>
          <w:sz w:val="18"/>
        </w:rPr>
        <w:t xml:space="preserve">    protected $skipValidation = true;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Callbacks</w:t>
        <w:br/>
      </w:r>
      <w:r>
        <w:rPr>
          <w:rFonts w:ascii="Courier New" w:hAnsi="Courier New" w:cs="Courier New" w:eastAsia="Courier New"/>
          <w:b w:val="0"/>
          <w:i w:val="0"/>
          <w:sz w:val="18"/>
        </w:rPr>
        <w:t xml:space="preserve">    protected $allowCallbacks = true;</w:t>
        <w:br/>
      </w:r>
      <w:r>
        <w:rPr>
          <w:rFonts w:ascii="Courier New" w:hAnsi="Courier New" w:cs="Courier New" w:eastAsia="Courier New"/>
          <w:b w:val="0"/>
          <w:i w:val="0"/>
          <w:sz w:val="18"/>
        </w:rPr>
        <w:t xml:space="preserve">    protected $beforeInsert   = ['hashPassword'];</w:t>
        <w:br/>
      </w:r>
      <w:r>
        <w:rPr>
          <w:rFonts w:ascii="Courier New" w:hAnsi="Courier New" w:cs="Courier New" w:eastAsia="Courier New"/>
          <w:b w:val="0"/>
          <w:i w:val="0"/>
          <w:sz w:val="18"/>
        </w:rPr>
        <w:t xml:space="preserve">    protected $beforeUpdate   = ['hashPassword'];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FUNGSI AUTENTIKASI &amp; KEAMANAN</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Hash password before saving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protected function hashPassword(array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(isset($data['data']['password'])) {</w:t>
        <w:br/>
      </w:r>
      <w:r>
        <w:rPr>
          <w:rFonts w:ascii="Courier New" w:hAnsi="Courier New" w:cs="Courier New" w:eastAsia="Courier New"/>
          <w:b w:val="0"/>
          <w:i w:val="0"/>
          <w:sz w:val="18"/>
        </w:rPr>
        <w:t xml:space="preserve">            $data['data']['password'] = password_hash($data['data']['password'], PASSWORD_BCRYPT);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Verify user credentials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verifyCredentials(string $username, string $password)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$this-&gt;where('username', $username)</w:t>
        <w:br/>
      </w:r>
      <w:r>
        <w:rPr>
          <w:rFonts w:ascii="Courier New" w:hAnsi="Courier New" w:cs="Courier New" w:eastAsia="Courier New"/>
          <w:b w:val="0"/>
          <w:i w:val="0"/>
          <w:sz w:val="18"/>
        </w:rPr>
        <w:t xml:space="preserve">                     -&gt;orWhere('email', $username)</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return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(!password_verify($password, $user['password'])) return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Update last login</w:t>
        <w:br/>
      </w:r>
      <w:r>
        <w:rPr>
          <w:rFonts w:ascii="Courier New" w:hAnsi="Courier New" w:cs="Courier New" w:eastAsia="Courier New"/>
          <w:b w:val="0"/>
          <w:i w:val="0"/>
          <w:sz w:val="18"/>
        </w:rPr>
        <w:t xml:space="preserve">        $this-&gt;update($user['id'], ['last_login' =&gt; date('Y-m-d H:i:s')]);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createResetToken(string $email)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$this-&gt;where('email', $email)-&gt;first();</w:t>
        <w:br/>
      </w:r>
      <w:r>
        <w:rPr>
          <w:rFonts w:ascii="Courier New" w:hAnsi="Courier New" w:cs="Courier New" w:eastAsia="Courier New"/>
          <w:b w:val="0"/>
          <w:i w:val="0"/>
          <w:sz w:val="18"/>
        </w:rPr>
        <w:t xml:space="preserve">        if (!$user) return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$token = bin2hex(random_bytes(32));</w:t>
        <w:br/>
      </w:r>
      <w:r>
        <w:rPr>
          <w:rFonts w:ascii="Courier New" w:hAnsi="Courier New" w:cs="Courier New" w:eastAsia="Courier New"/>
          <w:b w:val="0"/>
          <w:i w:val="0"/>
          <w:sz w:val="18"/>
        </w:rPr>
        <w:t xml:space="preserve">        $expire = date('Y-m-d H:i:s', strtotime('+1 hour'));</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$this-&gt;update($user['id'], [</w:t>
        <w:br/>
      </w:r>
      <w:r>
        <w:rPr>
          <w:rFonts w:ascii="Courier New" w:hAnsi="Courier New" w:cs="Courier New" w:eastAsia="Courier New"/>
          <w:b w:val="0"/>
          <w:i w:val="0"/>
          <w:sz w:val="18"/>
        </w:rPr>
        <w:t xml:space="preserve">            'reset_token' =&gt; $token,</w:t>
        <w:br/>
      </w:r>
      <w:r>
        <w:rPr>
          <w:rFonts w:ascii="Courier New" w:hAnsi="Courier New" w:cs="Courier New" w:eastAsia="Courier New"/>
          <w:b w:val="0"/>
          <w:i w:val="0"/>
          <w:sz w:val="18"/>
        </w:rPr>
        <w:t xml:space="preserve">            'reset_token_expire' =&gt; $expire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$token;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verifyResetToken(string $token)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$this-&gt;where('reset_token', $token)</w:t>
        <w:br/>
      </w:r>
      <w:r>
        <w:rPr>
          <w:rFonts w:ascii="Courier New" w:hAnsi="Courier New" w:cs="Courier New" w:eastAsia="Courier New"/>
          <w:b w:val="0"/>
          <w:i w:val="0"/>
          <w:sz w:val="18"/>
        </w:rPr>
        <w:t xml:space="preserve">                     -&gt;where('reset_token_expire &gt;', date('Y-m-d H:i:s'))</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$user ?: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resetPassword(string $token, string $newPassword)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$this-&gt;verifyResetToken($token);</w:t>
        <w:br/>
      </w:r>
      <w:r>
        <w:rPr>
          <w:rFonts w:ascii="Courier New" w:hAnsi="Courier New" w:cs="Courier New" w:eastAsia="Courier New"/>
          <w:b w:val="0"/>
          <w:i w:val="0"/>
          <w:sz w:val="18"/>
        </w:rPr>
        <w:t xml:space="preserve">        if (!$user) return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$this-&gt;update($user['id'], [</w:t>
        <w:br/>
      </w:r>
      <w:r>
        <w:rPr>
          <w:rFonts w:ascii="Courier New" w:hAnsi="Courier New" w:cs="Courier New" w:eastAsia="Courier New"/>
          <w:b w:val="0"/>
          <w:i w:val="0"/>
          <w:sz w:val="18"/>
        </w:rPr>
        <w:t xml:space="preserve">            'password' =&gt; $newPassword, // Akan otomatis di-hash oleh callback</w:t>
        <w:br/>
      </w:r>
      <w:r>
        <w:rPr>
          <w:rFonts w:ascii="Courier New" w:hAnsi="Courier New" w:cs="Courier New" w:eastAsia="Courier New"/>
          <w:b w:val="0"/>
          <w:i w:val="0"/>
          <w:sz w:val="18"/>
        </w:rPr>
        <w:t xml:space="preserve">            'reset_token' =&gt; null,</w:t>
        <w:br/>
      </w:r>
      <w:r>
        <w:rPr>
          <w:rFonts w:ascii="Courier New" w:hAnsi="Courier New" w:cs="Courier New" w:eastAsia="Courier New"/>
          <w:b w:val="0"/>
          <w:i w:val="0"/>
          <w:sz w:val="18"/>
        </w:rPr>
        <w:t xml:space="preserve">            'reset_token_expire' =&gt;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FUNGSI TRANSAKSI &amp; CLOUD BILLING</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Adjust user balance (for topup/charges)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adjustBalance(int $userId, float $amount, string $type = 'add')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$this-&gt;find($userId);</w:t>
        <w:br/>
      </w:r>
      <w:r>
        <w:rPr>
          <w:rFonts w:ascii="Courier New" w:hAnsi="Courier New" w:cs="Courier New" w:eastAsia="Courier New"/>
          <w:b w:val="0"/>
          <w:i w:val="0"/>
          <w:sz w:val="18"/>
        </w:rPr>
        <w:t xml:space="preserve">        if (!$user) return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$newBalance = $type === 'add' ? $user['balance'] + $amount : $user['balance'] - $amount;</w:t>
        <w:br/>
      </w:r>
      <w:r>
        <w:rPr>
          <w:rFonts w:ascii="Courier New" w:hAnsi="Courier New" w:cs="Courier New" w:eastAsia="Courier New"/>
          <w:b w:val="0"/>
          <w:i w:val="0"/>
          <w:sz w:val="18"/>
        </w:rPr>
        <w:t xml:space="preserve">        if ($newBalance &lt; 0) $newBalance = 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$this-&gt;update($userId, ['balance' =&gt; $newBalance]);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user statistics for Dashboard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getUserStats(int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$serverModel = new ServerModel(); // Sekarang tidak akan error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w:t>
        <w:br/>
      </w:r>
      <w:r>
        <w:rPr>
          <w:rFonts w:ascii="Courier New" w:hAnsi="Courier New" w:cs="Courier New" w:eastAsia="Courier New"/>
          <w:b w:val="0"/>
          <w:i w:val="0"/>
          <w:sz w:val="18"/>
        </w:rPr>
        <w:t xml:space="preserve">            'total_servers' =&gt; $serverModel-&gt;where('user_id', $userId)-&gt;countAllResults(),</w:t>
        <w:br/>
      </w:r>
      <w:r>
        <w:rPr>
          <w:rFonts w:ascii="Courier New" w:hAnsi="Courier New" w:cs="Courier New" w:eastAsia="Courier New"/>
          <w:b w:val="0"/>
          <w:i w:val="0"/>
          <w:sz w:val="18"/>
        </w:rPr>
        <w:t xml:space="preserve">            'running_servers' =&gt; $serverModel-&gt;where(['user_id' =&gt; $userId, 'status' =&gt; 'running'])-&gt;countAllResults(),</w:t>
        <w:br/>
      </w:r>
      <w:r>
        <w:rPr>
          <w:rFonts w:ascii="Courier New" w:hAnsi="Courier New" w:cs="Courier New" w:eastAsia="Courier New"/>
          <w:b w:val="0"/>
          <w:i w:val="0"/>
          <w:sz w:val="18"/>
        </w:rPr>
        <w:t xml:space="preserve">            'stopped_servers' =&gt; $serverModel-&gt;where(['user_id' =&gt; $userId, 'status' =&gt; 'stopped'])-&gt;countAllResults(),</w:t>
        <w:br/>
      </w:r>
      <w:r>
        <w:rPr>
          <w:rFonts w:ascii="Courier New" w:hAnsi="Courier New" w:cs="Courier New" w:eastAsia="Courier New"/>
          <w:b w:val="0"/>
          <w:i w:val="0"/>
          <w:sz w:val="18"/>
        </w:rPr>
        <w:t xml:space="preserve">            'total_spent' =&gt; $this-&gt;getTotalSpent($userId),</w:t>
        <w:br/>
      </w:r>
      <w:r>
        <w:rPr>
          <w:rFonts w:ascii="Courier New" w:hAnsi="Courier New" w:cs="Courier New" w:eastAsia="Courier New"/>
          <w:b w:val="0"/>
          <w:i w:val="0"/>
          <w:sz w:val="18"/>
        </w:rPr>
        <w:t xml:space="preserve">            'balance' =&gt; $this-&gt;find($userId)['balance']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total amount spent by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getTotalSpent(int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$result = $db-&gt;table('billing_transactions')</w:t>
        <w:br/>
      </w:r>
      <w:r>
        <w:rPr>
          <w:rFonts w:ascii="Courier New" w:hAnsi="Courier New" w:cs="Courier New" w:eastAsia="Courier New"/>
          <w:b w:val="0"/>
          <w:i w:val="0"/>
          <w:sz w:val="18"/>
        </w:rPr>
        <w:t xml:space="preserve">                     -&gt;select('SUM(amount) as total')</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$result ? $result-&gt;total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user has sufficient 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hasSufficientBalance(int $userId, float $amount)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$this-&gt;find($userId);</w:t>
        <w:br/>
      </w:r>
      <w:r>
        <w:rPr>
          <w:rFonts w:ascii="Courier New" w:hAnsi="Courier New" w:cs="Courier New" w:eastAsia="Courier New"/>
          <w:b w:val="0"/>
          <w:i w:val="0"/>
          <w:sz w:val="18"/>
        </w:rPr>
        <w:t xml:space="preserve">        return $user &amp;&amp; $user['balance'] &gt;= $amount;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6 app/Models/ServerModel.php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Server Model - Enterprise Level</w:t>
        <w:br/>
      </w:r>
      <w:r>
        <w:rPr>
          <w:rFonts w:ascii="Courier New" w:hAnsi="Courier New" w:cs="Courier New" w:eastAsia="Courier New"/>
          <w:b w:val="0"/>
          <w:i w:val="0"/>
          <w:sz w:val="18"/>
        </w:rPr>
        <w:t xml:space="preserve"> * Handles server provisioning and management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ServerModel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'servers';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'user_id',</w:t>
        <w:br/>
      </w:r>
      <w:r>
        <w:rPr>
          <w:rFonts w:ascii="Courier New" w:hAnsi="Courier New" w:cs="Courier New" w:eastAsia="Courier New"/>
          <w:b w:val="0"/>
          <w:i w:val="0"/>
          <w:sz w:val="18"/>
        </w:rPr>
        <w:t xml:space="preserve">        'plan_id',</w:t>
        <w:br/>
      </w:r>
      <w:r>
        <w:rPr>
          <w:rFonts w:ascii="Courier New" w:hAnsi="Courier New" w:cs="Courier New" w:eastAsia="Courier New"/>
          <w:b w:val="0"/>
          <w:i w:val="0"/>
          <w:sz w:val="18"/>
        </w:rPr>
        <w:t xml:space="preserve">        'server_name',</w:t>
        <w:br/>
      </w:r>
      <w:r>
        <w:rPr>
          <w:rFonts w:ascii="Courier New" w:hAnsi="Courier New" w:cs="Courier New" w:eastAsia="Courier New"/>
          <w:b w:val="0"/>
          <w:i w:val="0"/>
          <w:sz w:val="18"/>
        </w:rPr>
        <w:t xml:space="preserve">        'server_type',</w:t>
        <w:br/>
      </w:r>
      <w:r>
        <w:rPr>
          <w:rFonts w:ascii="Courier New" w:hAnsi="Courier New" w:cs="Courier New" w:eastAsia="Courier New"/>
          <w:b w:val="0"/>
          <w:i w:val="0"/>
          <w:sz w:val="18"/>
        </w:rPr>
        <w:t xml:space="preserve">        'ip_address',</w:t>
        <w:br/>
      </w:r>
      <w:r>
        <w:rPr>
          <w:rFonts w:ascii="Courier New" w:hAnsi="Courier New" w:cs="Courier New" w:eastAsia="Courier New"/>
          <w:b w:val="0"/>
          <w:i w:val="0"/>
          <w:sz w:val="18"/>
        </w:rPr>
        <w:t xml:space="preserve">        'hostname',</w:t>
        <w:br/>
      </w:r>
      <w:r>
        <w:rPr>
          <w:rFonts w:ascii="Courier New" w:hAnsi="Courier New" w:cs="Courier New" w:eastAsia="Courier New"/>
          <w:b w:val="0"/>
          <w:i w:val="0"/>
          <w:sz w:val="18"/>
        </w:rPr>
        <w:t xml:space="preserve">        'os',</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'cpu_cores',</w:t>
        <w:br/>
      </w:r>
      <w:r>
        <w:rPr>
          <w:rFonts w:ascii="Courier New" w:hAnsi="Courier New" w:cs="Courier New" w:eastAsia="Courier New"/>
          <w:b w:val="0"/>
          <w:i w:val="0"/>
          <w:sz w:val="18"/>
        </w:rPr>
        <w:t xml:space="preserve">        'ram_gb',</w:t>
        <w:br/>
      </w:r>
      <w:r>
        <w:rPr>
          <w:rFonts w:ascii="Courier New" w:hAnsi="Courier New" w:cs="Courier New" w:eastAsia="Courier New"/>
          <w:b w:val="0"/>
          <w:i w:val="0"/>
          <w:sz w:val="18"/>
        </w:rPr>
        <w:t xml:space="preserve">        'storage_gb',</w:t>
        <w:br/>
      </w:r>
      <w:r>
        <w:rPr>
          <w:rFonts w:ascii="Courier New" w:hAnsi="Courier New" w:cs="Courier New" w:eastAsia="Courier New"/>
          <w:b w:val="0"/>
          <w:i w:val="0"/>
          <w:sz w:val="18"/>
        </w:rPr>
        <w:t xml:space="preserve">        'bandwidth_used_gb',</w:t>
        <w:br/>
      </w:r>
      <w:r>
        <w:rPr>
          <w:rFonts w:ascii="Courier New" w:hAnsi="Courier New" w:cs="Courier New" w:eastAsia="Courier New"/>
          <w:b w:val="0"/>
          <w:i w:val="0"/>
          <w:sz w:val="18"/>
        </w:rPr>
        <w:t xml:space="preserve">        'uptime_hours',</w:t>
        <w:br/>
      </w:r>
      <w:r>
        <w:rPr>
          <w:rFonts w:ascii="Courier New" w:hAnsi="Courier New" w:cs="Courier New" w:eastAsia="Courier New"/>
          <w:b w:val="0"/>
          <w:i w:val="0"/>
          <w:sz w:val="18"/>
        </w:rPr>
        <w:t xml:space="preserve">        'last_start_time',</w:t>
        <w:br/>
      </w:r>
      <w:r>
        <w:rPr>
          <w:rFonts w:ascii="Courier New" w:hAnsi="Courier New" w:cs="Courier New" w:eastAsia="Courier New"/>
          <w:b w:val="0"/>
          <w:i w:val="0"/>
          <w:sz w:val="18"/>
        </w:rPr>
        <w:t xml:space="preserve">        'last_stop_time'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Dates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Validation</w:t>
        <w:br/>
      </w:r>
      <w:r>
        <w:rPr>
          <w:rFonts w:ascii="Courier New" w:hAnsi="Courier New" w:cs="Courier New" w:eastAsia="Courier New"/>
          <w:b w:val="0"/>
          <w:i w:val="0"/>
          <w:sz w:val="18"/>
        </w:rPr>
        <w:t xml:space="preserve">    protected $validationRules = [</w:t>
        <w:br/>
      </w:r>
      <w:r>
        <w:rPr>
          <w:rFonts w:ascii="Courier New" w:hAnsi="Courier New" w:cs="Courier New" w:eastAsia="Courier New"/>
          <w:b w:val="0"/>
          <w:i w:val="0"/>
          <w:sz w:val="18"/>
        </w:rPr>
        <w:t xml:space="preserve">        'user_id' =&gt; 'required|is_natural_no_zero',</w:t>
        <w:br/>
      </w:r>
      <w:r>
        <w:rPr>
          <w:rFonts w:ascii="Courier New" w:hAnsi="Courier New" w:cs="Courier New" w:eastAsia="Courier New"/>
          <w:b w:val="0"/>
          <w:i w:val="0"/>
          <w:sz w:val="18"/>
        </w:rPr>
        <w:t xml:space="preserve">        'plan_id' =&gt; 'required|is_natural_no_zero',</w:t>
        <w:br/>
      </w:r>
      <w:r>
        <w:rPr>
          <w:rFonts w:ascii="Courier New" w:hAnsi="Courier New" w:cs="Courier New" w:eastAsia="Courier New"/>
          <w:b w:val="0"/>
          <w:i w:val="0"/>
          <w:sz w:val="18"/>
        </w:rPr>
        <w:t xml:space="preserve">        'server_name' =&gt; 'required|min_length[3]|max_length[255]',</w:t>
        <w:br/>
      </w:r>
      <w:r>
        <w:rPr>
          <w:rFonts w:ascii="Courier New" w:hAnsi="Courier New" w:cs="Courier New" w:eastAsia="Courier New"/>
          <w:b w:val="0"/>
          <w:i w:val="0"/>
          <w:sz w:val="18"/>
        </w:rPr>
        <w:t xml:space="preserve">        'os' =&gt; 'required',</w:t>
        <w:br/>
      </w:r>
      <w:r>
        <w:rPr>
          <w:rFonts w:ascii="Courier New" w:hAnsi="Courier New" w:cs="Courier New" w:eastAsia="Courier New"/>
          <w:b w:val="0"/>
          <w:i w:val="0"/>
          <w:sz w:val="18"/>
        </w:rPr>
        <w:t xml:space="preserve">        'cpu_cores' =&gt; 'required|is_natural_no_zero',</w:t>
        <w:br/>
      </w:r>
      <w:r>
        <w:rPr>
          <w:rFonts w:ascii="Courier New" w:hAnsi="Courier New" w:cs="Courier New" w:eastAsia="Courier New"/>
          <w:b w:val="0"/>
          <w:i w:val="0"/>
          <w:sz w:val="18"/>
        </w:rPr>
        <w:t xml:space="preserve">        'ram_gb' =&gt; 'required|is_natural_no_zero',</w:t>
        <w:br/>
      </w:r>
      <w:r>
        <w:rPr>
          <w:rFonts w:ascii="Courier New" w:hAnsi="Courier New" w:cs="Courier New" w:eastAsia="Courier New"/>
          <w:b w:val="0"/>
          <w:i w:val="0"/>
          <w:sz w:val="18"/>
        </w:rPr>
        <w:t xml:space="preserve">        'storage_gb' =&gt; 'required|is_natural_no_zero'</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$validationMessages = [</w:t>
        <w:br/>
      </w:r>
      <w:r>
        <w:rPr>
          <w:rFonts w:ascii="Courier New" w:hAnsi="Courier New" w:cs="Courier New" w:eastAsia="Courier New"/>
          <w:b w:val="0"/>
          <w:i w:val="0"/>
          <w:sz w:val="18"/>
        </w:rPr>
        <w:t xml:space="preserve">        'server_name' =&gt; [</w:t>
        <w:br/>
      </w:r>
      <w:r>
        <w:rPr>
          <w:rFonts w:ascii="Courier New" w:hAnsi="Courier New" w:cs="Courier New" w:eastAsia="Courier New"/>
          <w:b w:val="0"/>
          <w:i w:val="0"/>
          <w:sz w:val="18"/>
        </w:rPr>
        <w:t xml:space="preserve">            'required' =&gt; 'Server name is required',</w:t>
        <w:br/>
      </w:r>
      <w:r>
        <w:rPr>
          <w:rFonts w:ascii="Courier New" w:hAnsi="Courier New" w:cs="Courier New" w:eastAsia="Courier New"/>
          <w:b w:val="0"/>
          <w:i w:val="0"/>
          <w:sz w:val="18"/>
        </w:rPr>
        <w:t xml:space="preserve">            'min_length' =&gt; 'Server name must be at least 3 characters'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$skipValidation       = false;</w:t>
        <w:br/>
      </w:r>
      <w:r>
        <w:rPr>
          <w:rFonts w:ascii="Courier New" w:hAnsi="Courier New" w:cs="Courier New" w:eastAsia="Courier New"/>
          <w:b w:val="0"/>
          <w:i w:val="0"/>
          <w:sz w:val="18"/>
        </w:rPr>
        <w:t xml:space="preserve">    protected $cleanValidationRules = true;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servers with plan details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getServersWithPlan($userId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$builder = $this-&gt;select('servers.*, server_plans.plan_name, server_plans.price_per_hour')</w:t>
        <w:br/>
      </w:r>
      <w:r>
        <w:rPr>
          <w:rFonts w:ascii="Courier New" w:hAnsi="Courier New" w:cs="Courier New" w:eastAsia="Courier New"/>
          <w:b w:val="0"/>
          <w:i w:val="0"/>
          <w:sz w:val="18"/>
        </w:rPr>
        <w:t xml:space="preserve">                        -&gt;join('server_plans', 'servers.plan_id = server_plans.id');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($userId) {</w:t>
        <w:br/>
      </w:r>
      <w:r>
        <w:rPr>
          <w:rFonts w:ascii="Courier New" w:hAnsi="Courier New" w:cs="Courier New" w:eastAsia="Courier New"/>
          <w:b w:val="0"/>
          <w:i w:val="0"/>
          <w:sz w:val="18"/>
        </w:rPr>
        <w:t xml:space="preserve">            $builder-&gt;where('servers.user_id',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$builder-&gt;orderBy('servers.created_at', 'DESC')-&gt;findAll();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Provision new server (dummy implementation)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PROVISION SERVER (Logika Inti Potong Saldo &amp; Deployment)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provisionServer(array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$planModel = new ServerPlanModel();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1. Ambil data plan untuk tahu harganya</w:t>
        <w:br/>
      </w:r>
      <w:r>
        <w:rPr>
          <w:rFonts w:ascii="Courier New" w:hAnsi="Courier New" w:cs="Courier New" w:eastAsia="Courier New"/>
          <w:b w:val="0"/>
          <w:i w:val="0"/>
          <w:sz w:val="18"/>
        </w:rPr>
        <w:t xml:space="preserve">        $plan = $planModel-&gt;find($data['plan_id']);</w:t>
        <w:br/>
      </w:r>
      <w:r>
        <w:rPr>
          <w:rFonts w:ascii="Courier New" w:hAnsi="Courier New" w:cs="Courier New" w:eastAsia="Courier New"/>
          <w:b w:val="0"/>
          <w:i w:val="0"/>
          <w:sz w:val="18"/>
        </w:rPr>
        <w:t xml:space="preserve">        if (!$plan) throw new \Exception("Server plan not found.");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Simulasi biaya awal (misal potong biaya 1 jam pertama sebagai jaminan)</w:t>
        <w:br/>
      </w:r>
      <w:r>
        <w:rPr>
          <w:rFonts w:ascii="Courier New" w:hAnsi="Courier New" w:cs="Courier New" w:eastAsia="Courier New"/>
          <w:b w:val="0"/>
          <w:i w:val="0"/>
          <w:sz w:val="18"/>
        </w:rPr>
        <w:t xml:space="preserve">        $initialCharge = $plan['price_per_hour'] ?? 0.01;</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2. Cek Saldo User</w:t>
        <w:br/>
      </w:r>
      <w:r>
        <w:rPr>
          <w:rFonts w:ascii="Courier New" w:hAnsi="Courier New" w:cs="Courier New" w:eastAsia="Courier New"/>
          <w:b w:val="0"/>
          <w:i w:val="0"/>
          <w:sz w:val="18"/>
        </w:rPr>
        <w:t xml:space="preserve">        $user = $userModel-&gt;find($data['user_id']);</w:t>
        <w:br/>
      </w:r>
      <w:r>
        <w:rPr>
          <w:rFonts w:ascii="Courier New" w:hAnsi="Courier New" w:cs="Courier New" w:eastAsia="Courier New"/>
          <w:b w:val="0"/>
          <w:i w:val="0"/>
          <w:sz w:val="18"/>
        </w:rPr>
        <w:t xml:space="preserve">        if ($user['balance'] &lt; $initialCharge) {</w:t>
        <w:br/>
      </w:r>
      <w:r>
        <w:rPr>
          <w:rFonts w:ascii="Courier New" w:hAnsi="Courier New" w:cs="Courier New" w:eastAsia="Courier New"/>
          <w:b w:val="0"/>
          <w:i w:val="0"/>
          <w:sz w:val="18"/>
        </w:rPr>
        <w:t xml:space="preserve">            throw new \Exception("Insufficient balance. You need at least $" . $initialCharge . " to deploy this instance.");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 MULAI TRANSAKSI DATABASE ---</w:t>
        <w:br/>
      </w:r>
      <w:r>
        <w:rPr>
          <w:rFonts w:ascii="Courier New" w:hAnsi="Courier New" w:cs="Courier New" w:eastAsia="Courier New"/>
          <w:b w:val="0"/>
          <w:i w:val="0"/>
          <w:sz w:val="18"/>
        </w:rPr>
        <w:t xml:space="preserve">        $db-&gt;transBegin();</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try {</w:t>
        <w:br/>
      </w:r>
      <w:r>
        <w:rPr>
          <w:rFonts w:ascii="Courier New" w:hAnsi="Courier New" w:cs="Courier New" w:eastAsia="Courier New"/>
          <w:b w:val="0"/>
          <w:i w:val="0"/>
          <w:sz w:val="18"/>
        </w:rPr>
        <w:t xml:space="preserve">            // 3. Potong Saldo User</w:t>
        <w:br/>
      </w:r>
      <w:r>
        <w:rPr>
          <w:rFonts w:ascii="Courier New" w:hAnsi="Courier New" w:cs="Courier New" w:eastAsia="Courier New"/>
          <w:b w:val="0"/>
          <w:i w:val="0"/>
          <w:sz w:val="18"/>
        </w:rPr>
        <w:t xml:space="preserve">            $newBalance = $user['balance'] - $initialCharge;</w:t>
        <w:br/>
      </w:r>
      <w:r>
        <w:rPr>
          <w:rFonts w:ascii="Courier New" w:hAnsi="Courier New" w:cs="Courier New" w:eastAsia="Courier New"/>
          <w:b w:val="0"/>
          <w:i w:val="0"/>
          <w:sz w:val="18"/>
        </w:rPr>
        <w:t xml:space="preserve">            $userModel-&gt;update($user['id'], ['balance' =&gt; $newBalance]);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4. Catat ke Billing Transactions</w:t>
        <w:br/>
      </w:r>
      <w:r>
        <w:rPr>
          <w:rFonts w:ascii="Courier New" w:hAnsi="Courier New" w:cs="Courier New" w:eastAsia="Courier New"/>
          <w:b w:val="0"/>
          <w:i w:val="0"/>
          <w:sz w:val="18"/>
        </w:rPr>
        <w:t xml:space="preserve">            $db-&gt;table('billing_transactions')-&gt;insert([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'amount'           =&gt; $initialCharge,</w:t>
        <w:br/>
      </w:r>
      <w:r>
        <w:rPr>
          <w:rFonts w:ascii="Courier New" w:hAnsi="Courier New" w:cs="Courier New" w:eastAsia="Courier New"/>
          <w:b w:val="0"/>
          <w:i w:val="0"/>
          <w:sz w:val="18"/>
        </w:rPr>
        <w:t xml:space="preserve">                'transaction_type' =&gt; 'charge',</w:t>
        <w:br/>
      </w:r>
      <w:r>
        <w:rPr>
          <w:rFonts w:ascii="Courier New" w:hAnsi="Courier New" w:cs="Courier New" w:eastAsia="Courier New"/>
          <w:b w:val="0"/>
          <w:i w:val="0"/>
          <w:sz w:val="18"/>
        </w:rPr>
        <w:t xml:space="preserve">                'payment_method'   =&gt; 'wallet',</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'description'      =&gt; 'Initial setup &amp; 1st hour charge for server: ' . $data['server_name'],</w:t>
        <w:br/>
      </w:r>
      <w:r>
        <w:rPr>
          <w:rFonts w:ascii="Courier New" w:hAnsi="Courier New" w:cs="Courier New" w:eastAsia="Courier New"/>
          <w:b w:val="0"/>
          <w:i w:val="0"/>
          <w:sz w:val="18"/>
        </w:rPr>
        <w:t xml:space="preserve">                'reference_id'     =&gt; 'DEP-' . strtoupper(bin2hex(random_bytes(4))),</w:t>
        <w:br/>
      </w:r>
      <w:r>
        <w:rPr>
          <w:rFonts w:ascii="Courier New" w:hAnsi="Courier New" w:cs="Courier New" w:eastAsia="Courier New"/>
          <w:b w:val="0"/>
          <w:i w:val="0"/>
          <w:sz w:val="18"/>
        </w:rPr>
        <w:t xml:space="preserve">                'created_at'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5. Insert Data Server</w:t>
        <w:br/>
      </w:r>
      <w:r>
        <w:rPr>
          <w:rFonts w:ascii="Courier New" w:hAnsi="Courier New" w:cs="Courier New" w:eastAsia="Courier New"/>
          <w:b w:val="0"/>
          <w:i w:val="0"/>
          <w:sz w:val="18"/>
        </w:rPr>
        <w:t xml:space="preserve">            $serverId = $this-&gt;insert([</w:t>
        <w:br/>
      </w:r>
      <w:r>
        <w:rPr>
          <w:rFonts w:ascii="Courier New" w:hAnsi="Courier New" w:cs="Courier New" w:eastAsia="Courier New"/>
          <w:b w:val="0"/>
          <w:i w:val="0"/>
          <w:sz w:val="18"/>
        </w:rPr>
        <w:t xml:space="preserve">                'user_id'     =&gt; $data['user_id'],</w:t>
        <w:br/>
      </w:r>
      <w:r>
        <w:rPr>
          <w:rFonts w:ascii="Courier New" w:hAnsi="Courier New" w:cs="Courier New" w:eastAsia="Courier New"/>
          <w:b w:val="0"/>
          <w:i w:val="0"/>
          <w:sz w:val="18"/>
        </w:rPr>
        <w:t xml:space="preserve">                'plan_id'     =&gt; $data['plan_id'],</w:t>
        <w:br/>
      </w:r>
      <w:r>
        <w:rPr>
          <w:rFonts w:ascii="Courier New" w:hAnsi="Courier New" w:cs="Courier New" w:eastAsia="Courier New"/>
          <w:b w:val="0"/>
          <w:i w:val="0"/>
          <w:sz w:val="18"/>
        </w:rPr>
        <w:t xml:space="preserve">                'server_name' =&gt; $data['server_name'],</w:t>
        <w:br/>
      </w:r>
      <w:r>
        <w:rPr>
          <w:rFonts w:ascii="Courier New" w:hAnsi="Courier New" w:cs="Courier New" w:eastAsia="Courier New"/>
          <w:b w:val="0"/>
          <w:i w:val="0"/>
          <w:sz w:val="18"/>
        </w:rPr>
        <w:t xml:space="preserve">                'server_type' =&gt; $data['server_type'] ?? 'VPS',</w:t>
        <w:br/>
      </w:r>
      <w:r>
        <w:rPr>
          <w:rFonts w:ascii="Courier New" w:hAnsi="Courier New" w:cs="Courier New" w:eastAsia="Courier New"/>
          <w:b w:val="0"/>
          <w:i w:val="0"/>
          <w:sz w:val="18"/>
        </w:rPr>
        <w:t xml:space="preserve">                'os'          =&gt; $data['os'],</w:t>
        <w:br/>
      </w:r>
      <w:r>
        <w:rPr>
          <w:rFonts w:ascii="Courier New" w:hAnsi="Courier New" w:cs="Courier New" w:eastAsia="Courier New"/>
          <w:b w:val="0"/>
          <w:i w:val="0"/>
          <w:sz w:val="18"/>
        </w:rPr>
        <w:t xml:space="preserve">                'cpu_cores'   =&gt; $data['cpu_cores'],</w:t>
        <w:br/>
      </w:r>
      <w:r>
        <w:rPr>
          <w:rFonts w:ascii="Courier New" w:hAnsi="Courier New" w:cs="Courier New" w:eastAsia="Courier New"/>
          <w:b w:val="0"/>
          <w:i w:val="0"/>
          <w:sz w:val="18"/>
        </w:rPr>
        <w:t xml:space="preserve">                'ram_gb'      =&gt; $data['ram_gb'],</w:t>
        <w:br/>
      </w:r>
      <w:r>
        <w:rPr>
          <w:rFonts w:ascii="Courier New" w:hAnsi="Courier New" w:cs="Courier New" w:eastAsia="Courier New"/>
          <w:b w:val="0"/>
          <w:i w:val="0"/>
          <w:sz w:val="18"/>
        </w:rPr>
        <w:t xml:space="preserve">                'storage_gb'  =&gt; $data['storage_gb'],</w:t>
        <w:br/>
      </w:r>
      <w:r>
        <w:rPr>
          <w:rFonts w:ascii="Courier New" w:hAnsi="Courier New" w:cs="Courier New" w:eastAsia="Courier New"/>
          <w:b w:val="0"/>
          <w:i w:val="0"/>
          <w:sz w:val="18"/>
        </w:rPr>
        <w:t xml:space="preserve">                'status'      =&gt; 'provisioning', // Status awal</w:t>
        <w:br/>
      </w:r>
      <w:r>
        <w:rPr>
          <w:rFonts w:ascii="Courier New" w:hAnsi="Courier New" w:cs="Courier New" w:eastAsia="Courier New"/>
          <w:b w:val="0"/>
          <w:i w:val="0"/>
          <w:sz w:val="18"/>
        </w:rPr>
        <w:t xml:space="preserve">                'ip_address'  =&gt; $this-&gt;generateIpAddress(),</w:t>
        <w:br/>
      </w:r>
      <w:r>
        <w:rPr>
          <w:rFonts w:ascii="Courier New" w:hAnsi="Courier New" w:cs="Courier New" w:eastAsia="Courier New"/>
          <w:b w:val="0"/>
          <w:i w:val="0"/>
          <w:sz w:val="18"/>
        </w:rPr>
        <w:t xml:space="preserve">                'hostname'    =&gt; $this-&gt;generateHostname($data['server_name'])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Jika semua ok, simpan permanen</w:t>
        <w:br/>
      </w:r>
      <w:r>
        <w:rPr>
          <w:rFonts w:ascii="Courier New" w:hAnsi="Courier New" w:cs="Courier New" w:eastAsia="Courier New"/>
          <w:b w:val="0"/>
          <w:i w:val="0"/>
          <w:sz w:val="18"/>
        </w:rPr>
        <w:t xml:space="preserve">            $db-&gt;transCommit();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Simulasi proses "installing OS" sebentar</w:t>
        <w:br/>
      </w:r>
      <w:r>
        <w:rPr>
          <w:rFonts w:ascii="Courier New" w:hAnsi="Courier New" w:cs="Courier New" w:eastAsia="Courier New"/>
          <w:b w:val="0"/>
          <w:i w:val="0"/>
          <w:sz w:val="18"/>
        </w:rPr>
        <w:t xml:space="preserve">            // Di production ini biasanya asinkronus, tapi untuk tugas besar kita update saja statusnya</w:t>
        <w:br/>
      </w:r>
      <w:r>
        <w:rPr>
          <w:rFonts w:ascii="Courier New" w:hAnsi="Courier New" w:cs="Courier New" w:eastAsia="Courier New"/>
          <w:b w:val="0"/>
          <w:i w:val="0"/>
          <w:sz w:val="18"/>
        </w:rPr>
        <w:t xml:space="preserve">            $this-&gt;update($serverId, [</w:t>
        <w:br/>
      </w:r>
      <w:r>
        <w:rPr>
          <w:rFonts w:ascii="Courier New" w:hAnsi="Courier New" w:cs="Courier New" w:eastAsia="Courier New"/>
          <w:b w:val="0"/>
          <w:i w:val="0"/>
          <w:sz w:val="18"/>
        </w:rPr>
        <w:t xml:space="preserve">                'status' =&gt; 'running',</w:t>
        <w:br/>
      </w:r>
      <w:r>
        <w:rPr>
          <w:rFonts w:ascii="Courier New" w:hAnsi="Courier New" w:cs="Courier New" w:eastAsia="Courier New"/>
          <w:b w:val="0"/>
          <w:i w:val="0"/>
          <w:sz w:val="18"/>
        </w:rPr>
        <w:t xml:space="preserve">                'last_start_time'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$serverId;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catch (\Exception $e) {</w:t>
        <w:br/>
      </w:r>
      <w:r>
        <w:rPr>
          <w:rFonts w:ascii="Courier New" w:hAnsi="Courier New" w:cs="Courier New" w:eastAsia="Courier New"/>
          <w:b w:val="0"/>
          <w:i w:val="0"/>
          <w:sz w:val="18"/>
        </w:rPr>
        <w:t xml:space="preserve">            // Jika ada yang gagal di tengah jalan, batalkan potong saldo!</w:t>
        <w:br/>
      </w:r>
      <w:r>
        <w:rPr>
          <w:rFonts w:ascii="Courier New" w:hAnsi="Courier New" w:cs="Courier New" w:eastAsia="Courier New"/>
          <w:b w:val="0"/>
          <w:i w:val="0"/>
          <w:sz w:val="18"/>
        </w:rPr>
        <w:t xml:space="preserve">            $db-&gt;transRollback();</w:t>
        <w:br/>
      </w:r>
      <w:r>
        <w:rPr>
          <w:rFonts w:ascii="Courier New" w:hAnsi="Courier New" w:cs="Courier New" w:eastAsia="Courier New"/>
          <w:b w:val="0"/>
          <w:i w:val="0"/>
          <w:sz w:val="18"/>
        </w:rPr>
        <w:t xml:space="preserve">            throw new \Exception("Deployment failed: " . $e-&gt;getMessage());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Start Server (Cek saldo lagi sebelum nyala)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startServer(int $serverId)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$this-&gt;find($serverId);</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$user = $userModel-&gt;find($server['user_id']);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($user['balance'] &lt;= 0) {</w:t>
        <w:br/>
      </w:r>
      <w:r>
        <w:rPr>
          <w:rFonts w:ascii="Courier New" w:hAnsi="Courier New" w:cs="Courier New" w:eastAsia="Courier New"/>
          <w:b w:val="0"/>
          <w:i w:val="0"/>
          <w:sz w:val="18"/>
        </w:rPr>
        <w:t xml:space="preserve">            return false; // Gagal start karena saldo nol atau minus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$this-&gt;update($serverId, [</w:t>
        <w:br/>
      </w:r>
      <w:r>
        <w:rPr>
          <w:rFonts w:ascii="Courier New" w:hAnsi="Courier New" w:cs="Courier New" w:eastAsia="Courier New"/>
          <w:b w:val="0"/>
          <w:i w:val="0"/>
          <w:sz w:val="18"/>
        </w:rPr>
        <w:t xml:space="preserve">            'status' =&gt; 'running',</w:t>
        <w:br/>
      </w:r>
      <w:r>
        <w:rPr>
          <w:rFonts w:ascii="Courier New" w:hAnsi="Courier New" w:cs="Courier New" w:eastAsia="Courier New"/>
          <w:b w:val="0"/>
          <w:i w:val="0"/>
          <w:sz w:val="18"/>
        </w:rPr>
        <w:t xml:space="preserve">            'last_start_time'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stopServer(int $serverId)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$this-&gt;find($serverId);</w:t>
        <w:br/>
      </w:r>
      <w:r>
        <w:rPr>
          <w:rFonts w:ascii="Courier New" w:hAnsi="Courier New" w:cs="Courier New" w:eastAsia="Courier New"/>
          <w:b w:val="0"/>
          <w:i w:val="0"/>
          <w:sz w:val="18"/>
        </w:rPr>
        <w:t xml:space="preserve">         if (!$server || $server['status'] === 'stopped') return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$uptime = 0;</w:t>
        <w:br/>
      </w:r>
      <w:r>
        <w:rPr>
          <w:rFonts w:ascii="Courier New" w:hAnsi="Courier New" w:cs="Courier New" w:eastAsia="Courier New"/>
          <w:b w:val="0"/>
          <w:i w:val="0"/>
          <w:sz w:val="18"/>
        </w:rPr>
        <w:t xml:space="preserve">         if ($server['last_start_time']) {</w:t>
        <w:br/>
      </w:r>
      <w:r>
        <w:rPr>
          <w:rFonts w:ascii="Courier New" w:hAnsi="Courier New" w:cs="Courier New" w:eastAsia="Courier New"/>
          <w:b w:val="0"/>
          <w:i w:val="0"/>
          <w:sz w:val="18"/>
        </w:rPr>
        <w:t xml:space="preserve">             $start = strtotime($server['last_start_time']);</w:t>
        <w:br/>
      </w:r>
      <w:r>
        <w:rPr>
          <w:rFonts w:ascii="Courier New" w:hAnsi="Courier New" w:cs="Courier New" w:eastAsia="Courier New"/>
          <w:b w:val="0"/>
          <w:i w:val="0"/>
          <w:sz w:val="18"/>
        </w:rPr>
        <w:t xml:space="preserve">             $now = time();</w:t>
        <w:br/>
      </w:r>
      <w:r>
        <w:rPr>
          <w:rFonts w:ascii="Courier New" w:hAnsi="Courier New" w:cs="Courier New" w:eastAsia="Courier New"/>
          <w:b w:val="0"/>
          <w:i w:val="0"/>
          <w:sz w:val="18"/>
        </w:rPr>
        <w:t xml:space="preserve">             $uptime = round(($now - $start) / 3600, 2);</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$this-&gt;update($serverId, [</w:t>
        <w:br/>
      </w:r>
      <w:r>
        <w:rPr>
          <w:rFonts w:ascii="Courier New" w:hAnsi="Courier New" w:cs="Courier New" w:eastAsia="Courier New"/>
          <w:b w:val="0"/>
          <w:i w:val="0"/>
          <w:sz w:val="18"/>
        </w:rPr>
        <w:t xml:space="preserve">             'status' =&gt; 'stopped',</w:t>
        <w:br/>
      </w:r>
      <w:r>
        <w:rPr>
          <w:rFonts w:ascii="Courier New" w:hAnsi="Courier New" w:cs="Courier New" w:eastAsia="Courier New"/>
          <w:b w:val="0"/>
          <w:i w:val="0"/>
          <w:sz w:val="18"/>
        </w:rPr>
        <w:t xml:space="preserve">             'uptime_hours' =&gt; $server['uptime_hours'] + $uptime,</w:t>
        <w:br/>
      </w:r>
      <w:r>
        <w:rPr>
          <w:rFonts w:ascii="Courier New" w:hAnsi="Courier New" w:cs="Courier New" w:eastAsia="Courier New"/>
          <w:b w:val="0"/>
          <w:i w:val="0"/>
          <w:sz w:val="18"/>
        </w:rPr>
        <w:t xml:space="preserve">             'last_stop_time'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restartServer(int $serverId)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$this-&gt;stopServer($serverId);</w:t>
        <w:br/>
      </w:r>
      <w:r>
        <w:rPr>
          <w:rFonts w:ascii="Courier New" w:hAnsi="Courier New" w:cs="Courier New" w:eastAsia="Courier New"/>
          <w:b w:val="0"/>
          <w:i w:val="0"/>
          <w:sz w:val="18"/>
        </w:rPr>
        <w:t xml:space="preserve">         return $this-&gt;startServer($serverId);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terminateServer(int $serverId)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$this-&gt;update($serverId, [</w:t>
        <w:br/>
      </w:r>
      <w:r>
        <w:rPr>
          <w:rFonts w:ascii="Courier New" w:hAnsi="Courier New" w:cs="Courier New" w:eastAsia="Courier New"/>
          <w:b w:val="0"/>
          <w:i w:val="0"/>
          <w:sz w:val="18"/>
        </w:rPr>
        <w:t xml:space="preserve">             'status' =&gt; 'terminated',</w:t>
        <w:br/>
      </w:r>
      <w:r>
        <w:rPr>
          <w:rFonts w:ascii="Courier New" w:hAnsi="Courier New" w:cs="Courier New" w:eastAsia="Courier New"/>
          <w:b w:val="0"/>
          <w:i w:val="0"/>
          <w:sz w:val="18"/>
        </w:rPr>
        <w:t xml:space="preserve">             'last_stop_time'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Terminate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server monitoring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getServerMonitoring(int $serverId, int $limit = 24)</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$monitoringModel = new ServerMonitoringModel();</w:t>
        <w:br/>
      </w:r>
      <w:r>
        <w:rPr>
          <w:rFonts w:ascii="Courier New" w:hAnsi="Courier New" w:cs="Courier New" w:eastAsia="Courier New"/>
          <w:b w:val="0"/>
          <w:i w:val="0"/>
          <w:sz w:val="18"/>
        </w:rPr>
        <w:t xml:space="preserve">        return $monitoringModel-&gt;where('server_id', $serverId)</w:t>
        <w:br/>
      </w:r>
      <w:r>
        <w:rPr>
          <w:rFonts w:ascii="Courier New" w:hAnsi="Courier New" w:cs="Courier New" w:eastAsia="Courier New"/>
          <w:b w:val="0"/>
          <w:i w:val="0"/>
          <w:sz w:val="18"/>
        </w:rPr>
        <w:t xml:space="preserve">                               -&gt;orderBy('recorded_at', 'DESC')</w:t>
        <w:br/>
      </w:r>
      <w:r>
        <w:rPr>
          <w:rFonts w:ascii="Courier New" w:hAnsi="Courier New" w:cs="Courier New" w:eastAsia="Courier New"/>
          <w:b w:val="0"/>
          <w:i w:val="0"/>
          <w:sz w:val="18"/>
        </w:rPr>
        <w:t xml:space="preserve">                               -&gt;limit($limit)</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Calculate current uptime in hours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calculateUptime($startTime)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$start = strtotime($startTime);</w:t>
        <w:br/>
      </w:r>
      <w:r>
        <w:rPr>
          <w:rFonts w:ascii="Courier New" w:hAnsi="Courier New" w:cs="Courier New" w:eastAsia="Courier New"/>
          <w:b w:val="0"/>
          <w:i w:val="0"/>
          <w:sz w:val="18"/>
        </w:rPr>
        <w:t xml:space="preserve">        $now = time();</w:t>
        <w:br/>
      </w:r>
      <w:r>
        <w:rPr>
          <w:rFonts w:ascii="Courier New" w:hAnsi="Courier New" w:cs="Courier New" w:eastAsia="Courier New"/>
          <w:b w:val="0"/>
          <w:i w:val="0"/>
          <w:sz w:val="18"/>
        </w:rPr>
        <w:t xml:space="preserve">        return round(($now - $start) / 3600, 2);</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Generate random IP address (for demo)</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generateIpAddress()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'192.168.' . rand(1, 254) . '.' . rand(1, 254);</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Generate hostname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generateHostname($serverName)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$slug = strtolower(str_replace(' ', '-', $serverName));</w:t>
        <w:br/>
      </w:r>
      <w:r>
        <w:rPr>
          <w:rFonts w:ascii="Courier New" w:hAnsi="Courier New" w:cs="Courier New" w:eastAsia="Courier New"/>
          <w:b w:val="0"/>
          <w:i w:val="0"/>
          <w:sz w:val="18"/>
        </w:rPr>
        <w:t xml:space="preserve">        return $slug . '-' . rand(1000, 9999) . '.cloudplatform.local';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server statistics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getServerStats($userId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$builder = $this-&gt;builder();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($userId) {</w:t>
        <w:br/>
      </w:r>
      <w:r>
        <w:rPr>
          <w:rFonts w:ascii="Courier New" w:hAnsi="Courier New" w:cs="Courier New" w:eastAsia="Courier New"/>
          <w:b w:val="0"/>
          <w:i w:val="0"/>
          <w:sz w:val="18"/>
        </w:rPr>
        <w:t xml:space="preserve">            $builder-&gt;where('user_id',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$total = $builder-&gt;countAllResults(false);</w:t>
        <w:br/>
      </w:r>
      <w:r>
        <w:rPr>
          <w:rFonts w:ascii="Courier New" w:hAnsi="Courier New" w:cs="Courier New" w:eastAsia="Courier New"/>
          <w:b w:val="0"/>
          <w:i w:val="0"/>
          <w:sz w:val="18"/>
        </w:rPr>
        <w:t xml:space="preserve">        $running = $builder-&gt;where('status', 'running')-&gt;countAllResults(false);</w:t>
        <w:br/>
      </w:r>
      <w:r>
        <w:rPr>
          <w:rFonts w:ascii="Courier New" w:hAnsi="Courier New" w:cs="Courier New" w:eastAsia="Courier New"/>
          <w:b w:val="0"/>
          <w:i w:val="0"/>
          <w:sz w:val="18"/>
        </w:rPr>
        <w:t xml:space="preserve">        $stopped = $builder-&gt;where('status', 'stopped')-&gt;countAllResults(false);</w:t>
        <w:br/>
      </w:r>
      <w:r>
        <w:rPr>
          <w:rFonts w:ascii="Courier New" w:hAnsi="Courier New" w:cs="Courier New" w:eastAsia="Courier New"/>
          <w:b w:val="0"/>
          <w:i w:val="0"/>
          <w:sz w:val="18"/>
        </w:rPr>
        <w:t xml:space="preserve">        $provisioning = $builder-&gt;where('status', 'provisioning')-&gt;countAllResults();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w:t>
        <w:br/>
      </w:r>
      <w:r>
        <w:rPr>
          <w:rFonts w:ascii="Courier New" w:hAnsi="Courier New" w:cs="Courier New" w:eastAsia="Courier New"/>
          <w:b w:val="0"/>
          <w:i w:val="0"/>
          <w:sz w:val="18"/>
        </w:rPr>
        <w:t xml:space="preserve">            'total' =&gt; $total,</w:t>
        <w:br/>
      </w:r>
      <w:r>
        <w:rPr>
          <w:rFonts w:ascii="Courier New" w:hAnsi="Courier New" w:cs="Courier New" w:eastAsia="Courier New"/>
          <w:b w:val="0"/>
          <w:i w:val="0"/>
          <w:sz w:val="18"/>
        </w:rPr>
        <w:t xml:space="preserve">            'running' =&gt; $running,</w:t>
        <w:br/>
      </w:r>
      <w:r>
        <w:rPr>
          <w:rFonts w:ascii="Courier New" w:hAnsi="Courier New" w:cs="Courier New" w:eastAsia="Courier New"/>
          <w:b w:val="0"/>
          <w:i w:val="0"/>
          <w:sz w:val="18"/>
        </w:rPr>
        <w:t xml:space="preserve">            'stopped' =&gt; $stopped,</w:t>
        <w:br/>
      </w:r>
      <w:r>
        <w:rPr>
          <w:rFonts w:ascii="Courier New" w:hAnsi="Courier New" w:cs="Courier New" w:eastAsia="Courier New"/>
          <w:b w:val="0"/>
          <w:i w:val="0"/>
          <w:sz w:val="18"/>
        </w:rPr>
        <w:t xml:space="preserve">            'provisioning' =&gt; $provisioning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running servers for billing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getRunningServers()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$this-&gt;where('status', 'running')</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7 app/Models/ServerPlanModel.php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Server Plan Model</w:t>
        <w:br/>
      </w:r>
      <w:r>
        <w:rPr>
          <w:rFonts w:ascii="Courier New" w:hAnsi="Courier New" w:cs="Courier New" w:eastAsia="Courier New"/>
          <w:b w:val="0"/>
          <w:i w:val="0"/>
          <w:sz w:val="18"/>
        </w:rPr>
        <w:t xml:space="preserve"> * Manages hosting plans and 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ServerPlanModel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'server_plans';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'plan_name',</w:t>
        <w:br/>
      </w:r>
      <w:r>
        <w:rPr>
          <w:rFonts w:ascii="Courier New" w:hAnsi="Courier New" w:cs="Courier New" w:eastAsia="Courier New"/>
          <w:b w:val="0"/>
          <w:i w:val="0"/>
          <w:sz w:val="18"/>
        </w:rPr>
        <w:t xml:space="preserve">        'cpu_cores',</w:t>
        <w:br/>
      </w:r>
      <w:r>
        <w:rPr>
          <w:rFonts w:ascii="Courier New" w:hAnsi="Courier New" w:cs="Courier New" w:eastAsia="Courier New"/>
          <w:b w:val="0"/>
          <w:i w:val="0"/>
          <w:sz w:val="18"/>
        </w:rPr>
        <w:t xml:space="preserve">        'ram_gb',</w:t>
        <w:br/>
      </w:r>
      <w:r>
        <w:rPr>
          <w:rFonts w:ascii="Courier New" w:hAnsi="Courier New" w:cs="Courier New" w:eastAsia="Courier New"/>
          <w:b w:val="0"/>
          <w:i w:val="0"/>
          <w:sz w:val="18"/>
        </w:rPr>
        <w:t xml:space="preserve">        'storage_gb',</w:t>
        <w:br/>
      </w:r>
      <w:r>
        <w:rPr>
          <w:rFonts w:ascii="Courier New" w:hAnsi="Courier New" w:cs="Courier New" w:eastAsia="Courier New"/>
          <w:b w:val="0"/>
          <w:i w:val="0"/>
          <w:sz w:val="18"/>
        </w:rPr>
        <w:t xml:space="preserve">        'bandwidth_gb',</w:t>
        <w:br/>
      </w:r>
      <w:r>
        <w:rPr>
          <w:rFonts w:ascii="Courier New" w:hAnsi="Courier New" w:cs="Courier New" w:eastAsia="Courier New"/>
          <w:b w:val="0"/>
          <w:i w:val="0"/>
          <w:sz w:val="18"/>
        </w:rPr>
        <w:t xml:space="preserve">        'price_per_hour',</w:t>
        <w:br/>
      </w:r>
      <w:r>
        <w:rPr>
          <w:rFonts w:ascii="Courier New" w:hAnsi="Courier New" w:cs="Courier New" w:eastAsia="Courier New"/>
          <w:b w:val="0"/>
          <w:i w:val="0"/>
          <w:sz w:val="18"/>
        </w:rPr>
        <w:t xml:space="preserve">        'price_per_month',</w:t>
        <w:br/>
      </w:r>
      <w:r>
        <w:rPr>
          <w:rFonts w:ascii="Courier New" w:hAnsi="Courier New" w:cs="Courier New" w:eastAsia="Courier New"/>
          <w:b w:val="0"/>
          <w:i w:val="0"/>
          <w:sz w:val="18"/>
        </w:rPr>
        <w:t xml:space="preserve">        'description',</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Dates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Validation</w:t>
        <w:br/>
      </w:r>
      <w:r>
        <w:rPr>
          <w:rFonts w:ascii="Courier New" w:hAnsi="Courier New" w:cs="Courier New" w:eastAsia="Courier New"/>
          <w:b w:val="0"/>
          <w:i w:val="0"/>
          <w:sz w:val="18"/>
        </w:rPr>
        <w:t xml:space="preserve">    protected $validationRules = [</w:t>
        <w:br/>
      </w:r>
      <w:r>
        <w:rPr>
          <w:rFonts w:ascii="Courier New" w:hAnsi="Courier New" w:cs="Courier New" w:eastAsia="Courier New"/>
          <w:b w:val="0"/>
          <w:i w:val="0"/>
          <w:sz w:val="18"/>
        </w:rPr>
        <w:t xml:space="preserve">        'plan_name' =&gt; 'required|min_length[3]|max_length[100]',</w:t>
        <w:br/>
      </w:r>
      <w:r>
        <w:rPr>
          <w:rFonts w:ascii="Courier New" w:hAnsi="Courier New" w:cs="Courier New" w:eastAsia="Courier New"/>
          <w:b w:val="0"/>
          <w:i w:val="0"/>
          <w:sz w:val="18"/>
        </w:rPr>
        <w:t xml:space="preserve">        'cpu_cores' =&gt; 'required|is_natural_no_zero',</w:t>
        <w:br/>
      </w:r>
      <w:r>
        <w:rPr>
          <w:rFonts w:ascii="Courier New" w:hAnsi="Courier New" w:cs="Courier New" w:eastAsia="Courier New"/>
          <w:b w:val="0"/>
          <w:i w:val="0"/>
          <w:sz w:val="18"/>
        </w:rPr>
        <w:t xml:space="preserve">        'ram_gb' =&gt; 'required|is_natural_no_zero',</w:t>
        <w:br/>
      </w:r>
      <w:r>
        <w:rPr>
          <w:rFonts w:ascii="Courier New" w:hAnsi="Courier New" w:cs="Courier New" w:eastAsia="Courier New"/>
          <w:b w:val="0"/>
          <w:i w:val="0"/>
          <w:sz w:val="18"/>
        </w:rPr>
        <w:t xml:space="preserve">        'storage_gb' =&gt; 'required|is_natural_no_zero',</w:t>
        <w:br/>
      </w:r>
      <w:r>
        <w:rPr>
          <w:rFonts w:ascii="Courier New" w:hAnsi="Courier New" w:cs="Courier New" w:eastAsia="Courier New"/>
          <w:b w:val="0"/>
          <w:i w:val="0"/>
          <w:sz w:val="18"/>
        </w:rPr>
        <w:t xml:space="preserve">        'price_per_hour' =&gt; 'required|decimal',</w:t>
        <w:br/>
      </w:r>
      <w:r>
        <w:rPr>
          <w:rFonts w:ascii="Courier New" w:hAnsi="Courier New" w:cs="Courier New" w:eastAsia="Courier New"/>
          <w:b w:val="0"/>
          <w:i w:val="0"/>
          <w:sz w:val="18"/>
        </w:rPr>
        <w:t xml:space="preserve">        'price_per_month' =&gt; 'required|decimal'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$validationMessages = [];</w:t>
        <w:br/>
      </w:r>
      <w:r>
        <w:rPr>
          <w:rFonts w:ascii="Courier New" w:hAnsi="Courier New" w:cs="Courier New" w:eastAsia="Courier New"/>
          <w:b w:val="0"/>
          <w:i w:val="0"/>
          <w:sz w:val="18"/>
        </w:rPr>
        <w:t xml:space="preserve">    protected $skipValidation       = false;</w:t>
        <w:br/>
      </w:r>
      <w:r>
        <w:rPr>
          <w:rFonts w:ascii="Courier New" w:hAnsi="Courier New" w:cs="Courier New" w:eastAsia="Courier New"/>
          <w:b w:val="0"/>
          <w:i w:val="0"/>
          <w:sz w:val="18"/>
        </w:rPr>
        <w:t xml:space="preserve">    protected $cleanValidationRules = true;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active 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getActivePlans()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$this-&gt;where('status', 'active')</w:t>
        <w:br/>
      </w:r>
      <w:r>
        <w:rPr>
          <w:rFonts w:ascii="Courier New" w:hAnsi="Courier New" w:cs="Courier New" w:eastAsia="Courier New"/>
          <w:b w:val="0"/>
          <w:i w:val="0"/>
          <w:sz w:val="18"/>
        </w:rPr>
        <w:t xml:space="preserve">                    -&gt;orderBy('price_per_month', 'ASC')</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plan by ID with 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getPlan($id)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$this-&gt;where('id', $id)</w:t>
        <w:br/>
      </w:r>
      <w:r>
        <w:rPr>
          <w:rFonts w:ascii="Courier New" w:hAnsi="Courier New" w:cs="Courier New" w:eastAsia="Courier New"/>
          <w:b w:val="0"/>
          <w:i w:val="0"/>
          <w:sz w:val="18"/>
        </w:rPr>
        <w:t xml:space="preserve">                    -&gt;where('status', 'active')</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Calculate monthly price from hourly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calculateMonthlyPrice($hourlyPrice)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Assuming 730 hours per month (365 days / 12 months * 24 hours)</w:t>
        <w:br/>
      </w:r>
      <w:r>
        <w:rPr>
          <w:rFonts w:ascii="Courier New" w:hAnsi="Courier New" w:cs="Courier New" w:eastAsia="Courier New"/>
          <w:b w:val="0"/>
          <w:i w:val="0"/>
          <w:sz w:val="18"/>
        </w:rPr>
        <w:t xml:space="preserve">        return round($hourlyPrice * 730, 2);</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pPr>
        <w:spacing w:before="0" w:after="160" w:line="240" w:lineRule="auto"/>
        <w:jc w:val="center"/>
      </w:pPr>
      <w:r>
        <w:rPr>
          <w:rFonts w:ascii="Times New Roman" w:hAnsi="Times New Roman" w:cs="Times New Roman" w:eastAsia="Times New Roman"/>
          <w:b w:val="0"/>
          <w:i/>
          <w:sz w:val="22"/>
        </w:rPr>
        <w:t>Listing 8 app/Models/ServerMonitoringModel.php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Server Monitoring Model</w:t>
        <w:br/>
      </w:r>
      <w:r>
        <w:rPr>
          <w:rFonts w:ascii="Courier New" w:hAnsi="Courier New" w:cs="Courier New" w:eastAsia="Courier New"/>
          <w:b w:val="0"/>
          <w:i w:val="0"/>
          <w:sz w:val="18"/>
        </w:rPr>
        <w:t xml:space="preserve"> * Stores server performance metrics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ServerMonitoringModel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'server_monitoring';</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'server_id',</w:t>
        <w:br/>
      </w:r>
      <w:r>
        <w:rPr>
          <w:rFonts w:ascii="Courier New" w:hAnsi="Courier New" w:cs="Courier New" w:eastAsia="Courier New"/>
          <w:b w:val="0"/>
          <w:i w:val="0"/>
          <w:sz w:val="18"/>
        </w:rPr>
        <w:t xml:space="preserve">        'cpu_usage',</w:t>
        <w:br/>
      </w:r>
      <w:r>
        <w:rPr>
          <w:rFonts w:ascii="Courier New" w:hAnsi="Courier New" w:cs="Courier New" w:eastAsia="Courier New"/>
          <w:b w:val="0"/>
          <w:i w:val="0"/>
          <w:sz w:val="18"/>
        </w:rPr>
        <w:t xml:space="preserve">        'ram_usage',</w:t>
        <w:br/>
      </w:r>
      <w:r>
        <w:rPr>
          <w:rFonts w:ascii="Courier New" w:hAnsi="Courier New" w:cs="Courier New" w:eastAsia="Courier New"/>
          <w:b w:val="0"/>
          <w:i w:val="0"/>
          <w:sz w:val="18"/>
        </w:rPr>
        <w:t xml:space="preserve">        'disk_usage',</w:t>
        <w:br/>
      </w:r>
      <w:r>
        <w:rPr>
          <w:rFonts w:ascii="Courier New" w:hAnsi="Courier New" w:cs="Courier New" w:eastAsia="Courier New"/>
          <w:b w:val="0"/>
          <w:i w:val="0"/>
          <w:sz w:val="18"/>
        </w:rPr>
        <w:t xml:space="preserve">        'network_in',</w:t>
        <w:br/>
      </w:r>
      <w:r>
        <w:rPr>
          <w:rFonts w:ascii="Courier New" w:hAnsi="Courier New" w:cs="Courier New" w:eastAsia="Courier New"/>
          <w:b w:val="0"/>
          <w:i w:val="0"/>
          <w:sz w:val="18"/>
        </w:rPr>
        <w:t xml:space="preserve">        'network_out',</w:t>
        <w:br/>
      </w:r>
      <w:r>
        <w:rPr>
          <w:rFonts w:ascii="Courier New" w:hAnsi="Courier New" w:cs="Courier New" w:eastAsia="Courier New"/>
          <w:b w:val="0"/>
          <w:i w:val="0"/>
          <w:sz w:val="18"/>
        </w:rPr>
        <w:t xml:space="preserve">        'recorded_at'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$useTimestamps =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Record server metrics (simulated)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recordMetrics(int $serverId)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$this-&gt;insert([</w:t>
        <w:br/>
      </w:r>
      <w:r>
        <w:rPr>
          <w:rFonts w:ascii="Courier New" w:hAnsi="Courier New" w:cs="Courier New" w:eastAsia="Courier New"/>
          <w:b w:val="0"/>
          <w:i w:val="0"/>
          <w:sz w:val="18"/>
        </w:rPr>
        <w:t xml:space="preserve">            'server_id' =&gt; $serverId,</w:t>
        <w:br/>
      </w:r>
      <w:r>
        <w:rPr>
          <w:rFonts w:ascii="Courier New" w:hAnsi="Courier New" w:cs="Courier New" w:eastAsia="Courier New"/>
          <w:b w:val="0"/>
          <w:i w:val="0"/>
          <w:sz w:val="18"/>
        </w:rPr>
        <w:t xml:space="preserve">            'cpu_usage' =&gt; rand(10, 90) + (rand(0, 99) / 100),</w:t>
        <w:br/>
      </w:r>
      <w:r>
        <w:rPr>
          <w:rFonts w:ascii="Courier New" w:hAnsi="Courier New" w:cs="Courier New" w:eastAsia="Courier New"/>
          <w:b w:val="0"/>
          <w:i w:val="0"/>
          <w:sz w:val="18"/>
        </w:rPr>
        <w:t xml:space="preserve">            'ram_usage' =&gt; rand(20, 85) + (rand(0, 99) / 100),</w:t>
        <w:br/>
      </w:r>
      <w:r>
        <w:rPr>
          <w:rFonts w:ascii="Courier New" w:hAnsi="Courier New" w:cs="Courier New" w:eastAsia="Courier New"/>
          <w:b w:val="0"/>
          <w:i w:val="0"/>
          <w:sz w:val="18"/>
        </w:rPr>
        <w:t xml:space="preserve">            'disk_usage' =&gt; rand(15, 75) + (rand(0, 99) / 100),</w:t>
        <w:br/>
      </w:r>
      <w:r>
        <w:rPr>
          <w:rFonts w:ascii="Courier New" w:hAnsi="Courier New" w:cs="Courier New" w:eastAsia="Courier New"/>
          <w:b w:val="0"/>
          <w:i w:val="0"/>
          <w:sz w:val="18"/>
        </w:rPr>
        <w:t xml:space="preserve">            'network_in' =&gt; rand(100, 5000) / 100,</w:t>
        <w:br/>
      </w:r>
      <w:r>
        <w:rPr>
          <w:rFonts w:ascii="Courier New" w:hAnsi="Courier New" w:cs="Courier New" w:eastAsia="Courier New"/>
          <w:b w:val="0"/>
          <w:i w:val="0"/>
          <w:sz w:val="18"/>
        </w:rPr>
        <w:t xml:space="preserve">            'network_out' =&gt; rand(100, 5000) / 100,</w:t>
        <w:br/>
      </w:r>
      <w:r>
        <w:rPr>
          <w:rFonts w:ascii="Courier New" w:hAnsi="Courier New" w:cs="Courier New" w:eastAsia="Courier New"/>
          <w:b w:val="0"/>
          <w:i w:val="0"/>
          <w:sz w:val="18"/>
        </w:rPr>
        <w:t xml:space="preserve">            'recorded_at'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latest metrics for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getLatestMetrics(int $serverId, int $hours = 24)</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$since = date('Y-m-d H:i:s', strtotime("-{$hours} hours"));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$this-&gt;where('server_id', $serverId)</w:t>
        <w:br/>
      </w:r>
      <w:r>
        <w:rPr>
          <w:rFonts w:ascii="Courier New" w:hAnsi="Courier New" w:cs="Courier New" w:eastAsia="Courier New"/>
          <w:b w:val="0"/>
          <w:i w:val="0"/>
          <w:sz w:val="18"/>
        </w:rPr>
        <w:t xml:space="preserve">                    -&gt;where('recorded_at &gt;=', $since)</w:t>
        <w:br/>
      </w:r>
      <w:r>
        <w:rPr>
          <w:rFonts w:ascii="Courier New" w:hAnsi="Courier New" w:cs="Courier New" w:eastAsia="Courier New"/>
          <w:b w:val="0"/>
          <w:i w:val="0"/>
          <w:sz w:val="18"/>
        </w:rPr>
        <w:t xml:space="preserve">                    -&gt;orderBy('recorded_at', 'ASC')</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Clean old monitoring data (older than 30 days)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cleanOldData()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$cutoffDate = date('Y-m-d H:i:s', strtotime('-30 days'));</w:t>
        <w:br/>
      </w:r>
      <w:r>
        <w:rPr>
          <w:rFonts w:ascii="Courier New" w:hAnsi="Courier New" w:cs="Courier New" w:eastAsia="Courier New"/>
          <w:b w:val="0"/>
          <w:i w:val="0"/>
          <w:sz w:val="18"/>
        </w:rPr>
        <w:t xml:space="preserve">        return $this-&gt;where('recorded_at &lt;', $cutoffDate)-&gt;delete();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Activity Log Model</w:t>
        <w:br/>
      </w:r>
      <w:r>
        <w:rPr>
          <w:rFonts w:ascii="Courier New" w:hAnsi="Courier New" w:cs="Courier New" w:eastAsia="Courier New"/>
          <w:b w:val="0"/>
          <w:i w:val="0"/>
          <w:sz w:val="18"/>
        </w:rPr>
        <w:t xml:space="preserve"> * Logs all user and system activities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r>
    </w:p>
    <w:p>
      <w:r>
        <w:br w:type="page"/>
      </w:r>
    </w:p>
    <w:p>
      <w:pPr>
        <w:spacing w:before="0" w:after="160" w:line="240" w:lineRule="auto"/>
        <w:jc w:val="center"/>
      </w:pPr>
      <w:r>
        <w:rPr>
          <w:rFonts w:ascii="Times New Roman" w:hAnsi="Times New Roman" w:cs="Times New Roman" w:eastAsia="Times New Roman"/>
          <w:b w:val="0"/>
          <w:i/>
          <w:sz w:val="22"/>
        </w:rPr>
        <w:t>Listing 9 app/Models/ActivityLogModel.php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Activity Log Model - Enterprise Grade (Bug Fix)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ActivityLogModel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'activity_logs';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'user_id',</w:t>
        <w:br/>
      </w:r>
      <w:r>
        <w:rPr>
          <w:rFonts w:ascii="Courier New" w:hAnsi="Courier New" w:cs="Courier New" w:eastAsia="Courier New"/>
          <w:b w:val="0"/>
          <w:i w:val="0"/>
          <w:sz w:val="18"/>
        </w:rPr>
        <w:t xml:space="preserve">        'action',</w:t>
        <w:br/>
      </w:r>
      <w:r>
        <w:rPr>
          <w:rFonts w:ascii="Courier New" w:hAnsi="Courier New" w:cs="Courier New" w:eastAsia="Courier New"/>
          <w:b w:val="0"/>
          <w:i w:val="0"/>
          <w:sz w:val="18"/>
        </w:rPr>
        <w:t xml:space="preserve">        'description',</w:t>
        <w:br/>
      </w:r>
      <w:r>
        <w:rPr>
          <w:rFonts w:ascii="Courier New" w:hAnsi="Courier New" w:cs="Courier New" w:eastAsia="Courier New"/>
          <w:b w:val="0"/>
          <w:i w:val="0"/>
          <w:sz w:val="18"/>
        </w:rPr>
        <w:t xml:space="preserve">        'ip_address',</w:t>
        <w:br/>
      </w:r>
      <w:r>
        <w:rPr>
          <w:rFonts w:ascii="Courier New" w:hAnsi="Courier New" w:cs="Courier New" w:eastAsia="Courier New"/>
          <w:b w:val="0"/>
          <w:i w:val="0"/>
          <w:sz w:val="18"/>
        </w:rPr>
        <w:t xml:space="preserve">        'user_agent',</w:t>
        <w:br/>
      </w:r>
      <w:r>
        <w:rPr>
          <w:rFonts w:ascii="Courier New" w:hAnsi="Courier New" w:cs="Courier New" w:eastAsia="Courier New"/>
          <w:b w:val="0"/>
          <w:i w:val="0"/>
          <w:sz w:val="18"/>
        </w:rPr>
        <w:t xml:space="preserve">        'created_at'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MATIKAN TIMESTAMPS OTOMATIS AGAR TIDAK ERROR SQL 1064</w:t>
        <w:br/>
      </w:r>
      <w:r>
        <w:rPr>
          <w:rFonts w:ascii="Courier New" w:hAnsi="Courier New" w:cs="Courier New" w:eastAsia="Courier New"/>
          <w:b w:val="0"/>
          <w:i w:val="0"/>
          <w:sz w:val="18"/>
        </w:rPr>
        <w:t xml:space="preserve">    protected $useTimestamps = false;</w:t>
        <w:br/>
      </w:r>
      <w:r>
        <w:rPr>
          <w:rFonts w:ascii="Courier New" w:hAnsi="Courier New" w:cs="Courier New" w:eastAsia="Courier New"/>
          <w:b w:val="0"/>
          <w:i w:val="0"/>
          <w:sz w:val="18"/>
        </w:rPr>
        <w:t xml:space="preserve">    protected $skipValidation = true;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 an activity (Tanggal dimasukkan manual)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logActivity(array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$logData = [</w:t>
        <w:br/>
      </w:r>
      <w:r>
        <w:rPr>
          <w:rFonts w:ascii="Courier New" w:hAnsi="Courier New" w:cs="Courier New" w:eastAsia="Courier New"/>
          <w:b w:val="0"/>
          <w:i w:val="0"/>
          <w:sz w:val="18"/>
        </w:rPr>
        <w:t xml:space="preserve">            'user_id'     =&gt; $data['user_id'] ?? null,</w:t>
        <w:br/>
      </w:r>
      <w:r>
        <w:rPr>
          <w:rFonts w:ascii="Courier New" w:hAnsi="Courier New" w:cs="Courier New" w:eastAsia="Courier New"/>
          <w:b w:val="0"/>
          <w:i w:val="0"/>
          <w:sz w:val="18"/>
        </w:rPr>
        <w:t xml:space="preserve">            'action'      =&gt; $data['action'],</w:t>
        <w:br/>
      </w:r>
      <w:r>
        <w:rPr>
          <w:rFonts w:ascii="Courier New" w:hAnsi="Courier New" w:cs="Courier New" w:eastAsia="Courier New"/>
          <w:b w:val="0"/>
          <w:i w:val="0"/>
          <w:sz w:val="18"/>
        </w:rPr>
        <w:t xml:space="preserve">            'description' =&gt; $data['description'] ?? null,</w:t>
        <w:br/>
      </w:r>
      <w:r>
        <w:rPr>
          <w:rFonts w:ascii="Courier New" w:hAnsi="Courier New" w:cs="Courier New" w:eastAsia="Courier New"/>
          <w:b w:val="0"/>
          <w:i w:val="0"/>
          <w:sz w:val="18"/>
        </w:rPr>
        <w:t xml:space="preserve">            'ip_address'  =&gt; $data['ip_address'] ?? null,</w:t>
        <w:br/>
      </w:r>
      <w:r>
        <w:rPr>
          <w:rFonts w:ascii="Courier New" w:hAnsi="Courier New" w:cs="Courier New" w:eastAsia="Courier New"/>
          <w:b w:val="0"/>
          <w:i w:val="0"/>
          <w:sz w:val="18"/>
        </w:rPr>
        <w:t xml:space="preserve">            'user_agent'  =&gt; $data['user_agent'] ?? null,</w:t>
        <w:br/>
      </w:r>
      <w:r>
        <w:rPr>
          <w:rFonts w:ascii="Courier New" w:hAnsi="Courier New" w:cs="Courier New" w:eastAsia="Courier New"/>
          <w:b w:val="0"/>
          <w:i w:val="0"/>
          <w:sz w:val="18"/>
        </w:rPr>
        <w:t xml:space="preserve">            'created_at'  =&gt; date('Y-m-d H:i:s') // ISI TANGGAL SECARA MANUAL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$this-&gt;insert($logData);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getUserActivities(int $userId, int $limit = 50)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$this-&gt;where('user_id', $userId)-&gt;orderBy('created_at', 'DESC')-&gt;limit($limit)-&gt;findAll();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getAllActivities(int $limit = 100, int $offset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$this-&gt;select('activity_logs.*, users.username, users.email, users.role')</w:t>
        <w:br/>
      </w:r>
      <w:r>
        <w:rPr>
          <w:rFonts w:ascii="Courier New" w:hAnsi="Courier New" w:cs="Courier New" w:eastAsia="Courier New"/>
          <w:b w:val="0"/>
          <w:i w:val="0"/>
          <w:sz w:val="18"/>
        </w:rPr>
        <w:t xml:space="preserve">                    -&gt;join('users', 'activity_logs.user_id = users.id', 'left')</w:t>
        <w:br/>
      </w:r>
      <w:r>
        <w:rPr>
          <w:rFonts w:ascii="Courier New" w:hAnsi="Courier New" w:cs="Courier New" w:eastAsia="Courier New"/>
          <w:b w:val="0"/>
          <w:i w:val="0"/>
          <w:sz w:val="18"/>
        </w:rPr>
        <w:t xml:space="preserve">                    -&gt;orderBy('activity_logs.created_at', 'DESC')-&gt;limit($limit, $offset)-&gt;findAll();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getByAction(string $action, int $limit = 50)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$this-&gt;where('action', $action)-&gt;orderBy('created_at', 'DESC')-&gt;limit($limit)-&gt;findAll();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getRecentLogins(int $limit = 20)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$this-&gt;select('activity_logs.*, users.username, users.email')</w:t>
        <w:br/>
      </w:r>
      <w:r>
        <w:rPr>
          <w:rFonts w:ascii="Courier New" w:hAnsi="Courier New" w:cs="Courier New" w:eastAsia="Courier New"/>
          <w:b w:val="0"/>
          <w:i w:val="0"/>
          <w:sz w:val="18"/>
        </w:rPr>
        <w:t xml:space="preserve">                    -&gt;join('users', 'activity_logs.user_id = users.id', 'left')</w:t>
        <w:br/>
      </w:r>
      <w:r>
        <w:rPr>
          <w:rFonts w:ascii="Courier New" w:hAnsi="Courier New" w:cs="Courier New" w:eastAsia="Courier New"/>
          <w:b w:val="0"/>
          <w:i w:val="0"/>
          <w:sz w:val="18"/>
        </w:rPr>
        <w:t xml:space="preserve">                    -&gt;whereIn('action', ['login', 'login_failed'])</w:t>
        <w:br/>
      </w:r>
      <w:r>
        <w:rPr>
          <w:rFonts w:ascii="Courier New" w:hAnsi="Courier New" w:cs="Courier New" w:eastAsia="Courier New"/>
          <w:b w:val="0"/>
          <w:i w:val="0"/>
          <w:sz w:val="18"/>
        </w:rPr>
        <w:t xml:space="preserve">                    -&gt;orderBy('activity_logs.created_at', 'DESC')-&gt;limit($limit)-&gt;findAll();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getSecurityActivities(int $limit = 50)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$this-&gt;select('activity_logs.*, users.username')</w:t>
        <w:br/>
      </w:r>
      <w:r>
        <w:rPr>
          <w:rFonts w:ascii="Courier New" w:hAnsi="Courier New" w:cs="Courier New" w:eastAsia="Courier New"/>
          <w:b w:val="0"/>
          <w:i w:val="0"/>
          <w:sz w:val="18"/>
        </w:rPr>
        <w:t xml:space="preserve">                    -&gt;join('users', 'activity_logs.user_id = users.id', 'left')</w:t>
        <w:br/>
      </w:r>
      <w:r>
        <w:rPr>
          <w:rFonts w:ascii="Courier New" w:hAnsi="Courier New" w:cs="Courier New" w:eastAsia="Courier New"/>
          <w:b w:val="0"/>
          <w:i w:val="0"/>
          <w:sz w:val="18"/>
        </w:rPr>
        <w:t xml:space="preserve">                    -&gt;whereIn('action', ['login_failed', 'unauthorized_access', 'unauthorized_admin_access', 'user_suspended', 'user_deleted', 'password_reset'])</w:t>
        <w:br/>
      </w:r>
      <w:r>
        <w:rPr>
          <w:rFonts w:ascii="Courier New" w:hAnsi="Courier New" w:cs="Courier New" w:eastAsia="Courier New"/>
          <w:b w:val="0"/>
          <w:i w:val="0"/>
          <w:sz w:val="18"/>
        </w:rPr>
        <w:t xml:space="preserve">                    -&gt;orderBy('activity_logs.created_at', 'DESC')-&gt;limit($limit)-&gt;findAll();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getActivitiesByDateRange(string $startDate, string $endDate, ?int $userId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$builder = $this-&gt;select('activity_logs.*, users.username')</w:t>
        <w:br/>
      </w:r>
      <w:r>
        <w:rPr>
          <w:rFonts w:ascii="Courier New" w:hAnsi="Courier New" w:cs="Courier New" w:eastAsia="Courier New"/>
          <w:b w:val="0"/>
          <w:i w:val="0"/>
          <w:sz w:val="18"/>
        </w:rPr>
        <w:t xml:space="preserve">                        -&gt;join('users', 'activity_logs.user_id = users.id', 'left')</w:t>
        <w:br/>
      </w:r>
      <w:r>
        <w:rPr>
          <w:rFonts w:ascii="Courier New" w:hAnsi="Courier New" w:cs="Courier New" w:eastAsia="Courier New"/>
          <w:b w:val="0"/>
          <w:i w:val="0"/>
          <w:sz w:val="18"/>
        </w:rPr>
        <w:t xml:space="preserve">                        -&gt;where('activity_logs.created_at &gt;=', $startDate)</w:t>
        <w:br/>
      </w:r>
      <w:r>
        <w:rPr>
          <w:rFonts w:ascii="Courier New" w:hAnsi="Courier New" w:cs="Courier New" w:eastAsia="Courier New"/>
          <w:b w:val="0"/>
          <w:i w:val="0"/>
          <w:sz w:val="18"/>
        </w:rPr>
        <w:t xml:space="preserve">                        -&gt;where('activity_logs.created_at &lt;=', $endDate);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($userId) $builder-&gt;where('activity_logs.user_id', $userId);</w:t>
        <w:br/>
      </w:r>
      <w:r>
        <w:rPr>
          <w:rFonts w:ascii="Courier New" w:hAnsi="Courier New" w:cs="Courier New" w:eastAsia="Courier New"/>
          <w:b w:val="0"/>
          <w:i w:val="0"/>
          <w:sz w:val="18"/>
        </w:rPr>
        <w:t xml:space="preserve">        return $builder-&gt;orderBy('activity_logs.created_at', 'DESC')-&gt;findAll();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getActivityStats()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w:t>
        <w:br/>
      </w:r>
      <w:r>
        <w:rPr>
          <w:rFonts w:ascii="Courier New" w:hAnsi="Courier New" w:cs="Courier New" w:eastAsia="Courier New"/>
          <w:b w:val="0"/>
          <w:i w:val="0"/>
          <w:sz w:val="18"/>
        </w:rPr>
        <w:t xml:space="preserve">            'total' =&gt; $this-&gt;countAllResults(false),</w:t>
        <w:br/>
      </w:r>
      <w:r>
        <w:rPr>
          <w:rFonts w:ascii="Courier New" w:hAnsi="Courier New" w:cs="Courier New" w:eastAsia="Courier New"/>
          <w:b w:val="0"/>
          <w:i w:val="0"/>
          <w:sz w:val="18"/>
        </w:rPr>
        <w:t xml:space="preserve">            'today' =&gt; $this-&gt;where('DATE(created_at)', date('Y-m-d'))-&gt;countAllResults(),</w:t>
        <w:br/>
      </w:r>
      <w:r>
        <w:rPr>
          <w:rFonts w:ascii="Courier New" w:hAnsi="Courier New" w:cs="Courier New" w:eastAsia="Courier New"/>
          <w:b w:val="0"/>
          <w:i w:val="0"/>
          <w:sz w:val="18"/>
        </w:rPr>
        <w:t xml:space="preserve">            'active_users' =&gt; $db-&gt;table('activity_logs')-&gt;select('user_id, users.username, COUNT(*) as activity_count')-&gt;join('users', 'activity_logs.user_id = users.id')-&gt;where('activity_logs.user_id IS NOT NULL')-&gt;groupBy('activity_logs.user_id')-&gt;orderBy('activity_count', 'DESC')-&gt;limit(5)-&gt;get()-&gt;getResultArray(),</w:t>
        <w:br/>
      </w:r>
      <w:r>
        <w:rPr>
          <w:rFonts w:ascii="Courier New" w:hAnsi="Courier New" w:cs="Courier New" w:eastAsia="Courier New"/>
          <w:b w:val="0"/>
          <w:i w:val="0"/>
          <w:sz w:val="18"/>
        </w:rPr>
        <w:t xml:space="preserve">            'common_actions' =&gt; $db-&gt;table('activity_logs')-&gt;select('action, COUNT(*) as count')-&gt;groupBy('action')-&gt;orderBy('count', 'DESC')-&gt;limit(10)-&gt;get()-&gt;getResultArray()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cleanOldLogs(int $days = 90)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$cutoffDate = date('Y-m-d H:i:s', strtotime("-{$days} days"));</w:t>
        <w:br/>
      </w:r>
      <w:r>
        <w:rPr>
          <w:rFonts w:ascii="Courier New" w:hAnsi="Courier New" w:cs="Courier New" w:eastAsia="Courier New"/>
          <w:b w:val="0"/>
          <w:i w:val="0"/>
          <w:sz w:val="18"/>
        </w:rPr>
        <w:t xml:space="preserve">        return $this-&gt;where('created_at &lt;', $cutoffDate)-&gt;delete();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searchActivities(string $keyword, int $limit = 50)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$this-&gt;select('activity_logs.*, users.username')</w:t>
        <w:br/>
      </w:r>
      <w:r>
        <w:rPr>
          <w:rFonts w:ascii="Courier New" w:hAnsi="Courier New" w:cs="Courier New" w:eastAsia="Courier New"/>
          <w:b w:val="0"/>
          <w:i w:val="0"/>
          <w:sz w:val="18"/>
        </w:rPr>
        <w:t xml:space="preserve">                    -&gt;join('users', 'activity_logs.user_id = users.id', 'left')</w:t>
        <w:br/>
      </w:r>
      <w:r>
        <w:rPr>
          <w:rFonts w:ascii="Courier New" w:hAnsi="Courier New" w:cs="Courier New" w:eastAsia="Courier New"/>
          <w:b w:val="0"/>
          <w:i w:val="0"/>
          <w:sz w:val="18"/>
        </w:rPr>
        <w:t xml:space="preserve">                    -&gt;groupStart()</w:t>
        <w:br/>
      </w:r>
      <w:r>
        <w:rPr>
          <w:rFonts w:ascii="Courier New" w:hAnsi="Courier New" w:cs="Courier New" w:eastAsia="Courier New"/>
          <w:b w:val="0"/>
          <w:i w:val="0"/>
          <w:sz w:val="18"/>
        </w:rPr>
        <w:t xml:space="preserve">                        -&gt;like('activity_logs.action', $keyword)</w:t>
        <w:br/>
      </w:r>
      <w:r>
        <w:rPr>
          <w:rFonts w:ascii="Courier New" w:hAnsi="Courier New" w:cs="Courier New" w:eastAsia="Courier New"/>
          <w:b w:val="0"/>
          <w:i w:val="0"/>
          <w:sz w:val="18"/>
        </w:rPr>
        <w:t xml:space="preserve">                        -&gt;orLike('activity_logs.description', $keyword)</w:t>
        <w:br/>
      </w:r>
      <w:r>
        <w:rPr>
          <w:rFonts w:ascii="Courier New" w:hAnsi="Courier New" w:cs="Courier New" w:eastAsia="Courier New"/>
          <w:b w:val="0"/>
          <w:i w:val="0"/>
          <w:sz w:val="18"/>
        </w:rPr>
        <w:t xml:space="preserve">                        -&gt;orLike('users.username', $keyword)</w:t>
        <w:br/>
      </w:r>
      <w:r>
        <w:rPr>
          <w:rFonts w:ascii="Courier New" w:hAnsi="Courier New" w:cs="Courier New" w:eastAsia="Courier New"/>
          <w:b w:val="0"/>
          <w:i w:val="0"/>
          <w:sz w:val="18"/>
        </w:rPr>
        <w:t xml:space="preserve">                    -&gt;groupEnd()</w:t>
        <w:br/>
      </w:r>
      <w:r>
        <w:rPr>
          <w:rFonts w:ascii="Courier New" w:hAnsi="Courier New" w:cs="Courier New" w:eastAsia="Courier New"/>
          <w:b w:val="0"/>
          <w:i w:val="0"/>
          <w:sz w:val="18"/>
        </w:rPr>
        <w:t xml:space="preserve">                    -&gt;orderBy('activity_logs.created_at', 'DESC')</w:t>
        <w:br/>
      </w:r>
      <w:r>
        <w:rPr>
          <w:rFonts w:ascii="Courier New" w:hAnsi="Courier New" w:cs="Courier New" w:eastAsia="Courier New"/>
          <w:b w:val="0"/>
          <w:i w:val="0"/>
          <w:sz w:val="18"/>
        </w:rPr>
        <w:t xml:space="preserve">                    -&gt;limit($limit)</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getIpStats(int $limit = 20)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return $db-&gt;table('activity_logs')</w:t>
        <w:br/>
      </w:r>
      <w:r>
        <w:rPr>
          <w:rFonts w:ascii="Courier New" w:hAnsi="Courier New" w:cs="Courier New" w:eastAsia="Courier New"/>
          <w:b w:val="0"/>
          <w:i w:val="0"/>
          <w:sz w:val="18"/>
        </w:rPr>
        <w:t xml:space="preserve">                 -&gt;select('ip_address, COUNT(*) as count, MAX(created_at) as last_seen')</w:t>
        <w:br/>
      </w:r>
      <w:r>
        <w:rPr>
          <w:rFonts w:ascii="Courier New" w:hAnsi="Courier New" w:cs="Courier New" w:eastAsia="Courier New"/>
          <w:b w:val="0"/>
          <w:i w:val="0"/>
          <w:sz w:val="18"/>
        </w:rPr>
        <w:t xml:space="preserve">                 -&gt;where('ip_address IS NOT NULL')</w:t>
        <w:br/>
      </w:r>
      <w:r>
        <w:rPr>
          <w:rFonts w:ascii="Courier New" w:hAnsi="Courier New" w:cs="Courier New" w:eastAsia="Courier New"/>
          <w:b w:val="0"/>
          <w:i w:val="0"/>
          <w:sz w:val="18"/>
        </w:rPr>
        <w:t xml:space="preserve">                 -&gt;groupBy('ip_address')</w:t>
        <w:br/>
      </w:r>
      <w:r>
        <w:rPr>
          <w:rFonts w:ascii="Courier New" w:hAnsi="Courier New" w:cs="Courier New" w:eastAsia="Courier New"/>
          <w:b w:val="0"/>
          <w:i w:val="0"/>
          <w:sz w:val="18"/>
        </w:rPr>
        <w:t xml:space="preserve">                 -&gt;orderBy('count', 'DESC')</w:t>
        <w:br/>
      </w:r>
      <w:r>
        <w:rPr>
          <w:rFonts w:ascii="Courier New" w:hAnsi="Courier New" w:cs="Courier New" w:eastAsia="Courier New"/>
          <w:b w:val="0"/>
          <w:i w:val="0"/>
          <w:sz w:val="18"/>
        </w:rPr>
        <w:t xml:space="preserve">                 -&gt;limit($limit)</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exportToCSV(string $startDate, string $endDate)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$activities = $this-&gt;getActivitiesByDateRange($startDate, $endDate);</w:t>
        <w:br/>
      </w:r>
      <w:r>
        <w:rPr>
          <w:rFonts w:ascii="Courier New" w:hAnsi="Courier New" w:cs="Courier New" w:eastAsia="Courier New"/>
          <w:b w:val="0"/>
          <w:i w:val="0"/>
          <w:sz w:val="18"/>
        </w:rPr>
        <w:t xml:space="preserve">        $csv = "ID,Username,Action,Description,IP Address,Created At\n";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foreach ($activities as $activity) {</w:t>
        <w:br/>
      </w:r>
      <w:r>
        <w:rPr>
          <w:rFonts w:ascii="Courier New" w:hAnsi="Courier New" w:cs="Courier New" w:eastAsia="Courier New"/>
          <w:b w:val="0"/>
          <w:i w:val="0"/>
          <w:sz w:val="18"/>
        </w:rPr>
        <w:t xml:space="preserve">            $csv .= sprintf(</w:t>
        <w:br/>
      </w:r>
      <w:r>
        <w:rPr>
          <w:rFonts w:ascii="Courier New" w:hAnsi="Courier New" w:cs="Courier New" w:eastAsia="Courier New"/>
          <w:b w:val="0"/>
          <w:i w:val="0"/>
          <w:sz w:val="18"/>
        </w:rPr>
        <w:t xml:space="preserve">                "%d,%s,%s,%s,%s,%s\n",</w:t>
        <w:br/>
      </w:r>
      <w:r>
        <w:rPr>
          <w:rFonts w:ascii="Courier New" w:hAnsi="Courier New" w:cs="Courier New" w:eastAsia="Courier New"/>
          <w:b w:val="0"/>
          <w:i w:val="0"/>
          <w:sz w:val="18"/>
        </w:rPr>
        <w:t xml:space="preserve">                $activity['id'],</w:t>
        <w:br/>
      </w:r>
      <w:r>
        <w:rPr>
          <w:rFonts w:ascii="Courier New" w:hAnsi="Courier New" w:cs="Courier New" w:eastAsia="Courier New"/>
          <w:b w:val="0"/>
          <w:i w:val="0"/>
          <w:sz w:val="18"/>
        </w:rPr>
        <w:t xml:space="preserve">                $activity['username'] ?? 'N/A',</w:t>
        <w:br/>
      </w:r>
      <w:r>
        <w:rPr>
          <w:rFonts w:ascii="Courier New" w:hAnsi="Courier New" w:cs="Courier New" w:eastAsia="Courier New"/>
          <w:b w:val="0"/>
          <w:i w:val="0"/>
          <w:sz w:val="18"/>
        </w:rPr>
        <w:t xml:space="preserve">                $activity['action'],</w:t>
        <w:br/>
      </w:r>
      <w:r>
        <w:rPr>
          <w:rFonts w:ascii="Courier New" w:hAnsi="Courier New" w:cs="Courier New" w:eastAsia="Courier New"/>
          <w:b w:val="0"/>
          <w:i w:val="0"/>
          <w:sz w:val="18"/>
        </w:rPr>
        <w:t xml:space="preserve">                str_replace(['"', "\n", "\r"], ['""', ' ', ' '], $activity['description'] ?? ''),</w:t>
        <w:br/>
      </w:r>
      <w:r>
        <w:rPr>
          <w:rFonts w:ascii="Courier New" w:hAnsi="Courier New" w:cs="Courier New" w:eastAsia="Courier New"/>
          <w:b w:val="0"/>
          <w:i w:val="0"/>
          <w:sz w:val="18"/>
        </w:rPr>
        <w:t xml:space="preserve">                $activity['ip_address'] ?? 'N/A',</w:t>
        <w:br/>
      </w:r>
      <w:r>
        <w:rPr>
          <w:rFonts w:ascii="Courier New" w:hAnsi="Courier New" w:cs="Courier New" w:eastAsia="Courier New"/>
          <w:b w:val="0"/>
          <w:i w:val="0"/>
          <w:sz w:val="18"/>
        </w:rPr>
        <w:t xml:space="preserve">                $activity['created_at']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$csv;</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10 app/Models/BillingTransactionModel.php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Billing Transaction Model</w:t>
        <w:br/>
      </w:r>
      <w:r>
        <w:rPr>
          <w:rFonts w:ascii="Courier New" w:hAnsi="Courier New" w:cs="Courier New" w:eastAsia="Courier New"/>
          <w:b w:val="0"/>
          <w:i w:val="0"/>
          <w:sz w:val="18"/>
        </w:rPr>
        <w:t xml:space="preserve"> * Handles all financial transactions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BillingTransactionModel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'billing_transactions';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'user_id',</w:t>
        <w:br/>
      </w:r>
      <w:r>
        <w:rPr>
          <w:rFonts w:ascii="Courier New" w:hAnsi="Courier New" w:cs="Courier New" w:eastAsia="Courier New"/>
          <w:b w:val="0"/>
          <w:i w:val="0"/>
          <w:sz w:val="18"/>
        </w:rPr>
        <w:t xml:space="preserve">        'server_id',</w:t>
        <w:br/>
      </w:r>
      <w:r>
        <w:rPr>
          <w:rFonts w:ascii="Courier New" w:hAnsi="Courier New" w:cs="Courier New" w:eastAsia="Courier New"/>
          <w:b w:val="0"/>
          <w:i w:val="0"/>
          <w:sz w:val="18"/>
        </w:rPr>
        <w:t xml:space="preserve">        'transaction_type',</w:t>
        <w:br/>
      </w:r>
      <w:r>
        <w:rPr>
          <w:rFonts w:ascii="Courier New" w:hAnsi="Courier New" w:cs="Courier New" w:eastAsia="Courier New"/>
          <w:b w:val="0"/>
          <w:i w:val="0"/>
          <w:sz w:val="18"/>
        </w:rPr>
        <w:t xml:space="preserve">        'amount',</w:t>
        <w:br/>
      </w:r>
      <w:r>
        <w:rPr>
          <w:rFonts w:ascii="Courier New" w:hAnsi="Courier New" w:cs="Courier New" w:eastAsia="Courier New"/>
          <w:b w:val="0"/>
          <w:i w:val="0"/>
          <w:sz w:val="18"/>
        </w:rPr>
        <w:t xml:space="preserve">        'description',</w:t>
        <w:br/>
      </w:r>
      <w:r>
        <w:rPr>
          <w:rFonts w:ascii="Courier New" w:hAnsi="Courier New" w:cs="Courier New" w:eastAsia="Courier New"/>
          <w:b w:val="0"/>
          <w:i w:val="0"/>
          <w:sz w:val="18"/>
        </w:rPr>
        <w:t xml:space="preserve">        'balance_before',</w:t>
        <w:br/>
      </w:r>
      <w:r>
        <w:rPr>
          <w:rFonts w:ascii="Courier New" w:hAnsi="Courier New" w:cs="Courier New" w:eastAsia="Courier New"/>
          <w:b w:val="0"/>
          <w:i w:val="0"/>
          <w:sz w:val="18"/>
        </w:rPr>
        <w:t xml:space="preserve">        'balance_after',</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'payment_method',</w:t>
        <w:br/>
      </w:r>
      <w:r>
        <w:rPr>
          <w:rFonts w:ascii="Courier New" w:hAnsi="Courier New" w:cs="Courier New" w:eastAsia="Courier New"/>
          <w:b w:val="0"/>
          <w:i w:val="0"/>
          <w:sz w:val="18"/>
        </w:rPr>
        <w:t xml:space="preserve">        'reference_id'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Dates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Validation</w:t>
        <w:br/>
      </w:r>
      <w:r>
        <w:rPr>
          <w:rFonts w:ascii="Courier New" w:hAnsi="Courier New" w:cs="Courier New" w:eastAsia="Courier New"/>
          <w:b w:val="0"/>
          <w:i w:val="0"/>
          <w:sz w:val="18"/>
        </w:rPr>
        <w:t xml:space="preserve">    protected $validationRules = [</w:t>
        <w:br/>
      </w:r>
      <w:r>
        <w:rPr>
          <w:rFonts w:ascii="Courier New" w:hAnsi="Courier New" w:cs="Courier New" w:eastAsia="Courier New"/>
          <w:b w:val="0"/>
          <w:i w:val="0"/>
          <w:sz w:val="18"/>
        </w:rPr>
        <w:t xml:space="preserve">        'user_id' =&gt; 'required|is_natural_no_zero',</w:t>
        <w:br/>
      </w:r>
      <w:r>
        <w:rPr>
          <w:rFonts w:ascii="Courier New" w:hAnsi="Courier New" w:cs="Courier New" w:eastAsia="Courier New"/>
          <w:b w:val="0"/>
          <w:i w:val="0"/>
          <w:sz w:val="18"/>
        </w:rPr>
        <w:t xml:space="preserve">        'transaction_type' =&gt; 'required|in_list[topup,charge,refund,penalty]',</w:t>
        <w:br/>
      </w:r>
      <w:r>
        <w:rPr>
          <w:rFonts w:ascii="Courier New" w:hAnsi="Courier New" w:cs="Courier New" w:eastAsia="Courier New"/>
          <w:b w:val="0"/>
          <w:i w:val="0"/>
          <w:sz w:val="18"/>
        </w:rPr>
        <w:t xml:space="preserve">        'amount' =&gt; 'required|decimal',</w:t>
        <w:br/>
      </w:r>
      <w:r>
        <w:rPr>
          <w:rFonts w:ascii="Courier New" w:hAnsi="Courier New" w:cs="Courier New" w:eastAsia="Courier New"/>
          <w:b w:val="0"/>
          <w:i w:val="0"/>
          <w:sz w:val="18"/>
        </w:rPr>
        <w:t xml:space="preserve">        'status' =&gt; 'in_list[pending,completed,failed,cancelled]'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$validationMessages = [];</w:t>
        <w:br/>
      </w:r>
      <w:r>
        <w:rPr>
          <w:rFonts w:ascii="Courier New" w:hAnsi="Courier New" w:cs="Courier New" w:eastAsia="Courier New"/>
          <w:b w:val="0"/>
          <w:i w:val="0"/>
          <w:sz w:val="18"/>
        </w:rPr>
        <w:t xml:space="preserve">    protected $skipValidation       = false;</w:t>
        <w:br/>
      </w:r>
      <w:r>
        <w:rPr>
          <w:rFonts w:ascii="Courier New" w:hAnsi="Courier New" w:cs="Courier New" w:eastAsia="Courier New"/>
          <w:b w:val="0"/>
          <w:i w:val="0"/>
          <w:sz w:val="18"/>
        </w:rPr>
        <w:t xml:space="preserve">    protected $cleanValidationRules = true;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topup transaction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createTopup(int $userId, float $amount, string $paymentMethod = 'manual')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$user = $userModel-&gt;find($userId);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$transactionId = $this-&gt;insert([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'transaction_type' =&gt; 'topup',</w:t>
        <w:br/>
      </w:r>
      <w:r>
        <w:rPr>
          <w:rFonts w:ascii="Courier New" w:hAnsi="Courier New" w:cs="Courier New" w:eastAsia="Courier New"/>
          <w:b w:val="0"/>
          <w:i w:val="0"/>
          <w:sz w:val="18"/>
        </w:rPr>
        <w:t xml:space="preserve">            'amount' =&gt; $amount,</w:t>
        <w:br/>
      </w:r>
      <w:r>
        <w:rPr>
          <w:rFonts w:ascii="Courier New" w:hAnsi="Courier New" w:cs="Courier New" w:eastAsia="Courier New"/>
          <w:b w:val="0"/>
          <w:i w:val="0"/>
          <w:sz w:val="18"/>
        </w:rPr>
        <w:t xml:space="preserve">            'description' =&gt; 'Balance topup via ' . $paymentMethod,</w:t>
        <w:br/>
      </w:r>
      <w:r>
        <w:rPr>
          <w:rFonts w:ascii="Courier New" w:hAnsi="Courier New" w:cs="Courier New" w:eastAsia="Courier New"/>
          <w:b w:val="0"/>
          <w:i w:val="0"/>
          <w:sz w:val="18"/>
        </w:rPr>
        <w:t xml:space="preserve">            'balance_before' =&gt; $user['balance'],</w:t>
        <w:br/>
      </w:r>
      <w:r>
        <w:rPr>
          <w:rFonts w:ascii="Courier New" w:hAnsi="Courier New" w:cs="Courier New" w:eastAsia="Courier New"/>
          <w:b w:val="0"/>
          <w:i w:val="0"/>
          <w:sz w:val="18"/>
        </w:rPr>
        <w:t xml:space="preserve">            'balance_after' =&gt; $user['balance'] + $amount,</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'payment_method' =&gt; $paymentMethod,</w:t>
        <w:br/>
      </w:r>
      <w:r>
        <w:rPr>
          <w:rFonts w:ascii="Courier New" w:hAnsi="Courier New" w:cs="Courier New" w:eastAsia="Courier New"/>
          <w:b w:val="0"/>
          <w:i w:val="0"/>
          <w:sz w:val="18"/>
        </w:rPr>
        <w:t xml:space="preserve">            'reference_id' =&gt; $this-&gt;generateReferenceId()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$userModel-&gt;adjustBalance($userId, $amount, 'add');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$transactionId;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charge transaction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createCharge(int $userId, float $amount, int $serverId, string $description)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$user = $userModel-&gt;find($userId);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 $user['balance'] &lt; $amount) {</w:t>
        <w:br/>
      </w:r>
      <w:r>
        <w:rPr>
          <w:rFonts w:ascii="Courier New" w:hAnsi="Courier New" w:cs="Courier New" w:eastAsia="Courier New"/>
          <w:b w:val="0"/>
          <w:i w:val="0"/>
          <w:sz w:val="18"/>
        </w:rPr>
        <w:t xml:space="preserve">            return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$transactionId = $this-&gt;insert([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'server_id' =&gt; $serverId,</w:t>
        <w:br/>
      </w:r>
      <w:r>
        <w:rPr>
          <w:rFonts w:ascii="Courier New" w:hAnsi="Courier New" w:cs="Courier New" w:eastAsia="Courier New"/>
          <w:b w:val="0"/>
          <w:i w:val="0"/>
          <w:sz w:val="18"/>
        </w:rPr>
        <w:t xml:space="preserve">            'transaction_type' =&gt; 'charge',</w:t>
        <w:br/>
      </w:r>
      <w:r>
        <w:rPr>
          <w:rFonts w:ascii="Courier New" w:hAnsi="Courier New" w:cs="Courier New" w:eastAsia="Courier New"/>
          <w:b w:val="0"/>
          <w:i w:val="0"/>
          <w:sz w:val="18"/>
        </w:rPr>
        <w:t xml:space="preserve">            'amount' =&gt; $amount,</w:t>
        <w:br/>
      </w:r>
      <w:r>
        <w:rPr>
          <w:rFonts w:ascii="Courier New" w:hAnsi="Courier New" w:cs="Courier New" w:eastAsia="Courier New"/>
          <w:b w:val="0"/>
          <w:i w:val="0"/>
          <w:sz w:val="18"/>
        </w:rPr>
        <w:t xml:space="preserve">            'description' =&gt; $description,</w:t>
        <w:br/>
      </w:r>
      <w:r>
        <w:rPr>
          <w:rFonts w:ascii="Courier New" w:hAnsi="Courier New" w:cs="Courier New" w:eastAsia="Courier New"/>
          <w:b w:val="0"/>
          <w:i w:val="0"/>
          <w:sz w:val="18"/>
        </w:rPr>
        <w:t xml:space="preserve">            'balance_before' =&gt; $user['balance'],</w:t>
        <w:br/>
      </w:r>
      <w:r>
        <w:rPr>
          <w:rFonts w:ascii="Courier New" w:hAnsi="Courier New" w:cs="Courier New" w:eastAsia="Courier New"/>
          <w:b w:val="0"/>
          <w:i w:val="0"/>
          <w:sz w:val="18"/>
        </w:rPr>
        <w:t xml:space="preserve">            'balance_after' =&gt; $user['balance'] - $amount,</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'reference_id' =&gt; $this-&gt;generateReferenceId()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Deduct from user balance</w:t>
        <w:br/>
      </w:r>
      <w:r>
        <w:rPr>
          <w:rFonts w:ascii="Courier New" w:hAnsi="Courier New" w:cs="Courier New" w:eastAsia="Courier New"/>
          <w:b w:val="0"/>
          <w:i w:val="0"/>
          <w:sz w:val="18"/>
        </w:rPr>
        <w:t xml:space="preserve">        $userModel-&gt;adjustBalance($userId, $amount, 'subtract');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$transactionId;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user transactions with pagination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getUserTransactions(int $userId, int $limit = 50, int $offset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$this-&gt;where('user_id', $userId)</w:t>
        <w:br/>
      </w:r>
      <w:r>
        <w:rPr>
          <w:rFonts w:ascii="Courier New" w:hAnsi="Courier New" w:cs="Courier New" w:eastAsia="Courier New"/>
          <w:b w:val="0"/>
          <w:i w:val="0"/>
          <w:sz w:val="18"/>
        </w:rPr>
        <w:t xml:space="preserve">                    -&gt;orderBy('created_at', 'DESC')</w:t>
        <w:br/>
      </w:r>
      <w:r>
        <w:rPr>
          <w:rFonts w:ascii="Courier New" w:hAnsi="Courier New" w:cs="Courier New" w:eastAsia="Courier New"/>
          <w:b w:val="0"/>
          <w:i w:val="0"/>
          <w:sz w:val="18"/>
        </w:rPr>
        <w:t xml:space="preserve">                    -&gt;limit($limit, $offset)</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transaction statistics for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getUserTransactionStats(int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$builder = $db-&gt;table($this-&gt;table);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$totalTopup = $builder-&gt;select('SUM(amount) as total')</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-&gt;where('transaction_type', 'topup')</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-&gt;getRow()-&gt;total ?? 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$totalCharge = $builder-&gt;select('SUM(amount) as total')</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-&gt;getRow()-&gt;total ?? 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w:t>
        <w:br/>
      </w:r>
      <w:r>
        <w:rPr>
          <w:rFonts w:ascii="Courier New" w:hAnsi="Courier New" w:cs="Courier New" w:eastAsia="Courier New"/>
          <w:b w:val="0"/>
          <w:i w:val="0"/>
          <w:sz w:val="18"/>
        </w:rPr>
        <w:t xml:space="preserve">            'total_topup' =&gt; $totalTopup,</w:t>
        <w:br/>
      </w:r>
      <w:r>
        <w:rPr>
          <w:rFonts w:ascii="Courier New" w:hAnsi="Courier New" w:cs="Courier New" w:eastAsia="Courier New"/>
          <w:b w:val="0"/>
          <w:i w:val="0"/>
          <w:sz w:val="18"/>
        </w:rPr>
        <w:t xml:space="preserve">            'total_spent' =&gt; $totalCharge,</w:t>
        <w:br/>
      </w:r>
      <w:r>
        <w:rPr>
          <w:rFonts w:ascii="Courier New" w:hAnsi="Courier New" w:cs="Courier New" w:eastAsia="Courier New"/>
          <w:b w:val="0"/>
          <w:i w:val="0"/>
          <w:sz w:val="18"/>
        </w:rPr>
        <w:t xml:space="preserve">            'net_balance' =&gt; $totalTopup - $totalCharge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Generate unique reference 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generateReferenceId()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'TRX-' . date('YmdHis') . '-' . strtoupper(substr(md5(uniqid()), 0, 6));</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all transactions (admin)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getAllTransactions($limit = 100, $offset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$this-&gt;select('billing_transactions.*, users.username, users.email')</w:t>
        <w:br/>
      </w:r>
      <w:r>
        <w:rPr>
          <w:rFonts w:ascii="Courier New" w:hAnsi="Courier New" w:cs="Courier New" w:eastAsia="Courier New"/>
          <w:b w:val="0"/>
          <w:i w:val="0"/>
          <w:sz w:val="18"/>
        </w:rPr>
        <w:t xml:space="preserve">                    -&gt;join('users', 'billing_transactions.user_id = users.id')</w:t>
        <w:br/>
      </w:r>
      <w:r>
        <w:rPr>
          <w:rFonts w:ascii="Courier New" w:hAnsi="Courier New" w:cs="Courier New" w:eastAsia="Courier New"/>
          <w:b w:val="0"/>
          <w:i w:val="0"/>
          <w:sz w:val="18"/>
        </w:rPr>
        <w:t xml:space="preserve">                    -&gt;orderBy('billing_transactions.created_at', 'DESC')</w:t>
        <w:br/>
      </w:r>
      <w:r>
        <w:rPr>
          <w:rFonts w:ascii="Courier New" w:hAnsi="Courier New" w:cs="Courier New" w:eastAsia="Courier New"/>
          <w:b w:val="0"/>
          <w:i w:val="0"/>
          <w:sz w:val="18"/>
        </w:rPr>
        <w:t xml:space="preserve">                    -&gt;limit($limit, $offset)</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0" w:after="160" w:line="240" w:lineRule="auto"/>
        <w:jc w:val="center"/>
      </w:pPr>
      <w:r>
        <w:rPr>
          <w:rFonts w:ascii="Times New Roman" w:hAnsi="Times New Roman" w:cs="Times New Roman" w:eastAsia="Times New Roman"/>
          <w:b w:val="0"/>
          <w:i/>
          <w:sz w:val="22"/>
        </w:rPr>
        <w:t>Listing 11 app/Models/DomainModel.php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class DomainModel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'domains';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Kolom yang diizinkan untuk diisi secara massal</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'user_id', </w:t>
        <w:br/>
      </w:r>
      <w:r>
        <w:rPr>
          <w:rFonts w:ascii="Courier New" w:hAnsi="Courier New" w:cs="Courier New" w:eastAsia="Courier New"/>
          <w:b w:val="0"/>
          <w:i w:val="0"/>
          <w:sz w:val="18"/>
        </w:rPr>
        <w:t xml:space="preserve">        'tld_id', </w:t>
        <w:br/>
      </w:r>
      <w:r>
        <w:rPr>
          <w:rFonts w:ascii="Courier New" w:hAnsi="Courier New" w:cs="Courier New" w:eastAsia="Courier New"/>
          <w:b w:val="0"/>
          <w:i w:val="0"/>
          <w:sz w:val="18"/>
        </w:rPr>
        <w:t xml:space="preserve">        'domain_name', </w:t>
        <w:br/>
      </w:r>
      <w:r>
        <w:rPr>
          <w:rFonts w:ascii="Courier New" w:hAnsi="Courier New" w:cs="Courier New" w:eastAsia="Courier New"/>
          <w:b w:val="0"/>
          <w:i w:val="0"/>
          <w:sz w:val="18"/>
        </w:rPr>
        <w:t xml:space="preserve">        'status', </w:t>
        <w:br/>
      </w:r>
      <w:r>
        <w:rPr>
          <w:rFonts w:ascii="Courier New" w:hAnsi="Courier New" w:cs="Courier New" w:eastAsia="Courier New"/>
          <w:b w:val="0"/>
          <w:i w:val="0"/>
          <w:sz w:val="18"/>
        </w:rPr>
        <w:t xml:space="preserve">        'registration_date', </w:t>
        <w:br/>
      </w:r>
      <w:r>
        <w:rPr>
          <w:rFonts w:ascii="Courier New" w:hAnsi="Courier New" w:cs="Courier New" w:eastAsia="Courier New"/>
          <w:b w:val="0"/>
          <w:i w:val="0"/>
          <w:sz w:val="18"/>
        </w:rPr>
        <w:t xml:space="preserve">        'expiry_date', </w:t>
        <w:br/>
      </w:r>
      <w:r>
        <w:rPr>
          <w:rFonts w:ascii="Courier New" w:hAnsi="Courier New" w:cs="Courier New" w:eastAsia="Courier New"/>
          <w:b w:val="0"/>
          <w:i w:val="0"/>
          <w:sz w:val="18"/>
        </w:rPr>
        <w:t xml:space="preserve">        'auto_renew', </w:t>
        <w:br/>
      </w:r>
      <w:r>
        <w:rPr>
          <w:rFonts w:ascii="Courier New" w:hAnsi="Courier New" w:cs="Courier New" w:eastAsia="Courier New"/>
          <w:b w:val="0"/>
          <w:i w:val="0"/>
          <w:sz w:val="18"/>
        </w:rPr>
        <w:t xml:space="preserve">        'ns1', </w:t>
        <w:br/>
      </w:r>
      <w:r>
        <w:rPr>
          <w:rFonts w:ascii="Courier New" w:hAnsi="Courier New" w:cs="Courier New" w:eastAsia="Courier New"/>
          <w:b w:val="0"/>
          <w:i w:val="0"/>
          <w:sz w:val="18"/>
        </w:rPr>
        <w:t xml:space="preserve">        'ns2',</w:t>
        <w:br/>
      </w:r>
      <w:r>
        <w:rPr>
          <w:rFonts w:ascii="Courier New" w:hAnsi="Courier New" w:cs="Courier New" w:eastAsia="Courier New"/>
          <w:b w:val="0"/>
          <w:i w:val="0"/>
          <w:sz w:val="18"/>
        </w:rPr>
        <w:t xml:space="preserve">        'domain_lock',</w:t>
        <w:br/>
      </w:r>
      <w:r>
        <w:rPr>
          <w:rFonts w:ascii="Courier New" w:hAnsi="Courier New" w:cs="Courier New" w:eastAsia="Courier New"/>
          <w:b w:val="0"/>
          <w:i w:val="0"/>
          <w:sz w:val="18"/>
        </w:rPr>
        <w:t xml:space="preserve">        'epp_code',</w:t>
        <w:br/>
      </w:r>
      <w:r>
        <w:rPr>
          <w:rFonts w:ascii="Courier New" w:hAnsi="Courier New" w:cs="Courier New" w:eastAsia="Courier New"/>
          <w:b w:val="0"/>
          <w:i w:val="0"/>
          <w:sz w:val="18"/>
        </w:rPr>
        <w:t xml:space="preserve">        'epp_revealed_at',</w:t>
        <w:br/>
      </w:r>
      <w:r>
        <w:rPr>
          <w:rFonts w:ascii="Courier New" w:hAnsi="Courier New" w:cs="Courier New" w:eastAsia="Courier New"/>
          <w:b w:val="0"/>
          <w:i w:val="0"/>
          <w:sz w:val="18"/>
        </w:rPr>
        <w:t xml:space="preserve">        'nameserver_mode',</w:t>
        <w:br/>
      </w:r>
      <w:r>
        <w:rPr>
          <w:rFonts w:ascii="Courier New" w:hAnsi="Courier New" w:cs="Courier New" w:eastAsia="Courier New"/>
          <w:b w:val="0"/>
          <w:i w:val="0"/>
          <w:sz w:val="18"/>
        </w:rPr>
        <w:t xml:space="preserve">        'nameserver_status'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Pengaturan Timestamps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Opsi tambahan jika ingin melakukan relasi langsung di model</w:t>
        <w:br/>
      </w:r>
      <w:r>
        <w:rPr>
          <w:rFonts w:ascii="Courier New" w:hAnsi="Courier New" w:cs="Courier New" w:eastAsia="Courier New"/>
          <w:b w:val="0"/>
          <w:i w:val="0"/>
          <w:sz w:val="18"/>
        </w:rPr>
        <w:t xml:space="preserve">    public function getDomainWithDetails($id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$builder = $this-&gt;select('domains.*, users.username, users.email, domain_pricing.tld')</w:t>
        <w:br/>
      </w:r>
      <w:r>
        <w:rPr>
          <w:rFonts w:ascii="Courier New" w:hAnsi="Courier New" w:cs="Courier New" w:eastAsia="Courier New"/>
          <w:b w:val="0"/>
          <w:i w:val="0"/>
          <w:sz w:val="18"/>
        </w:rPr>
        <w:t xml:space="preserve">                        -&gt;join('users', 'users.id = domains.user_id')</w:t>
        <w:br/>
      </w:r>
      <w:r>
        <w:rPr>
          <w:rFonts w:ascii="Courier New" w:hAnsi="Courier New" w:cs="Courier New" w:eastAsia="Courier New"/>
          <w:b w:val="0"/>
          <w:i w:val="0"/>
          <w:sz w:val="18"/>
        </w:rPr>
        <w:t xml:space="preserve">                        -&gt;join('domain_pricing', 'domain_pricing.id = domains.tld_id');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($id) {</w:t>
        <w:br/>
      </w:r>
      <w:r>
        <w:rPr>
          <w:rFonts w:ascii="Courier New" w:hAnsi="Courier New" w:cs="Courier New" w:eastAsia="Courier New"/>
          <w:b w:val="0"/>
          <w:i w:val="0"/>
          <w:sz w:val="18"/>
        </w:rPr>
        <w:t xml:space="preserve">            return $builder-&gt;where('domains.id', $id)-&gt;first();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$builder-&gt;findAll();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pPr>
        <w:spacing w:before="0" w:after="160" w:line="240" w:lineRule="auto"/>
        <w:jc w:val="center"/>
      </w:pPr>
      <w:r>
        <w:rPr>
          <w:rFonts w:ascii="Times New Roman" w:hAnsi="Times New Roman" w:cs="Times New Roman" w:eastAsia="Times New Roman"/>
          <w:b w:val="0"/>
          <w:i/>
          <w:sz w:val="22"/>
        </w:rPr>
        <w:t>Listing 12 app/Models/DomainPricingModel.php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class DomainPricingModel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'domain_pricing';</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Kolom yang diizinkan</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'tld', </w:t>
        <w:br/>
      </w:r>
      <w:r>
        <w:rPr>
          <w:rFonts w:ascii="Courier New" w:hAnsi="Courier New" w:cs="Courier New" w:eastAsia="Courier New"/>
          <w:b w:val="0"/>
          <w:i w:val="0"/>
          <w:sz w:val="18"/>
        </w:rPr>
        <w:t xml:space="preserve">        'register_price', </w:t>
        <w:br/>
      </w:r>
      <w:r>
        <w:rPr>
          <w:rFonts w:ascii="Courier New" w:hAnsi="Courier New" w:cs="Courier New" w:eastAsia="Courier New"/>
          <w:b w:val="0"/>
          <w:i w:val="0"/>
          <w:sz w:val="18"/>
        </w:rPr>
        <w:t xml:space="preserve">        'renew_price', </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Pengaturan Timestamps</w:t>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t>}</w:t>
      </w:r>
    </w:p>
    <w:p>
      <w:pPr>
        <w:spacing w:before="0" w:after="160" w:line="240" w:lineRule="auto"/>
        <w:jc w:val="center"/>
      </w:pPr>
      <w:r>
        <w:rPr>
          <w:rFonts w:ascii="Times New Roman" w:hAnsi="Times New Roman" w:cs="Times New Roman" w:eastAsia="Times New Roman"/>
          <w:b w:val="0"/>
          <w:i/>
          <w:sz w:val="22"/>
        </w:rPr>
        <w:t>Listing 13 app/Models/DomainChildNameserverModel.php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class DomainChildNameserverModel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'domain_child_nameservers';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'domain_id',</w:t>
        <w:br/>
      </w:r>
      <w:r>
        <w:rPr>
          <w:rFonts w:ascii="Courier New" w:hAnsi="Courier New" w:cs="Courier New" w:eastAsia="Courier New"/>
          <w:b w:val="0"/>
          <w:i w:val="0"/>
          <w:sz w:val="18"/>
        </w:rPr>
        <w:t xml:space="preserve">        'hostname',</w:t>
        <w:br/>
      </w:r>
      <w:r>
        <w:rPr>
          <w:rFonts w:ascii="Courier New" w:hAnsi="Courier New" w:cs="Courier New" w:eastAsia="Courier New"/>
          <w:b w:val="0"/>
          <w:i w:val="0"/>
          <w:sz w:val="18"/>
        </w:rPr>
        <w:t xml:space="preserve">        'ipv4',</w:t>
        <w:br/>
      </w:r>
      <w:r>
        <w:rPr>
          <w:rFonts w:ascii="Courier New" w:hAnsi="Courier New" w:cs="Courier New" w:eastAsia="Courier New"/>
          <w:b w:val="0"/>
          <w:i w:val="0"/>
          <w:sz w:val="18"/>
        </w:rPr>
        <w:t xml:space="preserve">        'ipv6',</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t xml:space="preserve">    protected $skipValidation = true;</w:t>
        <w:br/>
      </w:r>
      <w:r>
        <w:rPr>
          <w:rFonts w:ascii="Courier New" w:hAnsi="Courier New" w:cs="Courier New" w:eastAsia="Courier New"/>
          <w:b w:val="0"/>
          <w:i w:val="0"/>
          <w:sz w:val="18"/>
        </w:rPr>
        <w:t>}</w:t>
        <w:br/>
      </w:r>
      <w:r>
        <w:rPr>
          <w:rFonts w:ascii="Courier New" w:hAnsi="Courier New" w:cs="Courier New" w:eastAsia="Courier New"/>
          <w:b w:val="0"/>
          <w:i w:val="0"/>
          <w:sz w:val="18"/>
        </w:rPr>
      </w:r>
    </w:p>
    <w:p>
      <w:pPr>
        <w:spacing w:before="0" w:after="160" w:line="240" w:lineRule="auto"/>
        <w:jc w:val="center"/>
      </w:pPr>
      <w:r>
        <w:rPr>
          <w:rFonts w:ascii="Times New Roman" w:hAnsi="Times New Roman" w:cs="Times New Roman" w:eastAsia="Times New Roman"/>
          <w:b w:val="0"/>
          <w:i/>
          <w:sz w:val="22"/>
        </w:rPr>
        <w:t>Listing 14 app/Models/DomainDnsRecordModel.php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App\Models;</w:t>
        <w:br/>
      </w:r>
      <w:r>
        <w:rPr>
          <w:rFonts w:ascii="Courier New" w:hAnsi="Courier New" w:cs="Courier New" w:eastAsia="Courier New"/>
          <w:b w:val="0"/>
          <w:i w:val="0"/>
          <w:sz w:val="18"/>
        </w:rPr>
        <w:br/>
      </w:r>
      <w:r>
        <w:rPr>
          <w:rFonts w:ascii="Courier New" w:hAnsi="Courier New" w:cs="Courier New" w:eastAsia="Courier New"/>
          <w:b w:val="0"/>
          <w:i w:val="0"/>
          <w:sz w:val="18"/>
        </w:rPr>
        <w:t>use CodeIgniter\Model;</w:t>
        <w:br/>
      </w:r>
      <w:r>
        <w:rPr>
          <w:rFonts w:ascii="Courier New" w:hAnsi="Courier New" w:cs="Courier New" w:eastAsia="Courier New"/>
          <w:b w:val="0"/>
          <w:i w:val="0"/>
          <w:sz w:val="18"/>
        </w:rPr>
        <w:br/>
      </w:r>
      <w:r>
        <w:rPr>
          <w:rFonts w:ascii="Courier New" w:hAnsi="Courier New" w:cs="Courier New" w:eastAsia="Courier New"/>
          <w:b w:val="0"/>
          <w:i w:val="0"/>
          <w:sz w:val="18"/>
        </w:rPr>
        <w:t>class DomainDnsRecordModel extends Model</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$table            = 'domain_dns_records';</w:t>
        <w:br/>
      </w:r>
      <w:r>
        <w:rPr>
          <w:rFonts w:ascii="Courier New" w:hAnsi="Courier New" w:cs="Courier New" w:eastAsia="Courier New"/>
          <w:b w:val="0"/>
          <w:i w:val="0"/>
          <w:sz w:val="18"/>
        </w:rPr>
        <w:t xml:space="preserve">    protected $primaryKey       = 'id';</w:t>
        <w:br/>
      </w:r>
      <w:r>
        <w:rPr>
          <w:rFonts w:ascii="Courier New" w:hAnsi="Courier New" w:cs="Courier New" w:eastAsia="Courier New"/>
          <w:b w:val="0"/>
          <w:i w:val="0"/>
          <w:sz w:val="18"/>
        </w:rPr>
        <w:t xml:space="preserve">    protected $useAutoIncrement = true;</w:t>
        <w:br/>
      </w:r>
      <w:r>
        <w:rPr>
          <w:rFonts w:ascii="Courier New" w:hAnsi="Courier New" w:cs="Courier New" w:eastAsia="Courier New"/>
          <w:b w:val="0"/>
          <w:i w:val="0"/>
          <w:sz w:val="18"/>
        </w:rPr>
        <w:t xml:space="preserve">    protected $returnType       = 'array';</w:t>
        <w:br/>
      </w:r>
      <w:r>
        <w:rPr>
          <w:rFonts w:ascii="Courier New" w:hAnsi="Courier New" w:cs="Courier New" w:eastAsia="Courier New"/>
          <w:b w:val="0"/>
          <w:i w:val="0"/>
          <w:sz w:val="18"/>
        </w:rPr>
        <w:t xml:space="preserve">    protected $useSoftDeletes   = false;</w:t>
        <w:br/>
      </w:r>
      <w:r>
        <w:rPr>
          <w:rFonts w:ascii="Courier New" w:hAnsi="Courier New" w:cs="Courier New" w:eastAsia="Courier New"/>
          <w:b w:val="0"/>
          <w:i w:val="0"/>
          <w:sz w:val="18"/>
        </w:rPr>
        <w:t xml:space="preserve">    protected $protectFields    = true;</w:t>
        <w:br/>
      </w:r>
      <w:r>
        <w:rPr>
          <w:rFonts w:ascii="Courier New" w:hAnsi="Courier New" w:cs="Courier New" w:eastAsia="Courier New"/>
          <w:b w:val="0"/>
          <w:i w:val="0"/>
          <w:sz w:val="18"/>
        </w:rPr>
        <w:t xml:space="preserve">    protected $allowedFields    = [</w:t>
        <w:br/>
      </w:r>
      <w:r>
        <w:rPr>
          <w:rFonts w:ascii="Courier New" w:hAnsi="Courier New" w:cs="Courier New" w:eastAsia="Courier New"/>
          <w:b w:val="0"/>
          <w:i w:val="0"/>
          <w:sz w:val="18"/>
        </w:rPr>
        <w:t xml:space="preserve">        'domain_id',</w:t>
        <w:br/>
      </w:r>
      <w:r>
        <w:rPr>
          <w:rFonts w:ascii="Courier New" w:hAnsi="Courier New" w:cs="Courier New" w:eastAsia="Courier New"/>
          <w:b w:val="0"/>
          <w:i w:val="0"/>
          <w:sz w:val="18"/>
        </w:rPr>
        <w:t xml:space="preserve">        'record_type',</w:t>
        <w:br/>
      </w:r>
      <w:r>
        <w:rPr>
          <w:rFonts w:ascii="Courier New" w:hAnsi="Courier New" w:cs="Courier New" w:eastAsia="Courier New"/>
          <w:b w:val="0"/>
          <w:i w:val="0"/>
          <w:sz w:val="18"/>
        </w:rPr>
        <w:t xml:space="preserve">        'host',</w:t>
        <w:br/>
      </w:r>
      <w:r>
        <w:rPr>
          <w:rFonts w:ascii="Courier New" w:hAnsi="Courier New" w:cs="Courier New" w:eastAsia="Courier New"/>
          <w:b w:val="0"/>
          <w:i w:val="0"/>
          <w:sz w:val="18"/>
        </w:rPr>
        <w:t xml:space="preserve">        'value',</w:t>
        <w:br/>
      </w:r>
      <w:r>
        <w:rPr>
          <w:rFonts w:ascii="Courier New" w:hAnsi="Courier New" w:cs="Courier New" w:eastAsia="Courier New"/>
          <w:b w:val="0"/>
          <w:i w:val="0"/>
          <w:sz w:val="18"/>
        </w:rPr>
        <w:t xml:space="preserve">        'priority',</w:t>
        <w:br/>
      </w:r>
      <w:r>
        <w:rPr>
          <w:rFonts w:ascii="Courier New" w:hAnsi="Courier New" w:cs="Courier New" w:eastAsia="Courier New"/>
          <w:b w:val="0"/>
          <w:i w:val="0"/>
          <w:sz w:val="18"/>
        </w:rPr>
        <w:t xml:space="preserve">        'ttl',</w:t>
        <w:br/>
      </w:r>
      <w:r>
        <w:rPr>
          <w:rFonts w:ascii="Courier New" w:hAnsi="Courier New" w:cs="Courier New" w:eastAsia="Courier New"/>
          <w:b w:val="0"/>
          <w:i w:val="0"/>
          <w:sz w:val="18"/>
        </w:rPr>
        <w:t xml:space="preserve">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$useTimestamps = true;</w:t>
        <w:br/>
      </w:r>
      <w:r>
        <w:rPr>
          <w:rFonts w:ascii="Courier New" w:hAnsi="Courier New" w:cs="Courier New" w:eastAsia="Courier New"/>
          <w:b w:val="0"/>
          <w:i w:val="0"/>
          <w:sz w:val="18"/>
        </w:rPr>
        <w:t xml:space="preserve">    protected $dateFormat    = 'datetime';</w:t>
        <w:br/>
      </w:r>
      <w:r>
        <w:rPr>
          <w:rFonts w:ascii="Courier New" w:hAnsi="Courier New" w:cs="Courier New" w:eastAsia="Courier New"/>
          <w:b w:val="0"/>
          <w:i w:val="0"/>
          <w:sz w:val="18"/>
        </w:rPr>
        <w:t xml:space="preserve">    protected $createdField  = 'created_at';</w:t>
        <w:br/>
      </w:r>
      <w:r>
        <w:rPr>
          <w:rFonts w:ascii="Courier New" w:hAnsi="Courier New" w:cs="Courier New" w:eastAsia="Courier New"/>
          <w:b w:val="0"/>
          <w:i w:val="0"/>
          <w:sz w:val="18"/>
        </w:rPr>
        <w:t xml:space="preserve">    protected $updatedField  = 'updated_at';</w:t>
        <w:br/>
      </w:r>
      <w:r>
        <w:rPr>
          <w:rFonts w:ascii="Courier New" w:hAnsi="Courier New" w:cs="Courier New" w:eastAsia="Courier New"/>
          <w:b w:val="0"/>
          <w:i w:val="0"/>
          <w:sz w:val="18"/>
        </w:rPr>
        <w:t xml:space="preserve">    protected $skipValidation = true;</w:t>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240" w:after="120" w:line="360" w:lineRule="auto"/>
        <w:ind w:firstLine="709"/>
        <w:jc w:val="left"/>
      </w:pPr>
      <w:r>
        <w:rPr>
          <w:rFonts w:ascii="Times New Roman" w:hAnsi="Times New Roman" w:cs="Times New Roman" w:eastAsia="Times New Roman"/>
          <w:b/>
          <w:i w:val="0"/>
          <w:sz w:val="24"/>
        </w:rPr>
        <w:t>IV.5</w:t>
        <w:tab/>
        <w:t>Controller (Logika Aplikasi)</w:t>
      </w:r>
    </w:p>
    <w:p>
      <w:pPr>
        <w:spacing w:before="0" w:after="160" w:line="240" w:lineRule="auto"/>
        <w:jc w:val="center"/>
      </w:pPr>
      <w:r>
        <w:rPr>
          <w:rFonts w:ascii="Times New Roman" w:hAnsi="Times New Roman" w:cs="Times New Roman" w:eastAsia="Times New Roman"/>
          <w:b w:val="0"/>
          <w:i/>
          <w:sz w:val="22"/>
        </w:rPr>
        <w:t>Listing 15 app/Controllers/Auth.php (Login, Register, Logout, Forgot/Reset Password)</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Authentication Controller</w:t>
        <w:br/>
      </w:r>
      <w:r>
        <w:rPr>
          <w:rFonts w:ascii="Courier New" w:hAnsi="Courier New" w:cs="Courier New" w:eastAsia="Courier New"/>
          <w:b w:val="0"/>
          <w:i w:val="0"/>
          <w:sz w:val="18"/>
        </w:rPr>
        <w:t xml:space="preserve"> * Handles user login, registration, password reset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Auth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login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Redirect if already logged in</w:t>
        <w:br/>
      </w:r>
      <w:r>
        <w:rPr>
          <w:rFonts w:ascii="Courier New" w:hAnsi="Courier New" w:cs="Courier New" w:eastAsia="Courier New"/>
          <w:b w:val="0"/>
          <w:i w:val="0"/>
          <w:sz w:val="18"/>
        </w:rPr>
        <w:t xml:space="preserve">        if (session()-&gt;has('user_id')) {</w:t>
        <w:br/>
      </w:r>
      <w:r>
        <w:rPr>
          <w:rFonts w:ascii="Courier New" w:hAnsi="Courier New" w:cs="Courier New" w:eastAsia="Courier New"/>
          <w:b w:val="0"/>
          <w:i w:val="0"/>
          <w:sz w:val="18"/>
        </w:rPr>
        <w:t xml:space="preserve">            return redirect()-&gt;to($this-&gt;getRedirectUrl());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view('auth/login');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Process 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doLogin()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'username' =&gt; 'required',</w:t>
        <w:br/>
      </w:r>
      <w:r>
        <w:rPr>
          <w:rFonts w:ascii="Courier New" w:hAnsi="Courier New" w:cs="Courier New" w:eastAsia="Courier New"/>
          <w:b w:val="0"/>
          <w:i w:val="0"/>
          <w:sz w:val="18"/>
        </w:rPr>
        <w:t xml:space="preserve">            'password' =&gt; 'required'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$username = $this-&gt;request-&gt;getPost('username');</w:t>
        <w:br/>
      </w:r>
      <w:r>
        <w:rPr>
          <w:rFonts w:ascii="Courier New" w:hAnsi="Courier New" w:cs="Courier New" w:eastAsia="Courier New"/>
          <w:b w:val="0"/>
          <w:i w:val="0"/>
          <w:sz w:val="18"/>
        </w:rPr>
        <w:t xml:space="preserve">        $password = $this-&gt;request-&gt;getPost('password');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 = $this-&gt;userModel-&gt;verifyCredentials($username, $password);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 Log failed attempt</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null,</w:t>
        <w:br/>
      </w:r>
      <w:r>
        <w:rPr>
          <w:rFonts w:ascii="Courier New" w:hAnsi="Courier New" w:cs="Courier New" w:eastAsia="Courier New"/>
          <w:b w:val="0"/>
          <w:i w:val="0"/>
          <w:sz w:val="18"/>
        </w:rPr>
        <w:t xml:space="preserve">                'action' =&gt; 'login_failed',</w:t>
        <w:br/>
      </w:r>
      <w:r>
        <w:rPr>
          <w:rFonts w:ascii="Courier New" w:hAnsi="Courier New" w:cs="Courier New" w:eastAsia="Courier New"/>
          <w:b w:val="0"/>
          <w:i w:val="0"/>
          <w:sz w:val="18"/>
        </w:rPr>
        <w:t xml:space="preserve">                'description' =&gt; 'Failed login attempt for: ' . $username,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'Invalid username or 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account is active</w:t>
        <w:br/>
      </w:r>
      <w:r>
        <w:rPr>
          <w:rFonts w:ascii="Courier New" w:hAnsi="Courier New" w:cs="Courier New" w:eastAsia="Courier New"/>
          <w:b w:val="0"/>
          <w:i w:val="0"/>
          <w:sz w:val="18"/>
        </w:rPr>
        <w:t xml:space="preserve">        if ($user['status'] !== 'active')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'Your account has been suspended. Please contact support.');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Set session</w:t>
        <w:br/>
      </w:r>
      <w:r>
        <w:rPr>
          <w:rFonts w:ascii="Courier New" w:hAnsi="Courier New" w:cs="Courier New" w:eastAsia="Courier New"/>
          <w:b w:val="0"/>
          <w:i w:val="0"/>
          <w:sz w:val="18"/>
        </w:rPr>
        <w:t xml:space="preserve">        session()-&gt;set([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'username' =&gt; $user['username'],</w:t>
        <w:br/>
      </w:r>
      <w:r>
        <w:rPr>
          <w:rFonts w:ascii="Courier New" w:hAnsi="Courier New" w:cs="Courier New" w:eastAsia="Courier New"/>
          <w:b w:val="0"/>
          <w:i w:val="0"/>
          <w:sz w:val="18"/>
        </w:rPr>
        <w:t xml:space="preserve">            'email' =&gt; $user['email'],</w:t>
        <w:br/>
      </w:r>
      <w:r>
        <w:rPr>
          <w:rFonts w:ascii="Courier New" w:hAnsi="Courier New" w:cs="Courier New" w:eastAsia="Courier New"/>
          <w:b w:val="0"/>
          <w:i w:val="0"/>
          <w:sz w:val="18"/>
        </w:rPr>
        <w:t xml:space="preserve">            'role' =&gt; $user['role'],</w:t>
        <w:br/>
      </w:r>
      <w:r>
        <w:rPr>
          <w:rFonts w:ascii="Courier New" w:hAnsi="Courier New" w:cs="Courier New" w:eastAsia="Courier New"/>
          <w:b w:val="0"/>
          <w:i w:val="0"/>
          <w:sz w:val="18"/>
        </w:rPr>
        <w:t xml:space="preserve">            'full_name' =&gt; $user['full_name'],</w:t>
        <w:br/>
      </w:r>
      <w:r>
        <w:rPr>
          <w:rFonts w:ascii="Courier New" w:hAnsi="Courier New" w:cs="Courier New" w:eastAsia="Courier New"/>
          <w:b w:val="0"/>
          <w:i w:val="0"/>
          <w:sz w:val="18"/>
        </w:rPr>
        <w:t xml:space="preserve">            'logged_in' =&gt; true,</w:t>
        <w:br/>
      </w:r>
      <w:r>
        <w:rPr>
          <w:rFonts w:ascii="Courier New" w:hAnsi="Courier New" w:cs="Courier New" w:eastAsia="Courier New"/>
          <w:b w:val="0"/>
          <w:i w:val="0"/>
          <w:sz w:val="18"/>
        </w:rPr>
        <w:t xml:space="preserve">            'last_activity' =&gt; 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Log successful login</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'login',</w:t>
        <w:br/>
      </w:r>
      <w:r>
        <w:rPr>
          <w:rFonts w:ascii="Courier New" w:hAnsi="Courier New" w:cs="Courier New" w:eastAsia="Courier New"/>
          <w:b w:val="0"/>
          <w:i w:val="0"/>
          <w:sz w:val="18"/>
        </w:rPr>
        <w:t xml:space="preserve">            'description' =&gt; 'User logged in successfully',</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redirect()-&gt;to($this-&gt;getRedirectUrl())</w:t>
        <w:br/>
      </w:r>
      <w:r>
        <w:rPr>
          <w:rFonts w:ascii="Courier New" w:hAnsi="Courier New" w:cs="Courier New" w:eastAsia="Courier New"/>
          <w:b w:val="0"/>
          <w:i w:val="0"/>
          <w:sz w:val="18"/>
        </w:rPr>
        <w:t xml:space="preserve">            -&gt;with('success', 'Welcome back, ' . $user['full_name'] .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registration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register()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Redirect if already logged in</w:t>
        <w:br/>
      </w:r>
      <w:r>
        <w:rPr>
          <w:rFonts w:ascii="Courier New" w:hAnsi="Courier New" w:cs="Courier New" w:eastAsia="Courier New"/>
          <w:b w:val="0"/>
          <w:i w:val="0"/>
          <w:sz w:val="18"/>
        </w:rPr>
        <w:t xml:space="preserve">        if (session()-&gt;has('user_id')) {</w:t>
        <w:br/>
      </w:r>
      <w:r>
        <w:rPr>
          <w:rFonts w:ascii="Courier New" w:hAnsi="Courier New" w:cs="Courier New" w:eastAsia="Courier New"/>
          <w:b w:val="0"/>
          <w:i w:val="0"/>
          <w:sz w:val="18"/>
        </w:rPr>
        <w:t xml:space="preserve">            return redirect()-&gt;to($this-&gt;getRedirectUrl());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view('auth/register');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Process registration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doRegister()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'username' =&gt; 'required|min_length[3]|max_length[100]|is_unique[users.username]|alpha_numeric',</w:t>
        <w:br/>
      </w:r>
      <w:r>
        <w:rPr>
          <w:rFonts w:ascii="Courier New" w:hAnsi="Courier New" w:cs="Courier New" w:eastAsia="Courier New"/>
          <w:b w:val="0"/>
          <w:i w:val="0"/>
          <w:sz w:val="18"/>
        </w:rPr>
        <w:t xml:space="preserve">            'email' =&gt; 'required|valid_email|is_unique[users.email]',</w:t>
        <w:br/>
      </w:r>
      <w:r>
        <w:rPr>
          <w:rFonts w:ascii="Courier New" w:hAnsi="Courier New" w:cs="Courier New" w:eastAsia="Courier New"/>
          <w:b w:val="0"/>
          <w:i w:val="0"/>
          <w:sz w:val="18"/>
        </w:rPr>
        <w:t xml:space="preserve">            'password' =&gt; 'required|min_length[8]',</w:t>
        <w:br/>
      </w:r>
      <w:r>
        <w:rPr>
          <w:rFonts w:ascii="Courier New" w:hAnsi="Courier New" w:cs="Courier New" w:eastAsia="Courier New"/>
          <w:b w:val="0"/>
          <w:i w:val="0"/>
          <w:sz w:val="18"/>
        </w:rPr>
        <w:t xml:space="preserve">            'password_confirm' =&gt; 'required|matches[password]',</w:t>
        <w:br/>
      </w:r>
      <w:r>
        <w:rPr>
          <w:rFonts w:ascii="Courier New" w:hAnsi="Courier New" w:cs="Courier New" w:eastAsia="Courier New"/>
          <w:b w:val="0"/>
          <w:i w:val="0"/>
          <w:sz w:val="18"/>
        </w:rPr>
        <w:t xml:space="preserve">            'full_name' =&gt; 'required|min_length[3]'</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'username' =&gt; $this-&gt;request-&gt;getPost('username'),</w:t>
        <w:br/>
      </w:r>
      <w:r>
        <w:rPr>
          <w:rFonts w:ascii="Courier New" w:hAnsi="Courier New" w:cs="Courier New" w:eastAsia="Courier New"/>
          <w:b w:val="0"/>
          <w:i w:val="0"/>
          <w:sz w:val="18"/>
        </w:rPr>
        <w:t xml:space="preserve">            'email' =&gt; $this-&gt;request-&gt;getPost('email'),</w:t>
        <w:br/>
      </w:r>
      <w:r>
        <w:rPr>
          <w:rFonts w:ascii="Courier New" w:hAnsi="Courier New" w:cs="Courier New" w:eastAsia="Courier New"/>
          <w:b w:val="0"/>
          <w:i w:val="0"/>
          <w:sz w:val="18"/>
        </w:rPr>
        <w:t xml:space="preserve">            'password' =&gt; $this-&gt;request-&gt;getPost('password'),</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'role' =&gt; 'user',</w:t>
        <w:br/>
      </w:r>
      <w:r>
        <w:rPr>
          <w:rFonts w:ascii="Courier New" w:hAnsi="Courier New" w:cs="Courier New" w:eastAsia="Courier New"/>
          <w:b w:val="0"/>
          <w:i w:val="0"/>
          <w:sz w:val="18"/>
        </w:rPr>
        <w:t xml:space="preserve">            'balance' =&gt; 0.00,</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'email_verified' =&gt;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$userId = $this-&gt;userModel-&gt;insert($data);</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($userId) {</w:t>
        <w:br/>
      </w:r>
      <w:r>
        <w:rPr>
          <w:rFonts w:ascii="Courier New" w:hAnsi="Courier New" w:cs="Courier New" w:eastAsia="Courier New"/>
          <w:b w:val="0"/>
          <w:i w:val="0"/>
          <w:sz w:val="18"/>
        </w:rPr>
        <w:t xml:space="preserve">            // Log registration</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'registration',</w:t>
        <w:br/>
      </w:r>
      <w:r>
        <w:rPr>
          <w:rFonts w:ascii="Courier New" w:hAnsi="Courier New" w:cs="Courier New" w:eastAsia="Courier New"/>
          <w:b w:val="0"/>
          <w:i w:val="0"/>
          <w:sz w:val="18"/>
        </w:rPr>
        <w:t xml:space="preserve">                'description' =&gt; 'New user registered',</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Auto login after registration</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session()-&gt;set([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'username' =&gt; $user['username'],</w:t>
        <w:br/>
      </w:r>
      <w:r>
        <w:rPr>
          <w:rFonts w:ascii="Courier New" w:hAnsi="Courier New" w:cs="Courier New" w:eastAsia="Courier New"/>
          <w:b w:val="0"/>
          <w:i w:val="0"/>
          <w:sz w:val="18"/>
        </w:rPr>
        <w:t xml:space="preserve">                'email' =&gt; $user['email'],</w:t>
        <w:br/>
      </w:r>
      <w:r>
        <w:rPr>
          <w:rFonts w:ascii="Courier New" w:hAnsi="Courier New" w:cs="Courier New" w:eastAsia="Courier New"/>
          <w:b w:val="0"/>
          <w:i w:val="0"/>
          <w:sz w:val="18"/>
        </w:rPr>
        <w:t xml:space="preserve">                'role' =&gt; $user['role'],</w:t>
        <w:br/>
      </w:r>
      <w:r>
        <w:rPr>
          <w:rFonts w:ascii="Courier New" w:hAnsi="Courier New" w:cs="Courier New" w:eastAsia="Courier New"/>
          <w:b w:val="0"/>
          <w:i w:val="0"/>
          <w:sz w:val="18"/>
        </w:rPr>
        <w:t xml:space="preserve">                'full_name' =&gt; $user['full_name'],</w:t>
        <w:br/>
      </w:r>
      <w:r>
        <w:rPr>
          <w:rFonts w:ascii="Courier New" w:hAnsi="Courier New" w:cs="Courier New" w:eastAsia="Courier New"/>
          <w:b w:val="0"/>
          <w:i w:val="0"/>
          <w:sz w:val="18"/>
        </w:rPr>
        <w:t xml:space="preserve">                'logged_in' =&gt; true,</w:t>
        <w:br/>
      </w:r>
      <w:r>
        <w:rPr>
          <w:rFonts w:ascii="Courier New" w:hAnsi="Courier New" w:cs="Courier New" w:eastAsia="Courier New"/>
          <w:b w:val="0"/>
          <w:i w:val="0"/>
          <w:sz w:val="18"/>
        </w:rPr>
        <w:t xml:space="preserve">                'last_activity' =&gt; 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w:t>
        <w:br/>
      </w:r>
      <w:r>
        <w:rPr>
          <w:rFonts w:ascii="Courier New" w:hAnsi="Courier New" w:cs="Courier New" w:eastAsia="Courier New"/>
          <w:b w:val="0"/>
          <w:i w:val="0"/>
          <w:sz w:val="18"/>
        </w:rPr>
        <w:t xml:space="preserve">                -&gt;with('success', 'Registration successful! Welcome to Cloud Platform Mini.');</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'Registration failed. Please try again.');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Logout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logout()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($userId) {</w:t>
        <w:br/>
      </w:r>
      <w:r>
        <w:rPr>
          <w:rFonts w:ascii="Courier New" w:hAnsi="Courier New" w:cs="Courier New" w:eastAsia="Courier New"/>
          <w:b w:val="0"/>
          <w:i w:val="0"/>
          <w:sz w:val="18"/>
        </w:rPr>
        <w:t xml:space="preserve">            // Log logout</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'logout',</w:t>
        <w:br/>
      </w:r>
      <w:r>
        <w:rPr>
          <w:rFonts w:ascii="Courier New" w:hAnsi="Courier New" w:cs="Courier New" w:eastAsia="Courier New"/>
          <w:b w:val="0"/>
          <w:i w:val="0"/>
          <w:sz w:val="18"/>
        </w:rPr>
        <w:t xml:space="preserve">                'description' =&gt; 'User logged out',</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session()-&gt;destroy();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-&gt;with('success', 'You have been logged out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forgot password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forgotPassword()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view('auth/forgot_password');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Process forgot 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doForgotPassword()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$email = $this-&gt;request-&gt;getPost('email');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(!filter_var($email, FILTER_VALIDATE_EMAIL))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'Please provide a valid email 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$token = $this-&gt;userModel-&gt;createResetToken($email);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($token) {</w:t>
        <w:br/>
      </w:r>
      <w:r>
        <w:rPr>
          <w:rFonts w:ascii="Courier New" w:hAnsi="Courier New" w:cs="Courier New" w:eastAsia="Courier New"/>
          <w:b w:val="0"/>
          <w:i w:val="0"/>
          <w:sz w:val="18"/>
        </w:rPr>
        <w:t xml:space="preserve">            // In production, send email with reset link</w:t>
        <w:br/>
      </w:r>
      <w:r>
        <w:rPr>
          <w:rFonts w:ascii="Courier New" w:hAnsi="Courier New" w:cs="Courier New" w:eastAsia="Courier New"/>
          <w:b w:val="0"/>
          <w:i w:val="0"/>
          <w:sz w:val="18"/>
        </w:rPr>
        <w:t xml:space="preserve">            // For now, just show the token</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-&gt;with('success', 'Password reset link has been sent to your email');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'Email address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reset password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resetPassword($token)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$this-&gt;userModel-&gt;verifyResetToken($token);</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redirect()-&gt;to('/auth/forgot-password')</w:t>
        <w:br/>
      </w:r>
      <w:r>
        <w:rPr>
          <w:rFonts w:ascii="Courier New" w:hAnsi="Courier New" w:cs="Courier New" w:eastAsia="Courier New"/>
          <w:b w:val="0"/>
          <w:i w:val="0"/>
          <w:sz w:val="18"/>
        </w:rPr>
        <w:t xml:space="preserve">                -&gt;with('error', 'Invalid or expired reset token');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view('auth/reset_password', ['token' =&gt; $token]);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Process password reset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doResetPassword()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'token' =&gt; 'required',</w:t>
        <w:br/>
      </w:r>
      <w:r>
        <w:rPr>
          <w:rFonts w:ascii="Courier New" w:hAnsi="Courier New" w:cs="Courier New" w:eastAsia="Courier New"/>
          <w:b w:val="0"/>
          <w:i w:val="0"/>
          <w:sz w:val="18"/>
        </w:rPr>
        <w:t xml:space="preserve">            'password' =&gt; 'required|min_length[8]',</w:t>
        <w:br/>
      </w:r>
      <w:r>
        <w:rPr>
          <w:rFonts w:ascii="Courier New" w:hAnsi="Courier New" w:cs="Courier New" w:eastAsia="Courier New"/>
          <w:b w:val="0"/>
          <w:i w:val="0"/>
          <w:sz w:val="18"/>
        </w:rPr>
        <w:t xml:space="preserve">            'password_confirm' =&gt; 'required|matches[password]'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$token = $this-&gt;request-&gt;getPost('token');</w:t>
        <w:br/>
      </w:r>
      <w:r>
        <w:rPr>
          <w:rFonts w:ascii="Courier New" w:hAnsi="Courier New" w:cs="Courier New" w:eastAsia="Courier New"/>
          <w:b w:val="0"/>
          <w:i w:val="0"/>
          <w:sz w:val="18"/>
        </w:rPr>
        <w:t xml:space="preserve">        $password = $this-&gt;request-&gt;getPost('password');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($this-&gt;userModel-&gt;resetPassword($token, $password)) {</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-&gt;with('success', 'Password reset successfully. Please login with your new 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'Failed to reset password. Please try again.');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redirect URL based on user role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getRedirectUrl()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$redirectUrl = session()-&gt;get('redirect_url');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($redirectUrl) {</w:t>
        <w:br/>
      </w:r>
      <w:r>
        <w:rPr>
          <w:rFonts w:ascii="Courier New" w:hAnsi="Courier New" w:cs="Courier New" w:eastAsia="Courier New"/>
          <w:b w:val="0"/>
          <w:i w:val="0"/>
          <w:sz w:val="18"/>
        </w:rPr>
        <w:t xml:space="preserve">            session()-&gt;remove('redirect_url');</w:t>
        <w:br/>
      </w:r>
      <w:r>
        <w:rPr>
          <w:rFonts w:ascii="Courier New" w:hAnsi="Courier New" w:cs="Courier New" w:eastAsia="Courier New"/>
          <w:b w:val="0"/>
          <w:i w:val="0"/>
          <w:sz w:val="18"/>
        </w:rPr>
        <w:t xml:space="preserve">            return $redirectUrl;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$role = session()-&gt;get('role');</w:t>
        <w:br/>
      </w:r>
      <w:r>
        <w:rPr>
          <w:rFonts w:ascii="Courier New" w:hAnsi="Courier New" w:cs="Courier New" w:eastAsia="Courier New"/>
          <w:b w:val="0"/>
          <w:i w:val="0"/>
          <w:sz w:val="18"/>
        </w:rPr>
        <w:t xml:space="preserve">        return $role === 'admin' ? '/admin' : '/dashboard';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16 app/Controllers/Dashboard.php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t>use App\Models\ServerPlanModel;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User Dashboard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Dashboard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$serverModel;</w:t>
        <w:br/>
      </w:r>
      <w:r>
        <w:rPr>
          <w:rFonts w:ascii="Courier New" w:hAnsi="Courier New" w:cs="Courier New" w:eastAsia="Courier New"/>
          <w:b w:val="0"/>
          <w:i w:val="0"/>
          <w:sz w:val="18"/>
        </w:rPr>
        <w:t xml:space="preserve">    protected $billingModel;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$this-&gt;serverModel = new ServerModel();</w:t>
        <w:br/>
      </w:r>
      <w:r>
        <w:rPr>
          <w:rFonts w:ascii="Courier New" w:hAnsi="Courier New" w:cs="Courier New" w:eastAsia="Courier New"/>
          <w:b w:val="0"/>
          <w:i w:val="0"/>
          <w:sz w:val="18"/>
        </w:rPr>
        <w:t xml:space="preserve">        $this-&gt;billingModel = new BillingTransactionModel();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user stats</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$serverStats = $this-&gt;serverModel-&gt;getServerStats($userId);</w:t>
        <w:br/>
      </w:r>
      <w:r>
        <w:rPr>
          <w:rFonts w:ascii="Courier New" w:hAnsi="Courier New" w:cs="Courier New" w:eastAsia="Courier New"/>
          <w:b w:val="0"/>
          <w:i w:val="0"/>
          <w:sz w:val="18"/>
        </w:rPr>
        <w:t xml:space="preserve">        $billingStats = $this-&gt;billingModel-&gt;getUserTransactionStats($userId);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recent servers</w:t>
        <w:br/>
      </w:r>
      <w:r>
        <w:rPr>
          <w:rFonts w:ascii="Courier New" w:hAnsi="Courier New" w:cs="Courier New" w:eastAsia="Courier New"/>
          <w:b w:val="0"/>
          <w:i w:val="0"/>
          <w:sz w:val="18"/>
        </w:rPr>
        <w:t xml:space="preserve">        $recentServers = $this-&gt;serverModel-&gt;getServersWithPlan($userId);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recent transactions</w:t>
        <w:br/>
      </w:r>
      <w:r>
        <w:rPr>
          <w:rFonts w:ascii="Courier New" w:hAnsi="Courier New" w:cs="Courier New" w:eastAsia="Courier New"/>
          <w:b w:val="0"/>
          <w:i w:val="0"/>
          <w:sz w:val="18"/>
        </w:rPr>
        <w:t xml:space="preserve">        $recentTransactions = $this-&gt;billingModel-&gt;getUserTransactions($userId, 5);</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 =&gt; $user,</w:t>
        <w:br/>
      </w:r>
      <w:r>
        <w:rPr>
          <w:rFonts w:ascii="Courier New" w:hAnsi="Courier New" w:cs="Courier New" w:eastAsia="Courier New"/>
          <w:b w:val="0"/>
          <w:i w:val="0"/>
          <w:sz w:val="18"/>
        </w:rPr>
        <w:t xml:space="preserve">            'stats' =&gt; [</w:t>
        <w:br/>
      </w:r>
      <w:r>
        <w:rPr>
          <w:rFonts w:ascii="Courier New" w:hAnsi="Courier New" w:cs="Courier New" w:eastAsia="Courier New"/>
          <w:b w:val="0"/>
          <w:i w:val="0"/>
          <w:sz w:val="18"/>
        </w:rPr>
        <w:t xml:space="preserve">                'total_servers' =&gt; $serverStats['total'],</w:t>
        <w:br/>
      </w:r>
      <w:r>
        <w:rPr>
          <w:rFonts w:ascii="Courier New" w:hAnsi="Courier New" w:cs="Courier New" w:eastAsia="Courier New"/>
          <w:b w:val="0"/>
          <w:i w:val="0"/>
          <w:sz w:val="18"/>
        </w:rPr>
        <w:t xml:space="preserve">                'running_servers' =&gt; $serverStats['running'],</w:t>
        <w:br/>
      </w:r>
      <w:r>
        <w:rPr>
          <w:rFonts w:ascii="Courier New" w:hAnsi="Courier New" w:cs="Courier New" w:eastAsia="Courier New"/>
          <w:b w:val="0"/>
          <w:i w:val="0"/>
          <w:sz w:val="18"/>
        </w:rPr>
        <w:t xml:space="preserve">                'stopped_servers' =&gt; $serverStats['stopped'],</w:t>
        <w:br/>
      </w:r>
      <w:r>
        <w:rPr>
          <w:rFonts w:ascii="Courier New" w:hAnsi="Courier New" w:cs="Courier New" w:eastAsia="Courier New"/>
          <w:b w:val="0"/>
          <w:i w:val="0"/>
          <w:sz w:val="18"/>
        </w:rPr>
        <w:t xml:space="preserve">                'balance' =&gt; $user['balance'],</w:t>
        <w:br/>
      </w:r>
      <w:r>
        <w:rPr>
          <w:rFonts w:ascii="Courier New" w:hAnsi="Courier New" w:cs="Courier New" w:eastAsia="Courier New"/>
          <w:b w:val="0"/>
          <w:i w:val="0"/>
          <w:sz w:val="18"/>
        </w:rPr>
        <w:t xml:space="preserve">                'total_spent' =&gt; $billingStats['total_spent']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'servers' =&gt; $recentServers,</w:t>
        <w:br/>
      </w:r>
      <w:r>
        <w:rPr>
          <w:rFonts w:ascii="Courier New" w:hAnsi="Courier New" w:cs="Courier New" w:eastAsia="Courier New"/>
          <w:b w:val="0"/>
          <w:i w:val="0"/>
          <w:sz w:val="18"/>
        </w:rPr>
        <w:t xml:space="preserve">            'transactions' =&gt; $recentTransactions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Server Management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ServerController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$serverModel;</w:t>
        <w:br/>
      </w:r>
      <w:r>
        <w:rPr>
          <w:rFonts w:ascii="Courier New" w:hAnsi="Courier New" w:cs="Courier New" w:eastAsia="Courier New"/>
          <w:b w:val="0"/>
          <w:i w:val="0"/>
          <w:sz w:val="18"/>
        </w:rPr>
        <w:t xml:space="preserve">    protected $planModel;</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$this-&gt;serverModel = new ServerModel();</w:t>
        <w:br/>
      </w:r>
      <w:r>
        <w:rPr>
          <w:rFonts w:ascii="Courier New" w:hAnsi="Courier New" w:cs="Courier New" w:eastAsia="Courier New"/>
          <w:b w:val="0"/>
          <w:i w:val="0"/>
          <w:sz w:val="18"/>
        </w:rPr>
        <w:t xml:space="preserve">        $this-&gt;planModel = new ServerPlanModel();</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\App\Models\ActivityLogModel();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$servers = $this-&gt;serverModel-&gt;getServersWithPlan($userId);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view('dashboard/servers/index', ['servers' =&gt;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create server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$plans = $this-&gt;planModel-&gt;getActivePlans();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$osOptions = [</w:t>
        <w:br/>
      </w:r>
      <w:r>
        <w:rPr>
          <w:rFonts w:ascii="Courier New" w:hAnsi="Courier New" w:cs="Courier New" w:eastAsia="Courier New"/>
          <w:b w:val="0"/>
          <w:i w:val="0"/>
          <w:sz w:val="18"/>
        </w:rPr>
        <w:t xml:space="preserve">            'Ubuntu 22.04 LTS',</w:t>
        <w:br/>
      </w:r>
      <w:r>
        <w:rPr>
          <w:rFonts w:ascii="Courier New" w:hAnsi="Courier New" w:cs="Courier New" w:eastAsia="Courier New"/>
          <w:b w:val="0"/>
          <w:i w:val="0"/>
          <w:sz w:val="18"/>
        </w:rPr>
        <w:t xml:space="preserve">            'Ubuntu 20.04 LTS',</w:t>
        <w:br/>
      </w:r>
      <w:r>
        <w:rPr>
          <w:rFonts w:ascii="Courier New" w:hAnsi="Courier New" w:cs="Courier New" w:eastAsia="Courier New"/>
          <w:b w:val="0"/>
          <w:i w:val="0"/>
          <w:sz w:val="18"/>
        </w:rPr>
        <w:t xml:space="preserve">            'Debian 11',</w:t>
        <w:br/>
      </w:r>
      <w:r>
        <w:rPr>
          <w:rFonts w:ascii="Courier New" w:hAnsi="Courier New" w:cs="Courier New" w:eastAsia="Courier New"/>
          <w:b w:val="0"/>
          <w:i w:val="0"/>
          <w:sz w:val="18"/>
        </w:rPr>
        <w:t xml:space="preserve">            'CentOS 8',</w:t>
        <w:br/>
      </w:r>
      <w:r>
        <w:rPr>
          <w:rFonts w:ascii="Courier New" w:hAnsi="Courier New" w:cs="Courier New" w:eastAsia="Courier New"/>
          <w:b w:val="0"/>
          <w:i w:val="0"/>
          <w:sz w:val="18"/>
        </w:rPr>
        <w:t xml:space="preserve">            'AlmaLinux 8',</w:t>
        <w:br/>
      </w:r>
      <w:r>
        <w:rPr>
          <w:rFonts w:ascii="Courier New" w:hAnsi="Courier New" w:cs="Courier New" w:eastAsia="Courier New"/>
          <w:b w:val="0"/>
          <w:i w:val="0"/>
          <w:sz w:val="18"/>
        </w:rPr>
        <w:t xml:space="preserve">            'Rocky Linux 8',</w:t>
        <w:br/>
      </w:r>
      <w:r>
        <w:rPr>
          <w:rFonts w:ascii="Courier New" w:hAnsi="Courier New" w:cs="Courier New" w:eastAsia="Courier New"/>
          <w:b w:val="0"/>
          <w:i w:val="0"/>
          <w:sz w:val="18"/>
        </w:rPr>
        <w:t xml:space="preserve">            'Windows Server 2022',</w:t>
        <w:br/>
      </w:r>
      <w:r>
        <w:rPr>
          <w:rFonts w:ascii="Courier New" w:hAnsi="Courier New" w:cs="Courier New" w:eastAsia="Courier New"/>
          <w:b w:val="0"/>
          <w:i w:val="0"/>
          <w:sz w:val="18"/>
        </w:rPr>
        <w:t xml:space="preserve">            'Windows Server 2019'</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view('dashboard/servers/create', [</w:t>
        <w:br/>
      </w:r>
      <w:r>
        <w:rPr>
          <w:rFonts w:ascii="Courier New" w:hAnsi="Courier New" w:cs="Courier New" w:eastAsia="Courier New"/>
          <w:b w:val="0"/>
          <w:i w:val="0"/>
          <w:sz w:val="18"/>
        </w:rPr>
        <w:t xml:space="preserve">            'plans' =&gt; $plans,</w:t>
        <w:br/>
      </w:r>
      <w:r>
        <w:rPr>
          <w:rFonts w:ascii="Courier New" w:hAnsi="Courier New" w:cs="Courier New" w:eastAsia="Courier New"/>
          <w:b w:val="0"/>
          <w:i w:val="0"/>
          <w:sz w:val="18"/>
        </w:rPr>
        <w:t xml:space="preserve">            'os_options' =&gt; $osOptions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'plan_id' =&gt; 'required|is_natural_no_zero',</w:t>
        <w:br/>
      </w:r>
      <w:r>
        <w:rPr>
          <w:rFonts w:ascii="Courier New" w:hAnsi="Courier New" w:cs="Courier New" w:eastAsia="Courier New"/>
          <w:b w:val="0"/>
          <w:i w:val="0"/>
          <w:sz w:val="18"/>
        </w:rPr>
        <w:t xml:space="preserve">            'server_name' =&gt; 'required|min_length[3]|max_length[255]',</w:t>
        <w:br/>
      </w:r>
      <w:r>
        <w:rPr>
          <w:rFonts w:ascii="Courier New" w:hAnsi="Courier New" w:cs="Courier New" w:eastAsia="Courier New"/>
          <w:b w:val="0"/>
          <w:i w:val="0"/>
          <w:sz w:val="18"/>
        </w:rPr>
        <w:t xml:space="preserve">            'os' =&gt; 'required'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plan details</w:t>
        <w:br/>
      </w:r>
      <w:r>
        <w:rPr>
          <w:rFonts w:ascii="Courier New" w:hAnsi="Courier New" w:cs="Courier New" w:eastAsia="Courier New"/>
          <w:b w:val="0"/>
          <w:i w:val="0"/>
          <w:sz w:val="18"/>
        </w:rPr>
        <w:t xml:space="preserve">        $planId = $this-&gt;request-&gt;getPost('plan_id');</w:t>
        <w:br/>
      </w:r>
      <w:r>
        <w:rPr>
          <w:rFonts w:ascii="Courier New" w:hAnsi="Courier New" w:cs="Courier New" w:eastAsia="Courier New"/>
          <w:b w:val="0"/>
          <w:i w:val="0"/>
          <w:sz w:val="18"/>
        </w:rPr>
        <w:t xml:space="preserve">        $plan = $this-&gt;planModel-&gt;find($planId);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(!$plan || $plan['status'] !== 'active')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'Invalid or inactive plan selected');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user has sufficient balance (minimum $5)</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if ($user['balance'] &lt; 5.00) {</w:t>
        <w:br/>
      </w:r>
      <w:r>
        <w:rPr>
          <w:rFonts w:ascii="Courier New" w:hAnsi="Courier New" w:cs="Courier New" w:eastAsia="Courier New"/>
          <w:b w:val="0"/>
          <w:i w:val="0"/>
          <w:sz w:val="18"/>
        </w:rPr>
        <w:t xml:space="preserve">            return redirect()-&gt;to('/dashboard/billing/topup')</w:t>
        <w:br/>
      </w:r>
      <w:r>
        <w:rPr>
          <w:rFonts w:ascii="Courier New" w:hAnsi="Courier New" w:cs="Courier New" w:eastAsia="Courier New"/>
          <w:b w:val="0"/>
          <w:i w:val="0"/>
          <w:sz w:val="18"/>
        </w:rPr>
        <w:t xml:space="preserve">                -&gt;with('error', 'Insufficient balance. Please topup your account to create a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try {</w:t>
        <w:br/>
      </w:r>
      <w:r>
        <w:rPr>
          <w:rFonts w:ascii="Courier New" w:hAnsi="Courier New" w:cs="Courier New" w:eastAsia="Courier New"/>
          <w:b w:val="0"/>
          <w:i w:val="0"/>
          <w:sz w:val="18"/>
        </w:rPr>
        <w:t xml:space="preserve">            // Provision server</w:t>
        <w:br/>
      </w:r>
      <w:r>
        <w:rPr>
          <w:rFonts w:ascii="Courier New" w:hAnsi="Courier New" w:cs="Courier New" w:eastAsia="Courier New"/>
          <w:b w:val="0"/>
          <w:i w:val="0"/>
          <w:sz w:val="18"/>
        </w:rPr>
        <w:t xml:space="preserve">            $serverId = $this-&gt;serverModel-&gt;provisionServer([</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'plan_id' =&gt; $plan['id'],</w:t>
        <w:br/>
      </w:r>
      <w:r>
        <w:rPr>
          <w:rFonts w:ascii="Courier New" w:hAnsi="Courier New" w:cs="Courier New" w:eastAsia="Courier New"/>
          <w:b w:val="0"/>
          <w:i w:val="0"/>
          <w:sz w:val="18"/>
        </w:rPr>
        <w:t xml:space="preserve">                'server_name' =&gt; $this-&gt;request-&gt;getPost('server_name'),</w:t>
        <w:br/>
      </w:r>
      <w:r>
        <w:rPr>
          <w:rFonts w:ascii="Courier New" w:hAnsi="Courier New" w:cs="Courier New" w:eastAsia="Courier New"/>
          <w:b w:val="0"/>
          <w:i w:val="0"/>
          <w:sz w:val="18"/>
        </w:rPr>
        <w:t xml:space="preserve">                'os' =&gt; $this-&gt;request-&gt;getPost('os'),</w:t>
        <w:br/>
      </w:r>
      <w:r>
        <w:rPr>
          <w:rFonts w:ascii="Courier New" w:hAnsi="Courier New" w:cs="Courier New" w:eastAsia="Courier New"/>
          <w:b w:val="0"/>
          <w:i w:val="0"/>
          <w:sz w:val="18"/>
        </w:rPr>
        <w:t xml:space="preserve">                'cpu_cores' =&gt; $plan['cpu_cores'],</w:t>
        <w:br/>
      </w:r>
      <w:r>
        <w:rPr>
          <w:rFonts w:ascii="Courier New" w:hAnsi="Courier New" w:cs="Courier New" w:eastAsia="Courier New"/>
          <w:b w:val="0"/>
          <w:i w:val="0"/>
          <w:sz w:val="18"/>
        </w:rPr>
        <w:t xml:space="preserve">                'ram_gb' =&gt; $plan['ram_gb'],</w:t>
        <w:br/>
      </w:r>
      <w:r>
        <w:rPr>
          <w:rFonts w:ascii="Courier New" w:hAnsi="Courier New" w:cs="Courier New" w:eastAsia="Courier New"/>
          <w:b w:val="0"/>
          <w:i w:val="0"/>
          <w:sz w:val="18"/>
        </w:rPr>
        <w:t xml:space="preserve">                'storage_gb' =&gt; $plan['storage_gb']</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'server_created',</w:t>
        <w:br/>
      </w:r>
      <w:r>
        <w:rPr>
          <w:rFonts w:ascii="Courier New" w:hAnsi="Courier New" w:cs="Courier New" w:eastAsia="Courier New"/>
          <w:b w:val="0"/>
          <w:i w:val="0"/>
          <w:sz w:val="18"/>
        </w:rPr>
        <w:t xml:space="preserve">                'description' =&gt; 'Created server: ' . $this-&gt;request-&gt;getPost('server_name'),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-&gt;with('success', 'Server created successfully! It will be ready in a few moments.');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catch (\Exception $e)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server: ' . $e-&gt;getMessage());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server details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show($id)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$this-&gt;serverModel-&gt;select('servers.*, server_plans.plan_name, server_plans.price_per_hour')</w:t>
        <w:br/>
      </w:r>
      <w:r>
        <w:rPr>
          <w:rFonts w:ascii="Courier New" w:hAnsi="Courier New" w:cs="Courier New" w:eastAsia="Courier New"/>
          <w:b w:val="0"/>
          <w:i w:val="0"/>
          <w:sz w:val="18"/>
        </w:rPr>
        <w:t xml:space="preserve">                                    -&gt;join('server_plans', 'servers.plan_id = server_plans.id')</w:t>
        <w:br/>
      </w:r>
      <w:r>
        <w:rPr>
          <w:rFonts w:ascii="Courier New" w:hAnsi="Courier New" w:cs="Courier New" w:eastAsia="Courier New"/>
          <w:b w:val="0"/>
          <w:i w:val="0"/>
          <w:sz w:val="18"/>
        </w:rPr>
        <w:t xml:space="preserve">                                    -&gt;where('servers.id', $id)</w:t>
        <w:br/>
      </w:r>
      <w:r>
        <w:rPr>
          <w:rFonts w:ascii="Courier New" w:hAnsi="Courier New" w:cs="Courier New" w:eastAsia="Courier New"/>
          <w:b w:val="0"/>
          <w:i w:val="0"/>
          <w:sz w:val="18"/>
        </w:rPr>
        <w:t xml:space="preserve">                                    -&gt;where('servers.user_id',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-&gt;with('error',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monitoring data</w:t>
        <w:br/>
      </w:r>
      <w:r>
        <w:rPr>
          <w:rFonts w:ascii="Courier New" w:hAnsi="Courier New" w:cs="Courier New" w:eastAsia="Courier New"/>
          <w:b w:val="0"/>
          <w:i w:val="0"/>
          <w:sz w:val="18"/>
        </w:rPr>
        <w:t xml:space="preserve">        $monitoring = $this-&gt;serverModel-&gt;getServerMonitoring($id, 24);</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view('dashboard/servers/show', [</w:t>
        <w:br/>
      </w:r>
      <w:r>
        <w:rPr>
          <w:rFonts w:ascii="Courier New" w:hAnsi="Courier New" w:cs="Courier New" w:eastAsia="Courier New"/>
          <w:b w:val="0"/>
          <w:i w:val="0"/>
          <w:sz w:val="18"/>
        </w:rPr>
        <w:t xml:space="preserve">            'server' =&gt; $server,</w:t>
        <w:br/>
      </w:r>
      <w:r>
        <w:rPr>
          <w:rFonts w:ascii="Courier New" w:hAnsi="Courier New" w:cs="Courier New" w:eastAsia="Courier New"/>
          <w:b w:val="0"/>
          <w:i w:val="0"/>
          <w:sz w:val="18"/>
        </w:rPr>
        <w:t xml:space="preserve">            'monitoring' =&gt; $monitoring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start($id)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balance</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if ($user['balance'] &lt; 1.00)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'Insufficient balance to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($this-&gt;serverModel-&gt;startServer($id)) {</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'server_started',</w:t>
        <w:br/>
      </w:r>
      <w:r>
        <w:rPr>
          <w:rFonts w:ascii="Courier New" w:hAnsi="Courier New" w:cs="Courier New" w:eastAsia="Courier New"/>
          <w:b w:val="0"/>
          <w:i w:val="0"/>
          <w:sz w:val="18"/>
        </w:rPr>
        <w:t xml:space="preserve">                'description' =&gt; 'Started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started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Stop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($this-&gt;serverModel-&gt;stopServer($id)) {</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'server_stopped',</w:t>
        <w:br/>
      </w:r>
      <w:r>
        <w:rPr>
          <w:rFonts w:ascii="Courier New" w:hAnsi="Courier New" w:cs="Courier New" w:eastAsia="Courier New"/>
          <w:b w:val="0"/>
          <w:i w:val="0"/>
          <w:sz w:val="18"/>
        </w:rPr>
        <w:t xml:space="preserve">                'description' =&gt; 'Stopped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stopped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stop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restart($id)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($this-&gt;serverModel-&gt;restartServer($id))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restarted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restart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($this-&gt;serverModel-&gt;terminateServer($id)) {</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'server_deleted',</w:t>
        <w:br/>
      </w:r>
      <w:r>
        <w:rPr>
          <w:rFonts w:ascii="Courier New" w:hAnsi="Courier New" w:cs="Courier New" w:eastAsia="Courier New"/>
          <w:b w:val="0"/>
          <w:i w:val="0"/>
          <w:sz w:val="18"/>
        </w:rPr>
        <w:t xml:space="preserve">                'description' =&gt; 'Deleted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terminated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terminate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Server monitoring page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monitoring($id)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-&gt;with('error',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$monitoring = $this-&gt;serverModel-&gt;getServerMonitoring($id, 48);</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view('dashboard/servers/monitoring', [</w:t>
        <w:br/>
      </w:r>
      <w:r>
        <w:rPr>
          <w:rFonts w:ascii="Courier New" w:hAnsi="Courier New" w:cs="Courier New" w:eastAsia="Courier New"/>
          <w:b w:val="0"/>
          <w:i w:val="0"/>
          <w:sz w:val="18"/>
        </w:rPr>
        <w:t xml:space="preserve">            'server' =&gt; $server,</w:t>
        <w:br/>
      </w:r>
      <w:r>
        <w:rPr>
          <w:rFonts w:ascii="Courier New" w:hAnsi="Courier New" w:cs="Courier New" w:eastAsia="Courier New"/>
          <w:b w:val="0"/>
          <w:i w:val="0"/>
          <w:sz w:val="18"/>
        </w:rPr>
        <w:t xml:space="preserve">            'monitoring' =&gt; $monitoring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17 app/Controllers/ServerController.php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t>use App\Models\ServerPlanModel;</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Server Controller</w:t>
        <w:br/>
      </w:r>
      <w:r>
        <w:rPr>
          <w:rFonts w:ascii="Courier New" w:hAnsi="Courier New" w:cs="Courier New" w:eastAsia="Courier New"/>
          <w:b w:val="0"/>
          <w:i w:val="0"/>
          <w:sz w:val="18"/>
        </w:rPr>
        <w:t xml:space="preserve"> * Handles all server operations for users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ServerController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$serverModel;</w:t>
        <w:br/>
      </w:r>
      <w:r>
        <w:rPr>
          <w:rFonts w:ascii="Courier New" w:hAnsi="Courier New" w:cs="Courier New" w:eastAsia="Courier New"/>
          <w:b w:val="0"/>
          <w:i w:val="0"/>
          <w:sz w:val="18"/>
        </w:rPr>
        <w:t xml:space="preserve">    protected $planModel;</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$this-&gt;serverModel = new ServerModel();</w:t>
        <w:br/>
      </w:r>
      <w:r>
        <w:rPr>
          <w:rFonts w:ascii="Courier New" w:hAnsi="Courier New" w:cs="Courier New" w:eastAsia="Courier New"/>
          <w:b w:val="0"/>
          <w:i w:val="0"/>
          <w:sz w:val="18"/>
        </w:rPr>
        <w:t xml:space="preserve">        $this-&gt;planModel = new ServerPlanModel();</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user's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$servers = $this-&gt;serverModel-&gt;getServersWithPlan($userId);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view('dashboard/servers/index', ['servers' =&gt;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create server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$plans = $this-&gt;planModel-&gt;getActivePlans();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$osOptions = [</w:t>
        <w:br/>
      </w:r>
      <w:r>
        <w:rPr>
          <w:rFonts w:ascii="Courier New" w:hAnsi="Courier New" w:cs="Courier New" w:eastAsia="Courier New"/>
          <w:b w:val="0"/>
          <w:i w:val="0"/>
          <w:sz w:val="18"/>
        </w:rPr>
        <w:t xml:space="preserve">            'Ubuntu 22.04 LTS',</w:t>
        <w:br/>
      </w:r>
      <w:r>
        <w:rPr>
          <w:rFonts w:ascii="Courier New" w:hAnsi="Courier New" w:cs="Courier New" w:eastAsia="Courier New"/>
          <w:b w:val="0"/>
          <w:i w:val="0"/>
          <w:sz w:val="18"/>
        </w:rPr>
        <w:t xml:space="preserve">            'Ubuntu 20.04 LTS',</w:t>
        <w:br/>
      </w:r>
      <w:r>
        <w:rPr>
          <w:rFonts w:ascii="Courier New" w:hAnsi="Courier New" w:cs="Courier New" w:eastAsia="Courier New"/>
          <w:b w:val="0"/>
          <w:i w:val="0"/>
          <w:sz w:val="18"/>
        </w:rPr>
        <w:t xml:space="preserve">            'Debian 11',</w:t>
        <w:br/>
      </w:r>
      <w:r>
        <w:rPr>
          <w:rFonts w:ascii="Courier New" w:hAnsi="Courier New" w:cs="Courier New" w:eastAsia="Courier New"/>
          <w:b w:val="0"/>
          <w:i w:val="0"/>
          <w:sz w:val="18"/>
        </w:rPr>
        <w:t xml:space="preserve">            'Debian 12',</w:t>
        <w:br/>
      </w:r>
      <w:r>
        <w:rPr>
          <w:rFonts w:ascii="Courier New" w:hAnsi="Courier New" w:cs="Courier New" w:eastAsia="Courier New"/>
          <w:b w:val="0"/>
          <w:i w:val="0"/>
          <w:sz w:val="18"/>
        </w:rPr>
        <w:t xml:space="preserve">            'CentOS 8',</w:t>
        <w:br/>
      </w:r>
      <w:r>
        <w:rPr>
          <w:rFonts w:ascii="Courier New" w:hAnsi="Courier New" w:cs="Courier New" w:eastAsia="Courier New"/>
          <w:b w:val="0"/>
          <w:i w:val="0"/>
          <w:sz w:val="18"/>
        </w:rPr>
        <w:t xml:space="preserve">            'AlmaLinux 8',</w:t>
        <w:br/>
      </w:r>
      <w:r>
        <w:rPr>
          <w:rFonts w:ascii="Courier New" w:hAnsi="Courier New" w:cs="Courier New" w:eastAsia="Courier New"/>
          <w:b w:val="0"/>
          <w:i w:val="0"/>
          <w:sz w:val="18"/>
        </w:rPr>
        <w:t xml:space="preserve">            'Rocky Linux 8',</w:t>
        <w:br/>
      </w:r>
      <w:r>
        <w:rPr>
          <w:rFonts w:ascii="Courier New" w:hAnsi="Courier New" w:cs="Courier New" w:eastAsia="Courier New"/>
          <w:b w:val="0"/>
          <w:i w:val="0"/>
          <w:sz w:val="18"/>
        </w:rPr>
        <w:t xml:space="preserve">            'Fedora 38',</w:t>
        <w:br/>
      </w:r>
      <w:r>
        <w:rPr>
          <w:rFonts w:ascii="Courier New" w:hAnsi="Courier New" w:cs="Courier New" w:eastAsia="Courier New"/>
          <w:b w:val="0"/>
          <w:i w:val="0"/>
          <w:sz w:val="18"/>
        </w:rPr>
        <w:t xml:space="preserve">            'Windows Server 2022',</w:t>
        <w:br/>
      </w:r>
      <w:r>
        <w:rPr>
          <w:rFonts w:ascii="Courier New" w:hAnsi="Courier New" w:cs="Courier New" w:eastAsia="Courier New"/>
          <w:b w:val="0"/>
          <w:i w:val="0"/>
          <w:sz w:val="18"/>
        </w:rPr>
        <w:t xml:space="preserve">            'Windows Server 2019'</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view('dashboard/servers/create', [</w:t>
        <w:br/>
      </w:r>
      <w:r>
        <w:rPr>
          <w:rFonts w:ascii="Courier New" w:hAnsi="Courier New" w:cs="Courier New" w:eastAsia="Courier New"/>
          <w:b w:val="0"/>
          <w:i w:val="0"/>
          <w:sz w:val="18"/>
        </w:rPr>
        <w:t xml:space="preserve">            'plans' =&gt; $plans,</w:t>
        <w:br/>
      </w:r>
      <w:r>
        <w:rPr>
          <w:rFonts w:ascii="Courier New" w:hAnsi="Courier New" w:cs="Courier New" w:eastAsia="Courier New"/>
          <w:b w:val="0"/>
          <w:i w:val="0"/>
          <w:sz w:val="18"/>
        </w:rPr>
        <w:t xml:space="preserve">            'os_options' =&gt; $osOptions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'plan_id' =&gt; 'required|is_natural_no_zero',</w:t>
        <w:br/>
      </w:r>
      <w:r>
        <w:rPr>
          <w:rFonts w:ascii="Courier New" w:hAnsi="Courier New" w:cs="Courier New" w:eastAsia="Courier New"/>
          <w:b w:val="0"/>
          <w:i w:val="0"/>
          <w:sz w:val="18"/>
        </w:rPr>
        <w:t xml:space="preserve">            'server_name' =&gt; 'required|min_length[3]|max_length[255]|alpha_dash',</w:t>
        <w:br/>
      </w:r>
      <w:r>
        <w:rPr>
          <w:rFonts w:ascii="Courier New" w:hAnsi="Courier New" w:cs="Courier New" w:eastAsia="Courier New"/>
          <w:b w:val="0"/>
          <w:i w:val="0"/>
          <w:sz w:val="18"/>
        </w:rPr>
        <w:t xml:space="preserve">            'os' =&gt; 'required'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$planId = $this-&gt;request-&gt;getPost('plan_id');</w:t>
        <w:br/>
      </w:r>
      <w:r>
        <w:rPr>
          <w:rFonts w:ascii="Courier New" w:hAnsi="Courier New" w:cs="Courier New" w:eastAsia="Courier New"/>
          <w:b w:val="0"/>
          <w:i w:val="0"/>
          <w:sz w:val="18"/>
        </w:rPr>
        <w:t xml:space="preserve">        $plan = $this-&gt;planModel-&gt;find($planId);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(!$plan || $plan['status'] !== 'active')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-&gt;with('error', 'Invalid or inactive plan selected');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user has sufficient balance</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if ($user['balance'] &lt; 5.00) {</w:t>
        <w:br/>
      </w:r>
      <w:r>
        <w:rPr>
          <w:rFonts w:ascii="Courier New" w:hAnsi="Courier New" w:cs="Courier New" w:eastAsia="Courier New"/>
          <w:b w:val="0"/>
          <w:i w:val="0"/>
          <w:sz w:val="18"/>
        </w:rPr>
        <w:t xml:space="preserve">            return redirect()-&gt;to('/dashboard/billing/topup')</w:t>
        <w:br/>
      </w:r>
      <w:r>
        <w:rPr>
          <w:rFonts w:ascii="Courier New" w:hAnsi="Courier New" w:cs="Courier New" w:eastAsia="Courier New"/>
          <w:b w:val="0"/>
          <w:i w:val="0"/>
          <w:sz w:val="18"/>
        </w:rPr>
        <w:t xml:space="preserve">                -&gt;with('error', 'Insufficient balance. Minimum $5.00 required to create a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try {</w:t>
        <w:br/>
      </w:r>
      <w:r>
        <w:rPr>
          <w:rFonts w:ascii="Courier New" w:hAnsi="Courier New" w:cs="Courier New" w:eastAsia="Courier New"/>
          <w:b w:val="0"/>
          <w:i w:val="0"/>
          <w:sz w:val="18"/>
        </w:rPr>
        <w:t xml:space="preserve">            // Provision server</w:t>
        <w:br/>
      </w:r>
      <w:r>
        <w:rPr>
          <w:rFonts w:ascii="Courier New" w:hAnsi="Courier New" w:cs="Courier New" w:eastAsia="Courier New"/>
          <w:b w:val="0"/>
          <w:i w:val="0"/>
          <w:sz w:val="18"/>
        </w:rPr>
        <w:t xml:space="preserve">            $serverId = $this-&gt;serverModel-&gt;provisionServer([</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'plan_id' =&gt; $plan['id'],</w:t>
        <w:br/>
      </w:r>
      <w:r>
        <w:rPr>
          <w:rFonts w:ascii="Courier New" w:hAnsi="Courier New" w:cs="Courier New" w:eastAsia="Courier New"/>
          <w:b w:val="0"/>
          <w:i w:val="0"/>
          <w:sz w:val="18"/>
        </w:rPr>
        <w:t xml:space="preserve">                'server_name' =&gt; $this-&gt;request-&gt;getPost('server_name'),</w:t>
        <w:br/>
      </w:r>
      <w:r>
        <w:rPr>
          <w:rFonts w:ascii="Courier New" w:hAnsi="Courier New" w:cs="Courier New" w:eastAsia="Courier New"/>
          <w:b w:val="0"/>
          <w:i w:val="0"/>
          <w:sz w:val="18"/>
        </w:rPr>
        <w:t xml:space="preserve">                'os' =&gt; $this-&gt;request-&gt;getPost('os'),</w:t>
        <w:br/>
      </w:r>
      <w:r>
        <w:rPr>
          <w:rFonts w:ascii="Courier New" w:hAnsi="Courier New" w:cs="Courier New" w:eastAsia="Courier New"/>
          <w:b w:val="0"/>
          <w:i w:val="0"/>
          <w:sz w:val="18"/>
        </w:rPr>
        <w:t xml:space="preserve">                'cpu_cores' =&gt; $plan['cpu_cores'],</w:t>
        <w:br/>
      </w:r>
      <w:r>
        <w:rPr>
          <w:rFonts w:ascii="Courier New" w:hAnsi="Courier New" w:cs="Courier New" w:eastAsia="Courier New"/>
          <w:b w:val="0"/>
          <w:i w:val="0"/>
          <w:sz w:val="18"/>
        </w:rPr>
        <w:t xml:space="preserve">                'ram_gb' =&gt; $plan['ram_gb'],</w:t>
        <w:br/>
      </w:r>
      <w:r>
        <w:rPr>
          <w:rFonts w:ascii="Courier New" w:hAnsi="Courier New" w:cs="Courier New" w:eastAsia="Courier New"/>
          <w:b w:val="0"/>
          <w:i w:val="0"/>
          <w:sz w:val="18"/>
        </w:rPr>
        <w:t xml:space="preserve">                'storage_gb' =&gt; $plan['storage_gb']</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'server_created',</w:t>
        <w:br/>
      </w:r>
      <w:r>
        <w:rPr>
          <w:rFonts w:ascii="Courier New" w:hAnsi="Courier New" w:cs="Courier New" w:eastAsia="Courier New"/>
          <w:b w:val="0"/>
          <w:i w:val="0"/>
          <w:sz w:val="18"/>
        </w:rPr>
        <w:t xml:space="preserve">                'description' =&gt; 'Created server: ' . $this-&gt;request-&gt;getPost('server_name'),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-&gt;with('success', 'Server created successfully! It will be ready in a few moments.');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catch (\Exception $e) {</w:t>
        <w:br/>
      </w:r>
      <w:r>
        <w:rPr>
          <w:rFonts w:ascii="Courier New" w:hAnsi="Courier New" w:cs="Courier New" w:eastAsia="Courier New"/>
          <w:b w:val="0"/>
          <w:i w:val="0"/>
          <w:sz w:val="18"/>
        </w:rPr>
        <w:t xml:space="preserve">            log_message('error', 'Server creation failed: ' . $e-&gt;getMessage());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server. Please try again.');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server details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show($id)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$this-&gt;serverModel-&gt;select('servers.*, server_plans.plan_name, server_plans.price_per_hour')</w:t>
        <w:br/>
      </w:r>
      <w:r>
        <w:rPr>
          <w:rFonts w:ascii="Courier New" w:hAnsi="Courier New" w:cs="Courier New" w:eastAsia="Courier New"/>
          <w:b w:val="0"/>
          <w:i w:val="0"/>
          <w:sz w:val="18"/>
        </w:rPr>
        <w:t xml:space="preserve">                                    -&gt;join('server_plans', 'servers.plan_id = server_plans.id')</w:t>
        <w:br/>
      </w:r>
      <w:r>
        <w:rPr>
          <w:rFonts w:ascii="Courier New" w:hAnsi="Courier New" w:cs="Courier New" w:eastAsia="Courier New"/>
          <w:b w:val="0"/>
          <w:i w:val="0"/>
          <w:sz w:val="18"/>
        </w:rPr>
        <w:t xml:space="preserve">                                    -&gt;where('servers.id', $id)</w:t>
        <w:br/>
      </w:r>
      <w:r>
        <w:rPr>
          <w:rFonts w:ascii="Courier New" w:hAnsi="Courier New" w:cs="Courier New" w:eastAsia="Courier New"/>
          <w:b w:val="0"/>
          <w:i w:val="0"/>
          <w:sz w:val="18"/>
        </w:rPr>
        <w:t xml:space="preserve">                                    -&gt;where('servers.user_id',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-&gt;with('error',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monitoring data</w:t>
        <w:br/>
      </w:r>
      <w:r>
        <w:rPr>
          <w:rFonts w:ascii="Courier New" w:hAnsi="Courier New" w:cs="Courier New" w:eastAsia="Courier New"/>
          <w:b w:val="0"/>
          <w:i w:val="0"/>
          <w:sz w:val="18"/>
        </w:rPr>
        <w:t xml:space="preserve">        $monitoring = $this-&gt;serverModel-&gt;getServerMonitoring($id, 24);</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view('dashboard/servers/show', [</w:t>
        <w:br/>
      </w:r>
      <w:r>
        <w:rPr>
          <w:rFonts w:ascii="Courier New" w:hAnsi="Courier New" w:cs="Courier New" w:eastAsia="Courier New"/>
          <w:b w:val="0"/>
          <w:i w:val="0"/>
          <w:sz w:val="18"/>
        </w:rPr>
        <w:t xml:space="preserve">            'server' =&gt; $server,</w:t>
        <w:br/>
      </w:r>
      <w:r>
        <w:rPr>
          <w:rFonts w:ascii="Courier New" w:hAnsi="Courier New" w:cs="Courier New" w:eastAsia="Courier New"/>
          <w:b w:val="0"/>
          <w:i w:val="0"/>
          <w:sz w:val="18"/>
        </w:rPr>
        <w:t xml:space="preserve">            'monitoring' =&gt; $monitoring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start($id)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already running</w:t>
        <w:br/>
      </w:r>
      <w:r>
        <w:rPr>
          <w:rFonts w:ascii="Courier New" w:hAnsi="Courier New" w:cs="Courier New" w:eastAsia="Courier New"/>
          <w:b w:val="0"/>
          <w:i w:val="0"/>
          <w:sz w:val="18"/>
        </w:rPr>
        <w:t xml:space="preserve">        if ($server['status'] === 'running')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is already running'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terminated</w:t>
        <w:br/>
      </w:r>
      <w:r>
        <w:rPr>
          <w:rFonts w:ascii="Courier New" w:hAnsi="Courier New" w:cs="Courier New" w:eastAsia="Courier New"/>
          <w:b w:val="0"/>
          <w:i w:val="0"/>
          <w:sz w:val="18"/>
        </w:rPr>
        <w:t xml:space="preserve">        if ($server['status'] === 'terminated')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start terminated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balance</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if ($user['balance'] &lt; 1.00)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'Insufficient balance to start server. Please topup your account.'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($this-&gt;serverModel-&gt;startServer($id))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'server_started',</w:t>
        <w:br/>
      </w:r>
      <w:r>
        <w:rPr>
          <w:rFonts w:ascii="Courier New" w:hAnsi="Courier New" w:cs="Courier New" w:eastAsia="Courier New"/>
          <w:b w:val="0"/>
          <w:i w:val="0"/>
          <w:sz w:val="18"/>
        </w:rPr>
        <w:t xml:space="preserve">                'description' =&gt; 'Started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started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Stop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already stopped</w:t>
        <w:br/>
      </w:r>
      <w:r>
        <w:rPr>
          <w:rFonts w:ascii="Courier New" w:hAnsi="Courier New" w:cs="Courier New" w:eastAsia="Courier New"/>
          <w:b w:val="0"/>
          <w:i w:val="0"/>
          <w:sz w:val="18"/>
        </w:rPr>
        <w:t xml:space="preserve">        if ($server['status'] === 'stopped')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is already stopped'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($this-&gt;serverModel-&gt;stopServer($id))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'server_stopped',</w:t>
        <w:br/>
      </w:r>
      <w:r>
        <w:rPr>
          <w:rFonts w:ascii="Courier New" w:hAnsi="Courier New" w:cs="Courier New" w:eastAsia="Courier New"/>
          <w:b w:val="0"/>
          <w:i w:val="0"/>
          <w:sz w:val="18"/>
        </w:rPr>
        <w:t xml:space="preserve">                'description' =&gt; 'Stopped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stopped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stop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restart($id)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terminated</w:t>
        <w:br/>
      </w:r>
      <w:r>
        <w:rPr>
          <w:rFonts w:ascii="Courier New" w:hAnsi="Courier New" w:cs="Courier New" w:eastAsia="Courier New"/>
          <w:b w:val="0"/>
          <w:i w:val="0"/>
          <w:sz w:val="18"/>
        </w:rPr>
        <w:t xml:space="preserve">        if ($server['status'] === 'terminated')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restart terminated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($this-&gt;serverModel-&gt;restartServer($id))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'server_restarted',</w:t>
        <w:br/>
      </w:r>
      <w:r>
        <w:rPr>
          <w:rFonts w:ascii="Courier New" w:hAnsi="Courier New" w:cs="Courier New" w:eastAsia="Courier New"/>
          <w:b w:val="0"/>
          <w:i w:val="0"/>
          <w:sz w:val="18"/>
        </w:rPr>
        <w:t xml:space="preserve">                'description' =&gt; 'Restarted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restarted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restart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Delete/Terminate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Check if already terminated</w:t>
        <w:br/>
      </w:r>
      <w:r>
        <w:rPr>
          <w:rFonts w:ascii="Courier New" w:hAnsi="Courier New" w:cs="Courier New" w:eastAsia="Courier New"/>
          <w:b w:val="0"/>
          <w:i w:val="0"/>
          <w:sz w:val="18"/>
        </w:rPr>
        <w:t xml:space="preserve">        if ($server['status'] === 'terminated')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'Server is already terminated'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($this-&gt;serverModel-&gt;terminateServer($id))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'server_deleted',</w:t>
        <w:br/>
      </w:r>
      <w:r>
        <w:rPr>
          <w:rFonts w:ascii="Courier New" w:hAnsi="Courier New" w:cs="Courier New" w:eastAsia="Courier New"/>
          <w:b w:val="0"/>
          <w:i w:val="0"/>
          <w:sz w:val="18"/>
        </w:rPr>
        <w:t xml:space="preserve">                'description' =&gt; 'Terminated server: ' . $server['server_name'],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'Server terminated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terminate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Server monitoring page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monitoring($id)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-&gt;with('error',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monitoring data for last 48 hours</w:t>
        <w:br/>
      </w:r>
      <w:r>
        <w:rPr>
          <w:rFonts w:ascii="Courier New" w:hAnsi="Courier New" w:cs="Courier New" w:eastAsia="Courier New"/>
          <w:b w:val="0"/>
          <w:i w:val="0"/>
          <w:sz w:val="18"/>
        </w:rPr>
        <w:t xml:space="preserve">        $monitoring = $this-&gt;serverModel-&gt;getServerMonitoring($id, 48);</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view('dashboard/servers/monitoring', [</w:t>
        <w:br/>
      </w:r>
      <w:r>
        <w:rPr>
          <w:rFonts w:ascii="Courier New" w:hAnsi="Courier New" w:cs="Courier New" w:eastAsia="Courier New"/>
          <w:b w:val="0"/>
          <w:i w:val="0"/>
          <w:sz w:val="18"/>
        </w:rPr>
        <w:t xml:space="preserve">            'server' =&gt; $server,</w:t>
        <w:br/>
      </w:r>
      <w:r>
        <w:rPr>
          <w:rFonts w:ascii="Courier New" w:hAnsi="Courier New" w:cs="Courier New" w:eastAsia="Courier New"/>
          <w:b w:val="0"/>
          <w:i w:val="0"/>
          <w:sz w:val="18"/>
        </w:rPr>
        <w:t xml:space="preserve">            'monitoring' =&gt; $monitoring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server logs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logs($id)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$server = $this-&gt;serverModel-&gt;where('id',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redirect()-&gt;to('/dashboard/servers')</w:t>
        <w:br/>
      </w:r>
      <w:r>
        <w:rPr>
          <w:rFonts w:ascii="Courier New" w:hAnsi="Courier New" w:cs="Courier New" w:eastAsia="Courier New"/>
          <w:b w:val="0"/>
          <w:i w:val="0"/>
          <w:sz w:val="18"/>
        </w:rPr>
        <w:t xml:space="preserve">                -&gt;with('error', 'Server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activity logs for this server</w:t>
        <w:br/>
      </w:r>
      <w:r>
        <w:rPr>
          <w:rFonts w:ascii="Courier New" w:hAnsi="Courier New" w:cs="Courier New" w:eastAsia="Courier New"/>
          <w:b w:val="0"/>
          <w:i w:val="0"/>
          <w:sz w:val="18"/>
        </w:rPr>
        <w:t xml:space="preserve">        $logs = $this-&gt;activityLog-&gt;where('description LIKE', '%' . $server['server_name'] . '%')</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-&gt;orderBy('created_at', 'DESC')</w:t>
        <w:br/>
      </w:r>
      <w:r>
        <w:rPr>
          <w:rFonts w:ascii="Courier New" w:hAnsi="Courier New" w:cs="Courier New" w:eastAsia="Courier New"/>
          <w:b w:val="0"/>
          <w:i w:val="0"/>
          <w:sz w:val="18"/>
        </w:rPr>
        <w:t xml:space="preserve">                                  -&gt;limit(50)</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view('dashboard/servers/logs', [</w:t>
        <w:br/>
      </w:r>
      <w:r>
        <w:rPr>
          <w:rFonts w:ascii="Courier New" w:hAnsi="Courier New" w:cs="Courier New" w:eastAsia="Courier New"/>
          <w:b w:val="0"/>
          <w:i w:val="0"/>
          <w:sz w:val="18"/>
        </w:rPr>
        <w:t xml:space="preserve">            'server' =&gt; $server,</w:t>
        <w:br/>
      </w:r>
      <w:r>
        <w:rPr>
          <w:rFonts w:ascii="Courier New" w:hAnsi="Courier New" w:cs="Courier New" w:eastAsia="Courier New"/>
          <w:b w:val="0"/>
          <w:i w:val="0"/>
          <w:sz w:val="18"/>
        </w:rPr>
        <w:t xml:space="preserve">            'logs' =&gt; $logs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18 app/Controllers/BillingController.php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Billing Controller</w:t>
        <w:br/>
      </w:r>
      <w:r>
        <w:rPr>
          <w:rFonts w:ascii="Courier New" w:hAnsi="Courier New" w:cs="Courier New" w:eastAsia="Courier New"/>
          <w:b w:val="0"/>
          <w:i w:val="0"/>
          <w:sz w:val="18"/>
        </w:rPr>
        <w:t xml:space="preserve"> * Handles user billing, topup, and transaction history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BillingController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$billingModel;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$this-&gt;billingModel = new BillingTransactionModel();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Billing overview</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$trxModel = new \App\Models\ServerModel(); // Atau model transaksi kamu</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AMBIL DATA TERBARU DARI DATABASE (Bukan dari Session)</w:t>
        <w:br/>
      </w:r>
      <w:r>
        <w:rPr>
          <w:rFonts w:ascii="Courier New" w:hAnsi="Courier New" w:cs="Courier New" w:eastAsia="Courier New"/>
          <w:b w:val="0"/>
          <w:i w:val="0"/>
          <w:sz w:val="18"/>
        </w:rPr>
        <w:t xml:space="preserve">        $userData = $userModel-&gt;find($userId);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Ambil riwayat transaksi (Gunakan tabel billing_transactions)</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$transactions = $db-&gt;table('billing_transactions')</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-&gt;orderBy('created_at', 'DESC')</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         =&gt; $userData, // Ini berisi balance asli dari DB</w:t>
        <w:br/>
      </w:r>
      <w:r>
        <w:rPr>
          <w:rFonts w:ascii="Courier New" w:hAnsi="Courier New" w:cs="Courier New" w:eastAsia="Courier New"/>
          <w:b w:val="0"/>
          <w:i w:val="0"/>
          <w:sz w:val="18"/>
        </w:rPr>
        <w:t xml:space="preserve">            'transactions' =&gt; $transactions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view('dashboard/billing/index',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Show topup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topup()</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view('dashboard/billing/topup', ['user' =&gt;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Process topup</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doTopup()</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'payment_method' =&gt; 'required|in_list[bank_transfer,credit_card,paypal,crypto,manual]'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$presetAmount = (float) $this-&gt;request-&gt;getPost('amount');</w:t>
        <w:br/>
      </w:r>
      <w:r>
        <w:rPr>
          <w:rFonts w:ascii="Courier New" w:hAnsi="Courier New" w:cs="Courier New" w:eastAsia="Courier New"/>
          <w:b w:val="0"/>
          <w:i w:val="0"/>
          <w:sz w:val="18"/>
        </w:rPr>
        <w:t xml:space="preserve">        $customAmount = (float) $this-&gt;request-&gt;getPost('custom_amount');</w:t>
        <w:br/>
      </w:r>
      <w:r>
        <w:rPr>
          <w:rFonts w:ascii="Courier New" w:hAnsi="Courier New" w:cs="Courier New" w:eastAsia="Courier New"/>
          <w:b w:val="0"/>
          <w:i w:val="0"/>
          <w:sz w:val="18"/>
        </w:rPr>
        <w:t xml:space="preserve">        $amount = $customAmount &gt; 0 ? $customAmount : $presetAmount;</w:t>
        <w:br/>
      </w:r>
      <w:r>
        <w:rPr>
          <w:rFonts w:ascii="Courier New" w:hAnsi="Courier New" w:cs="Courier New" w:eastAsia="Courier New"/>
          <w:b w:val="0"/>
          <w:i w:val="0"/>
          <w:sz w:val="18"/>
        </w:rPr>
        <w:t xml:space="preserve">        $paymentMethod = $this-&gt;request-&gt;getPost('payment_method');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($amount &lt;= 0)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'Please select or enter a top-up amount.');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Minimum topup $5</w:t>
        <w:br/>
      </w:r>
      <w:r>
        <w:rPr>
          <w:rFonts w:ascii="Courier New" w:hAnsi="Courier New" w:cs="Courier New" w:eastAsia="Courier New"/>
          <w:b w:val="0"/>
          <w:i w:val="0"/>
          <w:sz w:val="18"/>
        </w:rPr>
        <w:t xml:space="preserve">        if ($amount &lt; 5.00)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'Minimum topup amount is $5.00');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Maximum topup $10,000</w:t>
        <w:br/>
      </w:r>
      <w:r>
        <w:rPr>
          <w:rFonts w:ascii="Courier New" w:hAnsi="Courier New" w:cs="Courier New" w:eastAsia="Courier New"/>
          <w:b w:val="0"/>
          <w:i w:val="0"/>
          <w:sz w:val="18"/>
        </w:rPr>
        <w:t xml:space="preserve">        if ($amount &gt; 10000.00)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'Maximum topup amount is $10,000.00');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try {</w:t>
        <w:br/>
      </w:r>
      <w:r>
        <w:rPr>
          <w:rFonts w:ascii="Courier New" w:hAnsi="Courier New" w:cs="Courier New" w:eastAsia="Courier New"/>
          <w:b w:val="0"/>
          <w:i w:val="0"/>
          <w:sz w:val="18"/>
        </w:rPr>
        <w:t xml:space="preserve">            // Create topup transaction</w:t>
        <w:br/>
      </w:r>
      <w:r>
        <w:rPr>
          <w:rFonts w:ascii="Courier New" w:hAnsi="Courier New" w:cs="Courier New" w:eastAsia="Courier New"/>
          <w:b w:val="0"/>
          <w:i w:val="0"/>
          <w:sz w:val="18"/>
        </w:rPr>
        <w:t xml:space="preserve">            $transactionId = $this-&gt;billingModel-&gt;createTopup($userId, $amount, $paymentMethod);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($transactionId)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'balance_topup',</w:t>
        <w:br/>
      </w:r>
      <w:r>
        <w:rPr>
          <w:rFonts w:ascii="Courier New" w:hAnsi="Courier New" w:cs="Courier New" w:eastAsia="Courier New"/>
          <w:b w:val="0"/>
          <w:i w:val="0"/>
          <w:sz w:val="18"/>
        </w:rPr>
        <w:t xml:space="preserve">                    'description' =&gt; 'Topped up balance: $' . number_format($amount, 2),</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redirect()-&gt;to('/dashboard/billing')</w:t>
        <w:br/>
      </w:r>
      <w:r>
        <w:rPr>
          <w:rFonts w:ascii="Courier New" w:hAnsi="Courier New" w:cs="Courier New" w:eastAsia="Courier New"/>
          <w:b w:val="0"/>
          <w:i w:val="0"/>
          <w:sz w:val="18"/>
        </w:rPr>
        <w:t xml:space="preserve">                    -&gt;with('success', 'Balance topped up successfully! Added $' . number_format($amount, 2));</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process topup');</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catch (\Exception $e)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'Error: ' . $e-&gt;getMessage());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Transaction history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history()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Pagination</w:t>
        <w:br/>
      </w:r>
      <w:r>
        <w:rPr>
          <w:rFonts w:ascii="Courier New" w:hAnsi="Courier New" w:cs="Courier New" w:eastAsia="Courier New"/>
          <w:b w:val="0"/>
          <w:i w:val="0"/>
          <w:sz w:val="18"/>
        </w:rPr>
        <w:t xml:space="preserve">        $perPage = 20;</w:t>
        <w:br/>
      </w:r>
      <w:r>
        <w:rPr>
          <w:rFonts w:ascii="Courier New" w:hAnsi="Courier New" w:cs="Courier New" w:eastAsia="Courier New"/>
          <w:b w:val="0"/>
          <w:i w:val="0"/>
          <w:sz w:val="18"/>
        </w:rPr>
        <w:t xml:space="preserve">        $page = $this-&gt;request-&gt;getGet('page') ?? 1;</w:t>
        <w:br/>
      </w:r>
      <w:r>
        <w:rPr>
          <w:rFonts w:ascii="Courier New" w:hAnsi="Courier New" w:cs="Courier New" w:eastAsia="Courier New"/>
          <w:b w:val="0"/>
          <w:i w:val="0"/>
          <w:sz w:val="18"/>
        </w:rPr>
        <w:t xml:space="preserve">        $offset = ($page - 1) * $perPage;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$transactions = $this-&gt;billingModel-&gt;getUserTransactions($userId, $perPage, $offset);</w:t>
        <w:br/>
      </w:r>
      <w:r>
        <w:rPr>
          <w:rFonts w:ascii="Courier New" w:hAnsi="Courier New" w:cs="Courier New" w:eastAsia="Courier New"/>
          <w:b w:val="0"/>
          <w:i w:val="0"/>
          <w:sz w:val="18"/>
        </w:rPr>
        <w:t xml:space="preserve">        $total = $this-&gt;billingModel-&gt;where('user_id', $userId)-&gt;countAllResults();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view('dashboard/billing/history', [</w:t>
        <w:br/>
      </w:r>
      <w:r>
        <w:rPr>
          <w:rFonts w:ascii="Courier New" w:hAnsi="Courier New" w:cs="Courier New" w:eastAsia="Courier New"/>
          <w:b w:val="0"/>
          <w:i w:val="0"/>
          <w:sz w:val="18"/>
        </w:rPr>
        <w:t xml:space="preserve">            'transactions' =&gt; $transactions,</w:t>
        <w:br/>
      </w:r>
      <w:r>
        <w:rPr>
          <w:rFonts w:ascii="Courier New" w:hAnsi="Courier New" w:cs="Courier New" w:eastAsia="Courier New"/>
          <w:b w:val="0"/>
          <w:i w:val="0"/>
          <w:sz w:val="18"/>
        </w:rPr>
        <w:t xml:space="preserve">            'total' =&gt; $total,</w:t>
        <w:br/>
      </w:r>
      <w:r>
        <w:rPr>
          <w:rFonts w:ascii="Courier New" w:hAnsi="Courier New" w:cs="Courier New" w:eastAsia="Courier New"/>
          <w:b w:val="0"/>
          <w:i w:val="0"/>
          <w:sz w:val="18"/>
        </w:rPr>
        <w:t xml:space="preserve">            'per_page' =&gt; $perPage,</w:t>
        <w:br/>
      </w:r>
      <w:r>
        <w:rPr>
          <w:rFonts w:ascii="Courier New" w:hAnsi="Courier New" w:cs="Courier New" w:eastAsia="Courier New"/>
          <w:b w:val="0"/>
          <w:i w:val="0"/>
          <w:sz w:val="18"/>
        </w:rPr>
        <w:t xml:space="preserve">            'current_page' =&gt; $page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View invoice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invoice($id)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$transaction = $this-&gt;billingModel-&gt;where('id', $id)</w:t>
        <w:br/>
      </w:r>
      <w:r>
        <w:rPr>
          <w:rFonts w:ascii="Courier New" w:hAnsi="Courier New" w:cs="Courier New" w:eastAsia="Courier New"/>
          <w:b w:val="0"/>
          <w:i w:val="0"/>
          <w:sz w:val="18"/>
        </w:rPr>
        <w:t xml:space="preserve">                                          -&gt;where('user_id', $userId)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(!$transaction) {</w:t>
        <w:br/>
      </w:r>
      <w:r>
        <w:rPr>
          <w:rFonts w:ascii="Courier New" w:hAnsi="Courier New" w:cs="Courier New" w:eastAsia="Courier New"/>
          <w:b w:val="0"/>
          <w:i w:val="0"/>
          <w:sz w:val="18"/>
        </w:rPr>
        <w:t xml:space="preserve">            return redirect()-&gt;to('/dashboard/billing/history')</w:t>
        <w:br/>
      </w:r>
      <w:r>
        <w:rPr>
          <w:rFonts w:ascii="Courier New" w:hAnsi="Courier New" w:cs="Courier New" w:eastAsia="Courier New"/>
          <w:b w:val="0"/>
          <w:i w:val="0"/>
          <w:sz w:val="18"/>
        </w:rPr>
        <w:t xml:space="preserve">                -&gt;with('error', 'Transaction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view('dashboard/billing/details', ['transaction' =&gt; $transaction]);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0" w:after="160" w:line="240" w:lineRule="auto"/>
        <w:jc w:val="center"/>
      </w:pPr>
      <w:r>
        <w:rPr>
          <w:rFonts w:ascii="Times New Roman" w:hAnsi="Times New Roman" w:cs="Times New Roman" w:eastAsia="Times New Roman"/>
          <w:b w:val="0"/>
          <w:i/>
          <w:sz w:val="22"/>
        </w:rPr>
        <w:t>Listing 19 app/Controllers/ProfileController.php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w:t>
        <w:br/>
      </w:r>
      <w:r>
        <w:rPr>
          <w:rFonts w:ascii="Courier New" w:hAnsi="Courier New" w:cs="Courier New" w:eastAsia="Courier New"/>
          <w:b w:val="0"/>
          <w:i w:val="0"/>
          <w:sz w:val="18"/>
        </w:rPr>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class ProfileController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Tampilkan halaman Profile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 =&gt; $this-&gt;userModel-&gt;find($userId)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view('dashboard/profile/index',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Proses update data diri</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Aturan validasi</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'full_name' =&gt; 'required|min_length[3]',</w:t>
        <w:br/>
      </w:r>
      <w:r>
        <w:rPr>
          <w:rFonts w:ascii="Courier New" w:hAnsi="Courier New" w:cs="Courier New" w:eastAsia="Courier New"/>
          <w:b w:val="0"/>
          <w:i w:val="0"/>
          <w:sz w:val="18"/>
        </w:rPr>
        <w:t xml:space="preserve">            'phone'     =&gt; 'permit_empty|min_length[9]'</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$this-&gt;validator-&gt;getErrors());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Ambil data dari form</w:t>
        <w:br/>
      </w:r>
      <w:r>
        <w:rPr>
          <w:rFonts w:ascii="Courier New" w:hAnsi="Courier New" w:cs="Courier New" w:eastAsia="Courier New"/>
          <w:b w:val="0"/>
          <w:i w:val="0"/>
          <w:sz w:val="18"/>
        </w:rPr>
        <w:t xml:space="preserve">        $updateData = [</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Simpan ke database</w:t>
        <w:br/>
      </w:r>
      <w:r>
        <w:rPr>
          <w:rFonts w:ascii="Courier New" w:hAnsi="Courier New" w:cs="Courier New" w:eastAsia="Courier New"/>
          <w:b w:val="0"/>
          <w:i w:val="0"/>
          <w:sz w:val="18"/>
        </w:rPr>
        <w:t xml:space="preserve">        $this-&gt;userModel-&gt;update($userId, $updateData);</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Update session agar nama di pojok atas ikut berubah</w:t>
        <w:br/>
      </w:r>
      <w:r>
        <w:rPr>
          <w:rFonts w:ascii="Courier New" w:hAnsi="Courier New" w:cs="Courier New" w:eastAsia="Courier New"/>
          <w:b w:val="0"/>
          <w:i w:val="0"/>
          <w:sz w:val="18"/>
        </w:rPr>
        <w:t xml:space="preserve">        session()-&gt;set('full_name', $updateData['full_name']);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Catat aktivitas</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'profile_update',</w:t>
        <w:br/>
      </w:r>
      <w:r>
        <w:rPr>
          <w:rFonts w:ascii="Courier New" w:hAnsi="Courier New" w:cs="Courier New" w:eastAsia="Courier New"/>
          <w:b w:val="0"/>
          <w:i w:val="0"/>
          <w:sz w:val="18"/>
        </w:rPr>
        <w:t xml:space="preserve">            'description' =&gt; 'User updated their profile information',</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redirect()-&gt;to('/dashboard/profile')-&gt;with('success', 'Profile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Proses ganti 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changePassword()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Aturan validasi password</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'current_password' =&gt; 'required',</w:t>
        <w:br/>
      </w:r>
      <w:r>
        <w:rPr>
          <w:rFonts w:ascii="Courier New" w:hAnsi="Courier New" w:cs="Courier New" w:eastAsia="Courier New"/>
          <w:b w:val="0"/>
          <w:i w:val="0"/>
          <w:sz w:val="18"/>
        </w:rPr>
        <w:t xml:space="preserve">            'new_password'     =&gt; 'required|min_length[8]',</w:t>
        <w:br/>
      </w:r>
      <w:r>
        <w:rPr>
          <w:rFonts w:ascii="Courier New" w:hAnsi="Courier New" w:cs="Courier New" w:eastAsia="Courier New"/>
          <w:b w:val="0"/>
          <w:i w:val="0"/>
          <w:sz w:val="18"/>
        </w:rPr>
        <w:t xml:space="preserve">            'confirm_password' =&gt; 'required|matches[new_password]'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redirect()-&gt;back()-&gt;with('errors', $this-&gt;validator-&gt;getErrors());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$currentPassword = $this-&gt;request-&gt;getPost('current_password');</w:t>
        <w:br/>
      </w:r>
      <w:r>
        <w:rPr>
          <w:rFonts w:ascii="Courier New" w:hAnsi="Courier New" w:cs="Courier New" w:eastAsia="Courier New"/>
          <w:b w:val="0"/>
          <w:i w:val="0"/>
          <w:sz w:val="18"/>
        </w:rPr>
        <w:t xml:space="preserve">        $newPassword = $this-&gt;request-&gt;getPost('new_password');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Cek apakah password lama benar</w:t>
        <w:br/>
      </w:r>
      <w:r>
        <w:rPr>
          <w:rFonts w:ascii="Courier New" w:hAnsi="Courier New" w:cs="Courier New" w:eastAsia="Courier New"/>
          <w:b w:val="0"/>
          <w:i w:val="0"/>
          <w:sz w:val="18"/>
        </w:rPr>
        <w:t xml:space="preserve">        if (!password_verify($currentPassword, $user['password'])) {</w:t>
        <w:br/>
      </w:r>
      <w:r>
        <w:rPr>
          <w:rFonts w:ascii="Courier New" w:hAnsi="Courier New" w:cs="Courier New" w:eastAsia="Courier New"/>
          <w:b w:val="0"/>
          <w:i w:val="0"/>
          <w:sz w:val="18"/>
        </w:rPr>
        <w:t xml:space="preserve">            return redirect()-&gt;back()-&gt;with('error', 'Current password is incorrect!');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Simpan password baru (Otomatis di-hash oleh fungsi beforeUpdate di UserModel)</w:t>
        <w:br/>
      </w:r>
      <w:r>
        <w:rPr>
          <w:rFonts w:ascii="Courier New" w:hAnsi="Courier New" w:cs="Courier New" w:eastAsia="Courier New"/>
          <w:b w:val="0"/>
          <w:i w:val="0"/>
          <w:sz w:val="18"/>
        </w:rPr>
        <w:t xml:space="preserve">        $this-&gt;userModel-&gt;update($userId, [</w:t>
        <w:br/>
      </w:r>
      <w:r>
        <w:rPr>
          <w:rFonts w:ascii="Courier New" w:hAnsi="Courier New" w:cs="Courier New" w:eastAsia="Courier New"/>
          <w:b w:val="0"/>
          <w:i w:val="0"/>
          <w:sz w:val="18"/>
        </w:rPr>
        <w:t xml:space="preserve">            'password' =&gt; $newPassword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Catat aktivitas keamanan</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'action'      =&gt; 'password_change',</w:t>
        <w:br/>
      </w:r>
      <w:r>
        <w:rPr>
          <w:rFonts w:ascii="Courier New" w:hAnsi="Courier New" w:cs="Courier New" w:eastAsia="Courier New"/>
          <w:b w:val="0"/>
          <w:i w:val="0"/>
          <w:sz w:val="18"/>
        </w:rPr>
        <w:t xml:space="preserve">            'description' =&gt; 'User changed their account password',</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redirect()-&gt;to('/dashboard/profile')-&gt;with('success', 'Password changed successfully! You can use it next time you 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20 app/Controllers/Admin/AdminDashboard.php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Admin Dashboard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AdminDashboard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$serverModel = new ServerModel();</w:t>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statistics</w:t>
        <w:br/>
      </w:r>
      <w:r>
        <w:rPr>
          <w:rFonts w:ascii="Courier New" w:hAnsi="Courier New" w:cs="Courier New" w:eastAsia="Courier New"/>
          <w:b w:val="0"/>
          <w:i w:val="0"/>
          <w:sz w:val="18"/>
        </w:rPr>
        <w:t xml:space="preserve">        $stats = [</w:t>
        <w:br/>
      </w:r>
      <w:r>
        <w:rPr>
          <w:rFonts w:ascii="Courier New" w:hAnsi="Courier New" w:cs="Courier New" w:eastAsia="Courier New"/>
          <w:b w:val="0"/>
          <w:i w:val="0"/>
          <w:sz w:val="18"/>
        </w:rPr>
        <w:t xml:space="preserve">            'total_users' =&gt; $userModel-&gt;countAllResults(false),</w:t>
        <w:br/>
      </w:r>
      <w:r>
        <w:rPr>
          <w:rFonts w:ascii="Courier New" w:hAnsi="Courier New" w:cs="Courier New" w:eastAsia="Courier New"/>
          <w:b w:val="0"/>
          <w:i w:val="0"/>
          <w:sz w:val="18"/>
        </w:rPr>
        <w:t xml:space="preserve">            'active_users' =&gt; $userModel-&gt;where('status', 'active')-&gt;countAllResults(),</w:t>
        <w:br/>
      </w:r>
      <w:r>
        <w:rPr>
          <w:rFonts w:ascii="Courier New" w:hAnsi="Courier New" w:cs="Courier New" w:eastAsia="Courier New"/>
          <w:b w:val="0"/>
          <w:i w:val="0"/>
          <w:sz w:val="18"/>
        </w:rPr>
        <w:t xml:space="preserve">            'total_servers' =&gt; $serverModel-&gt;countAllResults(false),</w:t>
        <w:br/>
      </w:r>
      <w:r>
        <w:rPr>
          <w:rFonts w:ascii="Courier New" w:hAnsi="Courier New" w:cs="Courier New" w:eastAsia="Courier New"/>
          <w:b w:val="0"/>
          <w:i w:val="0"/>
          <w:sz w:val="18"/>
        </w:rPr>
        <w:t xml:space="preserve">            'running_servers' =&gt; $serverModel-&gt;where('status', 'running')-&gt;countAllResults(),</w:t>
        <w:br/>
      </w:r>
      <w:r>
        <w:rPr>
          <w:rFonts w:ascii="Courier New" w:hAnsi="Courier New" w:cs="Courier New" w:eastAsia="Courier New"/>
          <w:b w:val="0"/>
          <w:i w:val="0"/>
          <w:sz w:val="18"/>
        </w:rPr>
        <w:t xml:space="preserve">            'total_revenue' =&gt; $this-&gt;getTotalRevenue($billingModel),</w:t>
        <w:br/>
      </w:r>
      <w:r>
        <w:rPr>
          <w:rFonts w:ascii="Courier New" w:hAnsi="Courier New" w:cs="Courier New" w:eastAsia="Courier New"/>
          <w:b w:val="0"/>
          <w:i w:val="0"/>
          <w:sz w:val="18"/>
        </w:rPr>
        <w:t xml:space="preserve">            'today_revenue' =&gt; $this-&gt;getTodayRevenue($billingModel)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recent activities</w:t>
        <w:br/>
      </w:r>
      <w:r>
        <w:rPr>
          <w:rFonts w:ascii="Courier New" w:hAnsi="Courier New" w:cs="Courier New" w:eastAsia="Courier New"/>
          <w:b w:val="0"/>
          <w:i w:val="0"/>
          <w:sz w:val="18"/>
        </w:rPr>
        <w:t xml:space="preserve">        $activityLog = new ActivityLogModel();</w:t>
        <w:br/>
      </w:r>
      <w:r>
        <w:rPr>
          <w:rFonts w:ascii="Courier New" w:hAnsi="Courier New" w:cs="Courier New" w:eastAsia="Courier New"/>
          <w:b w:val="0"/>
          <w:i w:val="0"/>
          <w:sz w:val="18"/>
        </w:rPr>
        <w:t xml:space="preserve">        $recentActivities = $activityLog-&gt;getAllActivities(10);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view('admin/dashboard', [</w:t>
        <w:br/>
      </w:r>
      <w:r>
        <w:rPr>
          <w:rFonts w:ascii="Courier New" w:hAnsi="Courier New" w:cs="Courier New" w:eastAsia="Courier New"/>
          <w:b w:val="0"/>
          <w:i w:val="0"/>
          <w:sz w:val="18"/>
        </w:rPr>
        <w:t xml:space="preserve">            'stats' =&gt; $stats,</w:t>
        <w:br/>
      </w:r>
      <w:r>
        <w:rPr>
          <w:rFonts w:ascii="Courier New" w:hAnsi="Courier New" w:cs="Courier New" w:eastAsia="Courier New"/>
          <w:b w:val="0"/>
          <w:i w:val="0"/>
          <w:sz w:val="18"/>
        </w:rPr>
        <w:t xml:space="preserve">            'activities' =&gt; $recentActivities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getTotalRevenue($billingModel)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$result = $db-&gt;table('billing_transactions')</w:t>
        <w:br/>
      </w:r>
      <w:r>
        <w:rPr>
          <w:rFonts w:ascii="Courier New" w:hAnsi="Courier New" w:cs="Courier New" w:eastAsia="Courier New"/>
          <w:b w:val="0"/>
          <w:i w:val="0"/>
          <w:sz w:val="18"/>
        </w:rPr>
        <w:t xml:space="preserve">                    -&gt;select('SUM(amount) as total')</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$result ? $result-&gt;total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getRevenue($todayOnly = false)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$builder = $db-&gt;table('billing_transactions')</w:t>
        <w:br/>
      </w:r>
      <w:r>
        <w:rPr>
          <w:rFonts w:ascii="Courier New" w:hAnsi="Courier New" w:cs="Courier New" w:eastAsia="Courier New"/>
          <w:b w:val="0"/>
          <w:i w:val="0"/>
          <w:sz w:val="18"/>
        </w:rPr>
        <w:t xml:space="preserve">                      -&gt;selectSum('amount')</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($todayOnly) $builder-&gt;where('DATE(created_at)', date('Y-m-d'));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$result = $builder-&gt;get()-&gt;getRow();</w:t>
        <w:br/>
      </w:r>
      <w:r>
        <w:rPr>
          <w:rFonts w:ascii="Courier New" w:hAnsi="Courier New" w:cs="Courier New" w:eastAsia="Courier New"/>
          <w:b w:val="0"/>
          <w:i w:val="0"/>
          <w:sz w:val="18"/>
        </w:rPr>
        <w:t xml:space="preserve">        return $result-&gt;amount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billing()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$requests = $db-&gt;table('billing_transactions')</w:t>
        <w:br/>
      </w:r>
      <w:r>
        <w:rPr>
          <w:rFonts w:ascii="Courier New" w:hAnsi="Courier New" w:cs="Courier New" w:eastAsia="Courier New"/>
          <w:b w:val="0"/>
          <w:i w:val="0"/>
          <w:sz w:val="18"/>
        </w:rPr>
        <w:t xml:space="preserve">                       -&gt;select('billing_transactions.*, users.username, users.email')</w:t>
        <w:br/>
      </w:r>
      <w:r>
        <w:rPr>
          <w:rFonts w:ascii="Courier New" w:hAnsi="Courier New" w:cs="Courier New" w:eastAsia="Courier New"/>
          <w:b w:val="0"/>
          <w:i w:val="0"/>
          <w:sz w:val="18"/>
        </w:rPr>
        <w:t xml:space="preserve">                       -&gt;join('users', 'billing_transactions.user_id = users.id')</w:t>
        <w:br/>
      </w:r>
      <w:r>
        <w:rPr>
          <w:rFonts w:ascii="Courier New" w:hAnsi="Courier New" w:cs="Courier New" w:eastAsia="Courier New"/>
          <w:b w:val="0"/>
          <w:i w:val="0"/>
          <w:sz w:val="18"/>
        </w:rPr>
        <w:t xml:space="preserve">                       -&gt;where('transaction_type', 'topup')</w:t>
        <w:br/>
      </w:r>
      <w:r>
        <w:rPr>
          <w:rFonts w:ascii="Courier New" w:hAnsi="Courier New" w:cs="Courier New" w:eastAsia="Courier New"/>
          <w:b w:val="0"/>
          <w:i w:val="0"/>
          <w:sz w:val="18"/>
        </w:rPr>
        <w:t xml:space="preserve">                       -&gt;orderBy('created_at', 'DESC')</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view('admin/billing/index', ['requests' =&gt; $requests]);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getTodayRevenue($billingModel)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$result = $db-&gt;table('billing_transactions')</w:t>
        <w:br/>
      </w:r>
      <w:r>
        <w:rPr>
          <w:rFonts w:ascii="Courier New" w:hAnsi="Courier New" w:cs="Courier New" w:eastAsia="Courier New"/>
          <w:b w:val="0"/>
          <w:i w:val="0"/>
          <w:sz w:val="18"/>
        </w:rPr>
        <w:t xml:space="preserve">                    -&gt;select('SUM(amount) as total')</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-&gt;where('DATE(created_at)', date('Y-m-d'))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$result ? $result-&gt;total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User Management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UserManagement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users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$users = $this-&gt;userModel-&gt;orderBy('created_at', 'DESC')-&gt;findAll();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view('admin/users/index', ['users' =&gt; $users]);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user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view('admin/users/create');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'username' =&gt; 'required|is_unique[users.username]',</w:t>
        <w:br/>
      </w:r>
      <w:r>
        <w:rPr>
          <w:rFonts w:ascii="Courier New" w:hAnsi="Courier New" w:cs="Courier New" w:eastAsia="Courier New"/>
          <w:b w:val="0"/>
          <w:i w:val="0"/>
          <w:sz w:val="18"/>
        </w:rPr>
        <w:t xml:space="preserve">            'email' =&gt; 'required|valid_email|is_unique[users.email]',</w:t>
        <w:br/>
      </w:r>
      <w:r>
        <w:rPr>
          <w:rFonts w:ascii="Courier New" w:hAnsi="Courier New" w:cs="Courier New" w:eastAsia="Courier New"/>
          <w:b w:val="0"/>
          <w:i w:val="0"/>
          <w:sz w:val="18"/>
        </w:rPr>
        <w:t xml:space="preserve">            'password' =&gt; 'required|min_length[8]',</w:t>
        <w:br/>
      </w:r>
      <w:r>
        <w:rPr>
          <w:rFonts w:ascii="Courier New" w:hAnsi="Courier New" w:cs="Courier New" w:eastAsia="Courier New"/>
          <w:b w:val="0"/>
          <w:i w:val="0"/>
          <w:sz w:val="18"/>
        </w:rPr>
        <w:t xml:space="preserve">            'full_name' =&gt; 'required',</w:t>
        <w:br/>
      </w:r>
      <w:r>
        <w:rPr>
          <w:rFonts w:ascii="Courier New" w:hAnsi="Courier New" w:cs="Courier New" w:eastAsia="Courier New"/>
          <w:b w:val="0"/>
          <w:i w:val="0"/>
          <w:sz w:val="18"/>
        </w:rPr>
        <w:t xml:space="preserve">            'role' =&gt; 'required|in_list[user,admin]'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'username' =&gt; $this-&gt;request-&gt;getPost('username'),</w:t>
        <w:br/>
      </w:r>
      <w:r>
        <w:rPr>
          <w:rFonts w:ascii="Courier New" w:hAnsi="Courier New" w:cs="Courier New" w:eastAsia="Courier New"/>
          <w:b w:val="0"/>
          <w:i w:val="0"/>
          <w:sz w:val="18"/>
        </w:rPr>
        <w:t xml:space="preserve">            'email' =&gt; $this-&gt;request-&gt;getPost('email'),</w:t>
        <w:br/>
      </w:r>
      <w:r>
        <w:rPr>
          <w:rFonts w:ascii="Courier New" w:hAnsi="Courier New" w:cs="Courier New" w:eastAsia="Courier New"/>
          <w:b w:val="0"/>
          <w:i w:val="0"/>
          <w:sz w:val="18"/>
        </w:rPr>
        <w:t xml:space="preserve">            'password' =&gt; $this-&gt;request-&gt;getPost('password'),</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'role' =&gt; $this-&gt;request-&gt;getPost('role'),</w:t>
        <w:br/>
      </w:r>
      <w:r>
        <w:rPr>
          <w:rFonts w:ascii="Courier New" w:hAnsi="Courier New" w:cs="Courier New" w:eastAsia="Courier New"/>
          <w:b w:val="0"/>
          <w:i w:val="0"/>
          <w:sz w:val="18"/>
        </w:rPr>
        <w:t xml:space="preserve">            'balance' =&gt; $this-&gt;request-&gt;getPost('balance') ?? 0,</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($this-&gt;userModel-&gt;insert($data))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-&gt;with('success', 'User created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Edit user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edit($id)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-&gt;with('error',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view('admin/users/edit', ['user' =&gt;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-&gt;with('error',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'role' =&gt; $this-&gt;request-&gt;getPost('role'),</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Update password if provided</w:t>
        <w:br/>
      </w:r>
      <w:r>
        <w:rPr>
          <w:rFonts w:ascii="Courier New" w:hAnsi="Courier New" w:cs="Courier New" w:eastAsia="Courier New"/>
          <w:b w:val="0"/>
          <w:i w:val="0"/>
          <w:sz w:val="18"/>
        </w:rPr>
        <w:t xml:space="preserve">        $newPassword = $this-&gt;request-&gt;getPost('password');</w:t>
        <w:br/>
      </w:r>
      <w:r>
        <w:rPr>
          <w:rFonts w:ascii="Courier New" w:hAnsi="Courier New" w:cs="Courier New" w:eastAsia="Courier New"/>
          <w:b w:val="0"/>
          <w:i w:val="0"/>
          <w:sz w:val="18"/>
        </w:rPr>
        <w:t xml:space="preserve">        if (!empty($newPassword)) {</w:t>
        <w:br/>
      </w:r>
      <w:r>
        <w:rPr>
          <w:rFonts w:ascii="Courier New" w:hAnsi="Courier New" w:cs="Courier New" w:eastAsia="Courier New"/>
          <w:b w:val="0"/>
          <w:i w:val="0"/>
          <w:sz w:val="18"/>
        </w:rPr>
        <w:t xml:space="preserve">            $data['password'] = $newPassword;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($this-&gt;userModel-&gt;update($id, $data))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-&gt;with('success', 'User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update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($id == session()-&gt;get('user_id'))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delete your own account'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($this-&gt;userModel-&gt;delete($id))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delete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Suspend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suspend($id)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($this-&gt;userModel-&gt;update($id, ['status' =&gt; 'suspended']))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suspended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suspend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Activate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activate($id)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($this-&gt;userModel-&gt;update($id, ['status' =&gt; 'active']))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activated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activate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Adjust user 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adjustBalance($id)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$amount = $this-&gt;request-&gt;getPost('amount');</w:t>
        <w:br/>
      </w:r>
      <w:r>
        <w:rPr>
          <w:rFonts w:ascii="Courier New" w:hAnsi="Courier New" w:cs="Courier New" w:eastAsia="Courier New"/>
          <w:b w:val="0"/>
          <w:i w:val="0"/>
          <w:sz w:val="18"/>
        </w:rPr>
        <w:t xml:space="preserve">        $type = $this-&gt;request-&gt;getPost('type'); // add or subtract</w:t>
        <w:br/>
      </w:r>
      <w:r>
        <w:rPr>
          <w:rFonts w:ascii="Courier New" w:hAnsi="Courier New" w:cs="Courier New" w:eastAsia="Courier New"/>
          <w:b w:val="0"/>
          <w:i w:val="0"/>
          <w:sz w:val="18"/>
        </w:rPr>
        <w:t xml:space="preserve">        $reason = $this-&gt;request-&gt;getPost('reason');</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($this-&gt;userModel-&gt;adjustBalance($id, abs($amount), $type)) {</w:t>
        <w:br/>
      </w:r>
      <w:r>
        <w:rPr>
          <w:rFonts w:ascii="Courier New" w:hAnsi="Courier New" w:cs="Courier New" w:eastAsia="Courier New"/>
          <w:b w:val="0"/>
          <w:i w:val="0"/>
          <w:sz w:val="18"/>
        </w:rPr>
        <w:t xml:space="preserve">            // Log transaction</w:t>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$billingModel-&gt;insert([</w:t>
        <w:br/>
      </w:r>
      <w:r>
        <w:rPr>
          <w:rFonts w:ascii="Courier New" w:hAnsi="Courier New" w:cs="Courier New" w:eastAsia="Courier New"/>
          <w:b w:val="0"/>
          <w:i w:val="0"/>
          <w:sz w:val="18"/>
        </w:rPr>
        <w:t xml:space="preserve">                'user_id' =&gt; $id,</w:t>
        <w:br/>
      </w:r>
      <w:r>
        <w:rPr>
          <w:rFonts w:ascii="Courier New" w:hAnsi="Courier New" w:cs="Courier New" w:eastAsia="Courier New"/>
          <w:b w:val="0"/>
          <w:i w:val="0"/>
          <w:sz w:val="18"/>
        </w:rPr>
        <w:t xml:space="preserve">                'transaction_type' =&gt; $type === 'add' ? 'topup' : 'penalty',</w:t>
        <w:br/>
      </w:r>
      <w:r>
        <w:rPr>
          <w:rFonts w:ascii="Courier New" w:hAnsi="Courier New" w:cs="Courier New" w:eastAsia="Courier New"/>
          <w:b w:val="0"/>
          <w:i w:val="0"/>
          <w:sz w:val="18"/>
        </w:rPr>
        <w:t xml:space="preserve">                'amount' =&gt; abs($amount),</w:t>
        <w:br/>
      </w:r>
      <w:r>
        <w:rPr>
          <w:rFonts w:ascii="Courier New" w:hAnsi="Courier New" w:cs="Courier New" w:eastAsia="Courier New"/>
          <w:b w:val="0"/>
          <w:i w:val="0"/>
          <w:sz w:val="18"/>
        </w:rPr>
        <w:t xml:space="preserve">                'description' =&gt; 'Admin adjustment: ' . $reason,</w:t>
        <w:br/>
      </w:r>
      <w:r>
        <w:rPr>
          <w:rFonts w:ascii="Courier New" w:hAnsi="Courier New" w:cs="Courier New" w:eastAsia="Courier New"/>
          <w:b w:val="0"/>
          <w:i w:val="0"/>
          <w:sz w:val="18"/>
        </w:rPr>
        <w:t xml:space="preserve">                'balance_before' =&gt; $type === 'add' ? $user['balance'] - $amount : $user['balance'] + $amount,</w:t>
        <w:br/>
      </w:r>
      <w:r>
        <w:rPr>
          <w:rFonts w:ascii="Courier New" w:hAnsi="Courier New" w:cs="Courier New" w:eastAsia="Courier New"/>
          <w:b w:val="0"/>
          <w:i w:val="0"/>
          <w:sz w:val="18"/>
        </w:rPr>
        <w:t xml:space="preserve">                'balance_after' =&gt; $user['balance'],</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'payment_method' =&gt; 'admin'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'Balance adjusted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adjust 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Plan Management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PlanManagement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$planModel;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$this-&gt;planModel = new \App\Models\ServerPlanModel();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$plans = $this-&gt;planModel-&gt;orderBy('price_per_month', 'ASC')-&gt;findAll();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view('admin/plans/index', ['plans' =&gt; $plans]);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plan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view('admin/plans/create');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'plan_name' =&gt; 'required',</w:t>
        <w:br/>
      </w:r>
      <w:r>
        <w:rPr>
          <w:rFonts w:ascii="Courier New" w:hAnsi="Courier New" w:cs="Courier New" w:eastAsia="Courier New"/>
          <w:b w:val="0"/>
          <w:i w:val="0"/>
          <w:sz w:val="18"/>
        </w:rPr>
        <w:t xml:space="preserve">            'cpu_cores' =&gt; 'required|is_natural_no_zero',</w:t>
        <w:br/>
      </w:r>
      <w:r>
        <w:rPr>
          <w:rFonts w:ascii="Courier New" w:hAnsi="Courier New" w:cs="Courier New" w:eastAsia="Courier New"/>
          <w:b w:val="0"/>
          <w:i w:val="0"/>
          <w:sz w:val="18"/>
        </w:rPr>
        <w:t xml:space="preserve">            'ram_gb' =&gt; 'required|is_natural_no_zero',</w:t>
        <w:br/>
      </w:r>
      <w:r>
        <w:rPr>
          <w:rFonts w:ascii="Courier New" w:hAnsi="Courier New" w:cs="Courier New" w:eastAsia="Courier New"/>
          <w:b w:val="0"/>
          <w:i w:val="0"/>
          <w:sz w:val="18"/>
        </w:rPr>
        <w:t xml:space="preserve">            'storage_gb' =&gt; 'required|is_natural_no_zero',</w:t>
        <w:br/>
      </w:r>
      <w:r>
        <w:rPr>
          <w:rFonts w:ascii="Courier New" w:hAnsi="Courier New" w:cs="Courier New" w:eastAsia="Courier New"/>
          <w:b w:val="0"/>
          <w:i w:val="0"/>
          <w:sz w:val="18"/>
        </w:rPr>
        <w:t xml:space="preserve">            'price_per_hour' =&gt; 'required|decimal'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$pricePerHour = $this-&gt;request-&gt;getPost('price_per_hour');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'plan_name' =&gt; $this-&gt;request-&gt;getPost('plan_name'),</w:t>
        <w:br/>
      </w:r>
      <w:r>
        <w:rPr>
          <w:rFonts w:ascii="Courier New" w:hAnsi="Courier New" w:cs="Courier New" w:eastAsia="Courier New"/>
          <w:b w:val="0"/>
          <w:i w:val="0"/>
          <w:sz w:val="18"/>
        </w:rPr>
        <w:t xml:space="preserve">            'cpu_cores' =&gt; $this-&gt;request-&gt;getPost('cpu_cores'),</w:t>
        <w:br/>
      </w:r>
      <w:r>
        <w:rPr>
          <w:rFonts w:ascii="Courier New" w:hAnsi="Courier New" w:cs="Courier New" w:eastAsia="Courier New"/>
          <w:b w:val="0"/>
          <w:i w:val="0"/>
          <w:sz w:val="18"/>
        </w:rPr>
        <w:t xml:space="preserve">            'ram_gb' =&gt; $this-&gt;request-&gt;getPost('ram_gb'),</w:t>
        <w:br/>
      </w:r>
      <w:r>
        <w:rPr>
          <w:rFonts w:ascii="Courier New" w:hAnsi="Courier New" w:cs="Courier New" w:eastAsia="Courier New"/>
          <w:b w:val="0"/>
          <w:i w:val="0"/>
          <w:sz w:val="18"/>
        </w:rPr>
        <w:t xml:space="preserve">            'storage_gb' =&gt; $this-&gt;request-&gt;getPost('storage_gb'),</w:t>
        <w:br/>
      </w:r>
      <w:r>
        <w:rPr>
          <w:rFonts w:ascii="Courier New" w:hAnsi="Courier New" w:cs="Courier New" w:eastAsia="Courier New"/>
          <w:b w:val="0"/>
          <w:i w:val="0"/>
          <w:sz w:val="18"/>
        </w:rPr>
        <w:t xml:space="preserve">            'bandwidth_gb' =&gt; $this-&gt;request-&gt;getPost('bandwidth_gb') ?? 1000,</w:t>
        <w:br/>
      </w:r>
      <w:r>
        <w:rPr>
          <w:rFonts w:ascii="Courier New" w:hAnsi="Courier New" w:cs="Courier New" w:eastAsia="Courier New"/>
          <w:b w:val="0"/>
          <w:i w:val="0"/>
          <w:sz w:val="18"/>
        </w:rPr>
        <w:t xml:space="preserve">            'price_per_hour' =&gt; $pricePerHour,</w:t>
        <w:br/>
      </w:r>
      <w:r>
        <w:rPr>
          <w:rFonts w:ascii="Courier New" w:hAnsi="Courier New" w:cs="Courier New" w:eastAsia="Courier New"/>
          <w:b w:val="0"/>
          <w:i w:val="0"/>
          <w:sz w:val="18"/>
        </w:rPr>
        <w:t xml:space="preserve">            'price_per_month' =&gt; $this-&gt;planModel-&gt;calculateMonthlyPrice($pricePerHour),</w:t>
        <w:br/>
      </w:r>
      <w:r>
        <w:rPr>
          <w:rFonts w:ascii="Courier New" w:hAnsi="Courier New" w:cs="Courier New" w:eastAsia="Courier New"/>
          <w:b w:val="0"/>
          <w:i w:val="0"/>
          <w:sz w:val="18"/>
        </w:rPr>
        <w:t xml:space="preserve">            'description' =&gt; $this-&gt;request-&gt;getPost('description'),</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($this-&gt;planModel-&gt;insert($data))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-&gt;with('success', 'Plan created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Edit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edit($id)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 = $this-&gt;planModel-&gt;find($id);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(!$plan)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-&gt;with('error', 'Plan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view('admin/plans/edit', ['plan' =&gt;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$pricePerHour = $this-&gt;request-&gt;getPost('price_per_hour');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'plan_name' =&gt; $this-&gt;request-&gt;getPost('plan_name'),</w:t>
        <w:br/>
      </w:r>
      <w:r>
        <w:rPr>
          <w:rFonts w:ascii="Courier New" w:hAnsi="Courier New" w:cs="Courier New" w:eastAsia="Courier New"/>
          <w:b w:val="0"/>
          <w:i w:val="0"/>
          <w:sz w:val="18"/>
        </w:rPr>
        <w:t xml:space="preserve">            'cpu_cores' =&gt; $this-&gt;request-&gt;getPost('cpu_cores'),</w:t>
        <w:br/>
      </w:r>
      <w:r>
        <w:rPr>
          <w:rFonts w:ascii="Courier New" w:hAnsi="Courier New" w:cs="Courier New" w:eastAsia="Courier New"/>
          <w:b w:val="0"/>
          <w:i w:val="0"/>
          <w:sz w:val="18"/>
        </w:rPr>
        <w:t xml:space="preserve">            'ram_gb' =&gt; $this-&gt;request-&gt;getPost('ram_gb'),</w:t>
        <w:br/>
      </w:r>
      <w:r>
        <w:rPr>
          <w:rFonts w:ascii="Courier New" w:hAnsi="Courier New" w:cs="Courier New" w:eastAsia="Courier New"/>
          <w:b w:val="0"/>
          <w:i w:val="0"/>
          <w:sz w:val="18"/>
        </w:rPr>
        <w:t xml:space="preserve">            'storage_gb' =&gt; $this-&gt;request-&gt;getPost('storage_gb'),</w:t>
        <w:br/>
      </w:r>
      <w:r>
        <w:rPr>
          <w:rFonts w:ascii="Courier New" w:hAnsi="Courier New" w:cs="Courier New" w:eastAsia="Courier New"/>
          <w:b w:val="0"/>
          <w:i w:val="0"/>
          <w:sz w:val="18"/>
        </w:rPr>
        <w:t xml:space="preserve">            'bandwidth_gb' =&gt; $this-&gt;request-&gt;getPost('bandwidth_gb'),</w:t>
        <w:br/>
      </w:r>
      <w:r>
        <w:rPr>
          <w:rFonts w:ascii="Courier New" w:hAnsi="Courier New" w:cs="Courier New" w:eastAsia="Courier New"/>
          <w:b w:val="0"/>
          <w:i w:val="0"/>
          <w:sz w:val="18"/>
        </w:rPr>
        <w:t xml:space="preserve">            'price_per_hour' =&gt; $pricePerHour,</w:t>
        <w:br/>
      </w:r>
      <w:r>
        <w:rPr>
          <w:rFonts w:ascii="Courier New" w:hAnsi="Courier New" w:cs="Courier New" w:eastAsia="Courier New"/>
          <w:b w:val="0"/>
          <w:i w:val="0"/>
          <w:sz w:val="18"/>
        </w:rPr>
        <w:t xml:space="preserve">            'price_per_month' =&gt; $this-&gt;planModel-&gt;calculateMonthlyPrice($pricePerHour),</w:t>
        <w:br/>
      </w:r>
      <w:r>
        <w:rPr>
          <w:rFonts w:ascii="Courier New" w:hAnsi="Courier New" w:cs="Courier New" w:eastAsia="Courier New"/>
          <w:b w:val="0"/>
          <w:i w:val="0"/>
          <w:sz w:val="18"/>
        </w:rPr>
        <w:t xml:space="preserve">            'description' =&gt; $this-&gt;request-&gt;getPost('description'),</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($this-&gt;planModel-&gt;update($id, $data))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-&gt;with('success', 'Plan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update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plan is in use</w:t>
        <w:br/>
      </w:r>
      <w:r>
        <w:rPr>
          <w:rFonts w:ascii="Courier New" w:hAnsi="Courier New" w:cs="Courier New" w:eastAsia="Courier New"/>
          <w:b w:val="0"/>
          <w:i w:val="0"/>
          <w:sz w:val="18"/>
        </w:rPr>
        <w:t xml:space="preserve">        $serverModel = new ServerModel();</w:t>
        <w:br/>
      </w:r>
      <w:r>
        <w:rPr>
          <w:rFonts w:ascii="Courier New" w:hAnsi="Courier New" w:cs="Courier New" w:eastAsia="Courier New"/>
          <w:b w:val="0"/>
          <w:i w:val="0"/>
          <w:sz w:val="18"/>
        </w:rPr>
        <w:t xml:space="preserve">        $inUse = $serverModel-&gt;where('plan_id', $id)-&gt;first();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($inUse)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delete plan that is currently in use'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($this-&gt;planModel-&gt;delete($id))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'Plan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delete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approveTopup($id)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$userModel = new UserModel();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$trx = $db-&gt;table('billing_transactions')-&gt;where('id', $id)-&gt;get()-&gt;getRow();</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Validasi: Harus pending &amp; tipe topup</w:t>
        <w:br/>
      </w:r>
      <w:r>
        <w:rPr>
          <w:rFonts w:ascii="Courier New" w:hAnsi="Courier New" w:cs="Courier New" w:eastAsia="Courier New"/>
          <w:b w:val="0"/>
          <w:i w:val="0"/>
          <w:sz w:val="18"/>
        </w:rPr>
        <w:t xml:space="preserve">        if (!$trx || $trx-&gt;status !== 'pending' || $trx-&gt;transaction_type !== 'topup') {</w:t>
        <w:br/>
      </w:r>
      <w:r>
        <w:rPr>
          <w:rFonts w:ascii="Courier New" w:hAnsi="Courier New" w:cs="Courier New" w:eastAsia="Courier New"/>
          <w:b w:val="0"/>
          <w:i w:val="0"/>
          <w:sz w:val="18"/>
        </w:rPr>
        <w:t xml:space="preserve">            return $this-&gt;response-&gt;setJSON(['success' =&gt; false, 'message' =&gt; 'Invalid transaction state.']);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$db-&gt;transStart();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1. Update status transaksi jadi Completed</w:t>
        <w:br/>
      </w:r>
      <w:r>
        <w:rPr>
          <w:rFonts w:ascii="Courier New" w:hAnsi="Courier New" w:cs="Courier New" w:eastAsia="Courier New"/>
          <w:b w:val="0"/>
          <w:i w:val="0"/>
          <w:sz w:val="18"/>
        </w:rPr>
        <w:t xml:space="preserve">        $db-&gt;table('billing_transactions')-&gt;where('id', $id)-&gt;update([</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'updated_at'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2. Tambahkan saldo ke User</w:t>
        <w:br/>
      </w:r>
      <w:r>
        <w:rPr>
          <w:rFonts w:ascii="Courier New" w:hAnsi="Courier New" w:cs="Courier New" w:eastAsia="Courier New"/>
          <w:b w:val="0"/>
          <w:i w:val="0"/>
          <w:sz w:val="18"/>
        </w:rPr>
        <w:t xml:space="preserve">        $userModel-&gt;adjustBalance($trx-&gt;user_id, $trx-&gt;amount, 'add');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$db-&gt;transComplete();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($db-&gt;transStatus() === false) {</w:t>
        <w:br/>
      </w:r>
      <w:r>
        <w:rPr>
          <w:rFonts w:ascii="Courier New" w:hAnsi="Courier New" w:cs="Courier New" w:eastAsia="Courier New"/>
          <w:b w:val="0"/>
          <w:i w:val="0"/>
          <w:sz w:val="18"/>
        </w:rPr>
        <w:t xml:space="preserve">            return $this-&gt;response-&gt;setJSON(['success' =&gt; false, 'message' =&gt; 'Database error.']);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$this-&gt;response-&gt;setJSON(['success' =&gt; true, 'message' =&gt; 'Top-up approved! Balance credited.']);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rejectTopup($id)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$trx = $db-&gt;table('billing_transactions')-&gt;where('id', $id)-&gt;get()-&gt;getRow();</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(!$trx || $trx-&gt;status !== 'pending') {</w:t>
        <w:br/>
      </w:r>
      <w:r>
        <w:rPr>
          <w:rFonts w:ascii="Courier New" w:hAnsi="Courier New" w:cs="Courier New" w:eastAsia="Courier New"/>
          <w:b w:val="0"/>
          <w:i w:val="0"/>
          <w:sz w:val="18"/>
        </w:rPr>
        <w:t xml:space="preserve">            return $this-&gt;response-&gt;setJSON(['success' =&gt; false, 'message' =&gt; 'Only pending requests can be rejected.']);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$db-&gt;table('billing_transactions')-&gt;where('id', $id)-&gt;update([</w:t>
        <w:br/>
      </w:r>
      <w:r>
        <w:rPr>
          <w:rFonts w:ascii="Courier New" w:hAnsi="Courier New" w:cs="Courier New" w:eastAsia="Courier New"/>
          <w:b w:val="0"/>
          <w:i w:val="0"/>
          <w:sz w:val="18"/>
        </w:rPr>
        <w:t xml:space="preserve">            'status' =&gt; 'failed',</w:t>
        <w:br/>
      </w:r>
      <w:r>
        <w:rPr>
          <w:rFonts w:ascii="Courier New" w:hAnsi="Courier New" w:cs="Courier New" w:eastAsia="Courier New"/>
          <w:b w:val="0"/>
          <w:i w:val="0"/>
          <w:sz w:val="18"/>
        </w:rPr>
        <w:t xml:space="preserve">            'updated_at'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$this-&gt;response-&gt;setJSON(['success' =&gt; true, 'message' =&gt; 'Transaction has been unapproved/rejected.']);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allTransactions()</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$data['transactions'] = $db-&gt;table('billing_transactions')</w:t>
        <w:br/>
      </w:r>
      <w:r>
        <w:rPr>
          <w:rFonts w:ascii="Courier New" w:hAnsi="Courier New" w:cs="Courier New" w:eastAsia="Courier New"/>
          <w:b w:val="0"/>
          <w:i w:val="0"/>
          <w:sz w:val="18"/>
        </w:rPr>
        <w:t xml:space="preserve">                                -&gt;select('billing_transactions.*, users.username')</w:t>
        <w:br/>
      </w:r>
      <w:r>
        <w:rPr>
          <w:rFonts w:ascii="Courier New" w:hAnsi="Courier New" w:cs="Courier New" w:eastAsia="Courier New"/>
          <w:b w:val="0"/>
          <w:i w:val="0"/>
          <w:sz w:val="18"/>
        </w:rPr>
        <w:t xml:space="preserve">                                -&gt;join('users', 'billing_transactions.user_id = users.id')</w:t>
        <w:br/>
      </w:r>
      <w:r>
        <w:rPr>
          <w:rFonts w:ascii="Courier New" w:hAnsi="Courier New" w:cs="Courier New" w:eastAsia="Courier New"/>
          <w:b w:val="0"/>
          <w:i w:val="0"/>
          <w:sz w:val="18"/>
        </w:rPr>
        <w:t xml:space="preserve">                                -&gt;orderBy('created_at', 'DESC')</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view('admin/billing/all_transactions', $data);</w:t>
        <w:br/>
      </w:r>
      <w:r>
        <w:rPr>
          <w:rFonts w:ascii="Courier New" w:hAnsi="Courier New" w:cs="Courier New" w:eastAsia="Courier New"/>
          <w:b w:val="0"/>
          <w:i w:val="0"/>
          <w:sz w:val="18"/>
        </w:rPr>
        <w:t>}</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21 app/Controllers/Admin/UserManagement.php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t>use App\Models\ActivityLogModel;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User Management Controller</w:t>
        <w:br/>
      </w:r>
      <w:r>
        <w:rPr>
          <w:rFonts w:ascii="Courier New" w:hAnsi="Courier New" w:cs="Courier New" w:eastAsia="Courier New"/>
          <w:b w:val="0"/>
          <w:i w:val="0"/>
          <w:sz w:val="18"/>
        </w:rPr>
        <w:t xml:space="preserve"> * Complete user administration (CRUD, suspend, balance adjustment)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UserManagement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$activityLog;</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$this-&gt;activityLog = new ActivityLogModel();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users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$users = $this-&gt;userModel-&gt;orderBy('created_at', 'DESC')-&gt;findAll();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view('admin/users/index', ['users' =&gt; $users]);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user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view('admin/users/create');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'username' =&gt; 'required|min_length[3]|max_length[100]|is_unique[users.username]|alpha_numeric',</w:t>
        <w:br/>
      </w:r>
      <w:r>
        <w:rPr>
          <w:rFonts w:ascii="Courier New" w:hAnsi="Courier New" w:cs="Courier New" w:eastAsia="Courier New"/>
          <w:b w:val="0"/>
          <w:i w:val="0"/>
          <w:sz w:val="18"/>
        </w:rPr>
        <w:t xml:space="preserve">            'email' =&gt; 'required|valid_email|is_unique[users.email]',</w:t>
        <w:br/>
      </w:r>
      <w:r>
        <w:rPr>
          <w:rFonts w:ascii="Courier New" w:hAnsi="Courier New" w:cs="Courier New" w:eastAsia="Courier New"/>
          <w:b w:val="0"/>
          <w:i w:val="0"/>
          <w:sz w:val="18"/>
        </w:rPr>
        <w:t xml:space="preserve">            'password' =&gt; 'required|min_length[8]',</w:t>
        <w:br/>
      </w:r>
      <w:r>
        <w:rPr>
          <w:rFonts w:ascii="Courier New" w:hAnsi="Courier New" w:cs="Courier New" w:eastAsia="Courier New"/>
          <w:b w:val="0"/>
          <w:i w:val="0"/>
          <w:sz w:val="18"/>
        </w:rPr>
        <w:t xml:space="preserve">            'full_name' =&gt; 'required|min_length[3]',</w:t>
        <w:br/>
      </w:r>
      <w:r>
        <w:rPr>
          <w:rFonts w:ascii="Courier New" w:hAnsi="Courier New" w:cs="Courier New" w:eastAsia="Courier New"/>
          <w:b w:val="0"/>
          <w:i w:val="0"/>
          <w:sz w:val="18"/>
        </w:rPr>
        <w:t xml:space="preserve">            'role' =&gt; 'required|in_list[user,admin]'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'username' =&gt; $this-&gt;request-&gt;getPost('username'),</w:t>
        <w:br/>
      </w:r>
      <w:r>
        <w:rPr>
          <w:rFonts w:ascii="Courier New" w:hAnsi="Courier New" w:cs="Courier New" w:eastAsia="Courier New"/>
          <w:b w:val="0"/>
          <w:i w:val="0"/>
          <w:sz w:val="18"/>
        </w:rPr>
        <w:t xml:space="preserve">            'email' =&gt; $this-&gt;request-&gt;getPost('email'),</w:t>
        <w:br/>
      </w:r>
      <w:r>
        <w:rPr>
          <w:rFonts w:ascii="Courier New" w:hAnsi="Courier New" w:cs="Courier New" w:eastAsia="Courier New"/>
          <w:b w:val="0"/>
          <w:i w:val="0"/>
          <w:sz w:val="18"/>
        </w:rPr>
        <w:t xml:space="preserve">            'password' =&gt; $this-&gt;request-&gt;getPost('password'),</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'role' =&gt; $this-&gt;request-&gt;getPost('role'),</w:t>
        <w:br/>
      </w:r>
      <w:r>
        <w:rPr>
          <w:rFonts w:ascii="Courier New" w:hAnsi="Courier New" w:cs="Courier New" w:eastAsia="Courier New"/>
          <w:b w:val="0"/>
          <w:i w:val="0"/>
          <w:sz w:val="18"/>
        </w:rPr>
        <w:t xml:space="preserve">            'balance' =&gt; $this-&gt;request-&gt;getPost('balance') ?? 0,</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'email_verified' =&gt; 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$userId = $this-&gt;userModel-&gt;insert($data);</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'user_created',</w:t>
        <w:br/>
      </w:r>
      <w:r>
        <w:rPr>
          <w:rFonts w:ascii="Courier New" w:hAnsi="Courier New" w:cs="Courier New" w:eastAsia="Courier New"/>
          <w:b w:val="0"/>
          <w:i w:val="0"/>
          <w:sz w:val="18"/>
        </w:rPr>
        <w:t xml:space="preserve">                'description' =&gt; 'Admin created user: ' . $data['username'],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-&gt;with('success', 'User created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Edit user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edit($id)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-&gt;with('error',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view('admin/users/edit', ['user' =&gt;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Proses Update User (FIXED)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if (!$user) return redirect()-&gt;to('/admin/users')-&gt;with('error', 'User not found.');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Validasi Email (Kecualikan ID ini agar tidak error is_unique)</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'full_name' =&gt; 'required|min_length[3]',</w:t>
        <w:br/>
      </w:r>
      <w:r>
        <w:rPr>
          <w:rFonts w:ascii="Courier New" w:hAnsi="Courier New" w:cs="Courier New" w:eastAsia="Courier New"/>
          <w:b w:val="0"/>
          <w:i w:val="0"/>
          <w:sz w:val="18"/>
        </w:rPr>
        <w:t xml:space="preserve">            'role'      =&gt; 'required|in_list[user,admin]',</w:t>
        <w:br/>
      </w:r>
      <w:r>
        <w:rPr>
          <w:rFonts w:ascii="Courier New" w:hAnsi="Courier New" w:cs="Courier New" w:eastAsia="Courier New"/>
          <w:b w:val="0"/>
          <w:i w:val="0"/>
          <w:sz w:val="18"/>
        </w:rPr>
        <w:t xml:space="preserve">            'status'    =&gt; 'required|in_list[active,suspended]'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redirect()-&gt;back()-&gt;withInput()-&gt;with('errors', $this-&gt;validator-&gt;getErrors());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$updateData = [</w:t>
        <w:br/>
      </w:r>
      <w:r>
        <w:rPr>
          <w:rFonts w:ascii="Courier New" w:hAnsi="Courier New" w:cs="Courier New" w:eastAsia="Courier New"/>
          <w:b w:val="0"/>
          <w:i w:val="0"/>
          <w:sz w:val="18"/>
        </w:rPr>
        <w:t xml:space="preserve">            'full_name' =&gt; $this-&gt;request-&gt;getPost('full_name'),</w:t>
        <w:br/>
      </w:r>
      <w:r>
        <w:rPr>
          <w:rFonts w:ascii="Courier New" w:hAnsi="Courier New" w:cs="Courier New" w:eastAsia="Courier New"/>
          <w:b w:val="0"/>
          <w:i w:val="0"/>
          <w:sz w:val="18"/>
        </w:rPr>
        <w:t xml:space="preserve">            'phone'     =&gt; $this-&gt;request-&gt;getPost('phone'),</w:t>
        <w:br/>
      </w:r>
      <w:r>
        <w:rPr>
          <w:rFonts w:ascii="Courier New" w:hAnsi="Courier New" w:cs="Courier New" w:eastAsia="Courier New"/>
          <w:b w:val="0"/>
          <w:i w:val="0"/>
          <w:sz w:val="18"/>
        </w:rPr>
        <w:t xml:space="preserve">            'role'      =&gt; $this-&gt;request-&gt;getPost('role'),</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Update Password hanya jika diisi</w:t>
        <w:br/>
      </w:r>
      <w:r>
        <w:rPr>
          <w:rFonts w:ascii="Courier New" w:hAnsi="Courier New" w:cs="Courier New" w:eastAsia="Courier New"/>
          <w:b w:val="0"/>
          <w:i w:val="0"/>
          <w:sz w:val="18"/>
        </w:rPr>
        <w:t xml:space="preserve">        $newPass = $this-&gt;request-&gt;getPost('password');</w:t>
        <w:br/>
      </w:r>
      <w:r>
        <w:rPr>
          <w:rFonts w:ascii="Courier New" w:hAnsi="Courier New" w:cs="Courier New" w:eastAsia="Courier New"/>
          <w:b w:val="0"/>
          <w:i w:val="0"/>
          <w:sz w:val="18"/>
        </w:rPr>
        <w:t xml:space="preserve">        if (!empty($newPass)) {</w:t>
        <w:br/>
      </w:r>
      <w:r>
        <w:rPr>
          <w:rFonts w:ascii="Courier New" w:hAnsi="Courier New" w:cs="Courier New" w:eastAsia="Courier New"/>
          <w:b w:val="0"/>
          <w:i w:val="0"/>
          <w:sz w:val="18"/>
        </w:rPr>
        <w:t xml:space="preserve">            if (strlen($newPass) &lt; 8) {</w:t>
        <w:br/>
      </w:r>
      <w:r>
        <w:rPr>
          <w:rFonts w:ascii="Courier New" w:hAnsi="Courier New" w:cs="Courier New" w:eastAsia="Courier New"/>
          <w:b w:val="0"/>
          <w:i w:val="0"/>
          <w:sz w:val="18"/>
        </w:rPr>
        <w:t xml:space="preserve">                return redirect()-&gt;back()-&gt;with('error', 'Password must be at least 8 characters.');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$updateData['password'] = $newPass; // Akan di-hash otomatis oleh callback di UserModel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($this-&gt;userModel-&gt;update($id, $updateData)) {</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'user_updated',</w:t>
        <w:br/>
      </w:r>
      <w:r>
        <w:rPr>
          <w:rFonts w:ascii="Courier New" w:hAnsi="Courier New" w:cs="Courier New" w:eastAsia="Courier New"/>
          <w:b w:val="0"/>
          <w:i w:val="0"/>
          <w:sz w:val="18"/>
        </w:rPr>
        <w:t xml:space="preserve">                'description' =&gt; 'Admin updated profile for: ' . $user['username'],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redirect()-&gt;to('/admin/users')-&gt;with('success', 'Changes for ' . $user['username'] . ' saved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redirect()-&gt;back()-&gt;with('error', 'Failed to update record.');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Prevent deleting own account</w:t>
        <w:br/>
      </w:r>
      <w:r>
        <w:rPr>
          <w:rFonts w:ascii="Courier New" w:hAnsi="Courier New" w:cs="Courier New" w:eastAsia="Courier New"/>
          <w:b w:val="0"/>
          <w:i w:val="0"/>
          <w:sz w:val="18"/>
        </w:rPr>
        <w:t xml:space="preserve">        if ($id == session()-&gt;get('user_id'))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delete your own account'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($this-&gt;userModel-&gt;delete($id))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'user_deleted',</w:t>
        <w:br/>
      </w:r>
      <w:r>
        <w:rPr>
          <w:rFonts w:ascii="Courier New" w:hAnsi="Courier New" w:cs="Courier New" w:eastAsia="Courier New"/>
          <w:b w:val="0"/>
          <w:i w:val="0"/>
          <w:sz w:val="18"/>
        </w:rPr>
        <w:t xml:space="preserve">                'description' =&gt; 'Admin deleted user: ' . $user['username'],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delete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Suspend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suspend($id)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($this-&gt;userModel-&gt;update($id, ['status' =&gt; 'suspended'])) {</w:t>
        <w:br/>
      </w:r>
      <w:r>
        <w:rPr>
          <w:rFonts w:ascii="Courier New" w:hAnsi="Courier New" w:cs="Courier New" w:eastAsia="Courier New"/>
          <w:b w:val="0"/>
          <w:i w:val="0"/>
          <w:sz w:val="18"/>
        </w:rPr>
        <w:t xml:space="preserve">            // Stop all user's running servers</w:t>
        <w:br/>
      </w:r>
      <w:r>
        <w:rPr>
          <w:rFonts w:ascii="Courier New" w:hAnsi="Courier New" w:cs="Courier New" w:eastAsia="Courier New"/>
          <w:b w:val="0"/>
          <w:i w:val="0"/>
          <w:sz w:val="18"/>
        </w:rPr>
        <w:t xml:space="preserve">            $serverModel = new ServerModel();</w:t>
        <w:br/>
      </w:r>
      <w:r>
        <w:rPr>
          <w:rFonts w:ascii="Courier New" w:hAnsi="Courier New" w:cs="Courier New" w:eastAsia="Courier New"/>
          <w:b w:val="0"/>
          <w:i w:val="0"/>
          <w:sz w:val="18"/>
        </w:rPr>
        <w:t xml:space="preserve">            $servers = $serverModel-&gt;where('user_id', $id)</w:t>
        <w:br/>
      </w:r>
      <w:r>
        <w:rPr>
          <w:rFonts w:ascii="Courier New" w:hAnsi="Courier New" w:cs="Courier New" w:eastAsia="Courier New"/>
          <w:b w:val="0"/>
          <w:i w:val="0"/>
          <w:sz w:val="18"/>
        </w:rPr>
        <w:t xml:space="preserve">                                   -&gt;where('status', 'running')</w:t>
        <w:br/>
      </w:r>
      <w:r>
        <w:rPr>
          <w:rFonts w:ascii="Courier New" w:hAnsi="Courier New" w:cs="Courier New" w:eastAsia="Courier New"/>
          <w:b w:val="0"/>
          <w:i w:val="0"/>
          <w:sz w:val="18"/>
        </w:rPr>
        <w:t xml:space="preserve">                                   -&gt;findAll();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foreach ($servers as $server) {</w:t>
        <w:br/>
      </w:r>
      <w:r>
        <w:rPr>
          <w:rFonts w:ascii="Courier New" w:hAnsi="Courier New" w:cs="Courier New" w:eastAsia="Courier New"/>
          <w:b w:val="0"/>
          <w:i w:val="0"/>
          <w:sz w:val="18"/>
        </w:rPr>
        <w:t xml:space="preserve">                $serverModel-&gt;stopServer($server['id']);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'user_suspended',</w:t>
        <w:br/>
      </w:r>
      <w:r>
        <w:rPr>
          <w:rFonts w:ascii="Courier New" w:hAnsi="Courier New" w:cs="Courier New" w:eastAsia="Courier New"/>
          <w:b w:val="0"/>
          <w:i w:val="0"/>
          <w:sz w:val="18"/>
        </w:rPr>
        <w:t xml:space="preserve">                'description' =&gt; 'Admin suspended user: ' . $user['username'],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suspended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suspend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Activate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activate($id)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($this-&gt;userModel-&gt;update($id, ['status' =&gt; 'active'])) {</w:t>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'user_activated',</w:t>
        <w:br/>
      </w:r>
      <w:r>
        <w:rPr>
          <w:rFonts w:ascii="Courier New" w:hAnsi="Courier New" w:cs="Courier New" w:eastAsia="Courier New"/>
          <w:b w:val="0"/>
          <w:i w:val="0"/>
          <w:sz w:val="18"/>
        </w:rPr>
        <w:t xml:space="preserve">                'description' =&gt; 'Admin activated user: ' . $user['username'],</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'User activated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activate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Adjust user 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adjustBalance($id)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$amount = (float) $this-&gt;request-&gt;getPost('amount');</w:t>
        <w:br/>
      </w:r>
      <w:r>
        <w:rPr>
          <w:rFonts w:ascii="Courier New" w:hAnsi="Courier New" w:cs="Courier New" w:eastAsia="Courier New"/>
          <w:b w:val="0"/>
          <w:i w:val="0"/>
          <w:sz w:val="18"/>
        </w:rPr>
        <w:t xml:space="preserve">        $type = $this-&gt;request-&gt;getPost('type'); // add or subtract</w:t>
        <w:br/>
      </w:r>
      <w:r>
        <w:rPr>
          <w:rFonts w:ascii="Courier New" w:hAnsi="Courier New" w:cs="Courier New" w:eastAsia="Courier New"/>
          <w:b w:val="0"/>
          <w:i w:val="0"/>
          <w:sz w:val="18"/>
        </w:rPr>
        <w:t xml:space="preserve">        $reason = $this-&gt;request-&gt;getPost('reason');</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($amount &lt;= 0)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'Amount must be greater than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(!in_array($type, ['add', 'subtract']))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'Invalid adjustment type'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$balanceBefore = $user['balance'];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($this-&gt;userModel-&gt;adjustBalance($id, $amount, $type)) {</w:t>
        <w:br/>
      </w:r>
      <w:r>
        <w:rPr>
          <w:rFonts w:ascii="Courier New" w:hAnsi="Courier New" w:cs="Courier New" w:eastAsia="Courier New"/>
          <w:b w:val="0"/>
          <w:i w:val="0"/>
          <w:sz w:val="18"/>
        </w:rPr>
        <w:t xml:space="preserve">            // Get updated user</w:t>
        <w:br/>
      </w:r>
      <w:r>
        <w:rPr>
          <w:rFonts w:ascii="Courier New" w:hAnsi="Courier New" w:cs="Courier New" w:eastAsia="Courier New"/>
          <w:b w:val="0"/>
          <w:i w:val="0"/>
          <w:sz w:val="18"/>
        </w:rPr>
        <w:t xml:space="preserve">            $updatedUser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 transaction</w:t>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t xml:space="preserve">            $billingModel-&gt;insert([</w:t>
        <w:br/>
      </w:r>
      <w:r>
        <w:rPr>
          <w:rFonts w:ascii="Courier New" w:hAnsi="Courier New" w:cs="Courier New" w:eastAsia="Courier New"/>
          <w:b w:val="0"/>
          <w:i w:val="0"/>
          <w:sz w:val="18"/>
        </w:rPr>
        <w:t xml:space="preserve">                'user_id' =&gt; $id,</w:t>
        <w:br/>
      </w:r>
      <w:r>
        <w:rPr>
          <w:rFonts w:ascii="Courier New" w:hAnsi="Courier New" w:cs="Courier New" w:eastAsia="Courier New"/>
          <w:b w:val="0"/>
          <w:i w:val="0"/>
          <w:sz w:val="18"/>
        </w:rPr>
        <w:t xml:space="preserve">                'transaction_type' =&gt; $type === 'add' ? 'topup' : 'penalty',</w:t>
        <w:br/>
      </w:r>
      <w:r>
        <w:rPr>
          <w:rFonts w:ascii="Courier New" w:hAnsi="Courier New" w:cs="Courier New" w:eastAsia="Courier New"/>
          <w:b w:val="0"/>
          <w:i w:val="0"/>
          <w:sz w:val="18"/>
        </w:rPr>
        <w:t xml:space="preserve">                'amount' =&gt; $amount,</w:t>
        <w:br/>
      </w:r>
      <w:r>
        <w:rPr>
          <w:rFonts w:ascii="Courier New" w:hAnsi="Courier New" w:cs="Courier New" w:eastAsia="Courier New"/>
          <w:b w:val="0"/>
          <w:i w:val="0"/>
          <w:sz w:val="18"/>
        </w:rPr>
        <w:t xml:space="preserve">                'description' =&gt; 'Admin adjustment: ' . $reason,</w:t>
        <w:br/>
      </w:r>
      <w:r>
        <w:rPr>
          <w:rFonts w:ascii="Courier New" w:hAnsi="Courier New" w:cs="Courier New" w:eastAsia="Courier New"/>
          <w:b w:val="0"/>
          <w:i w:val="0"/>
          <w:sz w:val="18"/>
        </w:rPr>
        <w:t xml:space="preserve">                'balance_before' =&gt; $balanceBefore,</w:t>
        <w:br/>
      </w:r>
      <w:r>
        <w:rPr>
          <w:rFonts w:ascii="Courier New" w:hAnsi="Courier New" w:cs="Courier New" w:eastAsia="Courier New"/>
          <w:b w:val="0"/>
          <w:i w:val="0"/>
          <w:sz w:val="18"/>
        </w:rPr>
        <w:t xml:space="preserve">                'balance_after' =&gt; $updatedUser['balance'],</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'payment_method' =&gt; 'admin',</w:t>
        <w:br/>
      </w:r>
      <w:r>
        <w:rPr>
          <w:rFonts w:ascii="Courier New" w:hAnsi="Courier New" w:cs="Courier New" w:eastAsia="Courier New"/>
          <w:b w:val="0"/>
          <w:i w:val="0"/>
          <w:sz w:val="18"/>
        </w:rPr>
        <w:t xml:space="preserve">                'reference_id' =&gt; 'ADJ-' . date('YmdHis')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Log activity</w:t>
        <w:br/>
      </w:r>
      <w:r>
        <w:rPr>
          <w:rFonts w:ascii="Courier New" w:hAnsi="Courier New" w:cs="Courier New" w:eastAsia="Courier New"/>
          <w:b w:val="0"/>
          <w:i w:val="0"/>
          <w:sz w:val="18"/>
        </w:rPr>
        <w:t xml:space="preserve">            $this-&gt;activityLog-&gt;logActivity([</w:t>
        <w:br/>
      </w:r>
      <w:r>
        <w:rPr>
          <w:rFonts w:ascii="Courier New" w:hAnsi="Courier New" w:cs="Courier New" w:eastAsia="Courier New"/>
          <w:b w:val="0"/>
          <w:i w:val="0"/>
          <w:sz w:val="18"/>
        </w:rPr>
        <w:t xml:space="preserve">                'user_id' =&gt; session()-&gt;get('user_id'),</w:t>
        <w:br/>
      </w:r>
      <w:r>
        <w:rPr>
          <w:rFonts w:ascii="Courier New" w:hAnsi="Courier New" w:cs="Courier New" w:eastAsia="Courier New"/>
          <w:b w:val="0"/>
          <w:i w:val="0"/>
          <w:sz w:val="18"/>
        </w:rPr>
        <w:t xml:space="preserve">                'action' =&gt; 'balance_adjusted',</w:t>
        <w:br/>
      </w:r>
      <w:r>
        <w:rPr>
          <w:rFonts w:ascii="Courier New" w:hAnsi="Courier New" w:cs="Courier New" w:eastAsia="Courier New"/>
          <w:b w:val="0"/>
          <w:i w:val="0"/>
          <w:sz w:val="18"/>
        </w:rPr>
        <w:t xml:space="preserve">                'description' =&gt; "Admin adjusted balance for {$user['username']}: {$type} \${$amount}",</w:t>
        <w:br/>
      </w:r>
      <w:r>
        <w:rPr>
          <w:rFonts w:ascii="Courier New" w:hAnsi="Courier New" w:cs="Courier New" w:eastAsia="Courier New"/>
          <w:b w:val="0"/>
          <w:i w:val="0"/>
          <w:sz w:val="18"/>
        </w:rPr>
        <w:t xml:space="preserve">                'ip_address' =&gt; $this-&gt;request-&gt;getIPAddress(),</w:t>
        <w:br/>
      </w:r>
      <w:r>
        <w:rPr>
          <w:rFonts w:ascii="Courier New" w:hAnsi="Courier New" w:cs="Courier New" w:eastAsia="Courier New"/>
          <w:b w:val="0"/>
          <w:i w:val="0"/>
          <w:sz w:val="18"/>
        </w:rPr>
        <w:t xml:space="preserve">                'user_agent' =&gt; $this-&gt;request-&gt;getUserAgent()-&gt;getAgentString()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'Balance adjusted successfully',</w:t>
        <w:br/>
      </w:r>
      <w:r>
        <w:rPr>
          <w:rFonts w:ascii="Courier New" w:hAnsi="Courier New" w:cs="Courier New" w:eastAsia="Courier New"/>
          <w:b w:val="0"/>
          <w:i w:val="0"/>
          <w:sz w:val="18"/>
        </w:rPr>
        <w:t xml:space="preserve">                'new_balance' =&gt; $updatedUser['balance']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adjust balance'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View user details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show($id)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 = $this-&gt;userModel-&gt;find($id);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w:t>
        <w:br/>
      </w:r>
      <w:r>
        <w:rPr>
          <w:rFonts w:ascii="Courier New" w:hAnsi="Courier New" w:cs="Courier New" w:eastAsia="Courier New"/>
          <w:b w:val="0"/>
          <w:i w:val="0"/>
          <w:sz w:val="18"/>
        </w:rPr>
        <w:t xml:space="preserve">            return redirect()-&gt;to('/admin/users')</w:t>
        <w:br/>
      </w:r>
      <w:r>
        <w:rPr>
          <w:rFonts w:ascii="Courier New" w:hAnsi="Courier New" w:cs="Courier New" w:eastAsia="Courier New"/>
          <w:b w:val="0"/>
          <w:i w:val="0"/>
          <w:sz w:val="18"/>
        </w:rPr>
        <w:t xml:space="preserve">                -&gt;with('error', 'User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Get user statistics</w:t>
        <w:br/>
      </w:r>
      <w:r>
        <w:rPr>
          <w:rFonts w:ascii="Courier New" w:hAnsi="Courier New" w:cs="Courier New" w:eastAsia="Courier New"/>
          <w:b w:val="0"/>
          <w:i w:val="0"/>
          <w:sz w:val="18"/>
        </w:rPr>
        <w:t xml:space="preserve">        $serverModel = new ServerModel();</w:t>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$stats = [</w:t>
        <w:br/>
      </w:r>
      <w:r>
        <w:rPr>
          <w:rFonts w:ascii="Courier New" w:hAnsi="Courier New" w:cs="Courier New" w:eastAsia="Courier New"/>
          <w:b w:val="0"/>
          <w:i w:val="0"/>
          <w:sz w:val="18"/>
        </w:rPr>
        <w:t xml:space="preserve">            'total_servers' =&gt; $serverModel-&gt;where('user_id', $id)-&gt;countAllResults(),</w:t>
        <w:br/>
      </w:r>
      <w:r>
        <w:rPr>
          <w:rFonts w:ascii="Courier New" w:hAnsi="Courier New" w:cs="Courier New" w:eastAsia="Courier New"/>
          <w:b w:val="0"/>
          <w:i w:val="0"/>
          <w:sz w:val="18"/>
        </w:rPr>
        <w:t xml:space="preserve">            'running_servers' =&gt; $serverModel-&gt;where(['user_id' =&gt; $id, 'status' =&gt; 'running'])-&gt;countAllResults(),</w:t>
        <w:br/>
      </w:r>
      <w:r>
        <w:rPr>
          <w:rFonts w:ascii="Courier New" w:hAnsi="Courier New" w:cs="Courier New" w:eastAsia="Courier New"/>
          <w:b w:val="0"/>
          <w:i w:val="0"/>
          <w:sz w:val="18"/>
        </w:rPr>
        <w:t xml:space="preserve">            'total_spent' =&gt; $billingModel-&gt;getUserTransactionStats($id)['total_spent'],</w:t>
        <w:br/>
      </w:r>
      <w:r>
        <w:rPr>
          <w:rFonts w:ascii="Courier New" w:hAnsi="Courier New" w:cs="Courier New" w:eastAsia="Courier New"/>
          <w:b w:val="0"/>
          <w:i w:val="0"/>
          <w:sz w:val="18"/>
        </w:rPr>
        <w:t xml:space="preserve">            'transactions' =&gt; $billingModel-&gt;getUserTransactions($id, 10)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$servers = $serverModel-&gt;getServersWithPlan($id);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view('admin/users/show', [</w:t>
        <w:br/>
      </w:r>
      <w:r>
        <w:rPr>
          <w:rFonts w:ascii="Courier New" w:hAnsi="Courier New" w:cs="Courier New" w:eastAsia="Courier New"/>
          <w:b w:val="0"/>
          <w:i w:val="0"/>
          <w:sz w:val="18"/>
        </w:rPr>
        <w:t xml:space="preserve">            'user' =&gt; $user,</w:t>
        <w:br/>
      </w:r>
      <w:r>
        <w:rPr>
          <w:rFonts w:ascii="Courier New" w:hAnsi="Courier New" w:cs="Courier New" w:eastAsia="Courier New"/>
          <w:b w:val="0"/>
          <w:i w:val="0"/>
          <w:sz w:val="18"/>
        </w:rPr>
        <w:t xml:space="preserve">            'stats' =&gt; $stats,</w:t>
        <w:br/>
      </w:r>
      <w:r>
        <w:rPr>
          <w:rFonts w:ascii="Courier New" w:hAnsi="Courier New" w:cs="Courier New" w:eastAsia="Courier New"/>
          <w:b w:val="0"/>
          <w:i w:val="0"/>
          <w:sz w:val="18"/>
        </w:rPr>
        <w:t xml:space="preserve">            'servers' =&gt;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22 app/Controllers/Admin/PlanManagement.php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App\Models\ServerPlanModel;</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Plan Management Controller</w:t>
        <w:br/>
      </w:r>
      <w:r>
        <w:rPr>
          <w:rFonts w:ascii="Courier New" w:hAnsi="Courier New" w:cs="Courier New" w:eastAsia="Courier New"/>
          <w:b w:val="0"/>
          <w:i w:val="0"/>
          <w:sz w:val="18"/>
        </w:rPr>
        <w:t xml:space="preserve"> * Manages server hosting plans (CRUD operations)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PlanManagement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$planModel;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$this-&gt;planModel = new ServerPlanModel();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List all 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$plans = $this-&gt;planModel-&gt;orderBy('price_per_month', 'ASC')-&gt;findAll();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view('admin/plans/index', ['plans' =&gt; $plans]);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Create plan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view('admin/plans/create');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Store new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'plan_name' =&gt; 'required|min_length[3]|max_length[100]',</w:t>
        <w:br/>
      </w:r>
      <w:r>
        <w:rPr>
          <w:rFonts w:ascii="Courier New" w:hAnsi="Courier New" w:cs="Courier New" w:eastAsia="Courier New"/>
          <w:b w:val="0"/>
          <w:i w:val="0"/>
          <w:sz w:val="18"/>
        </w:rPr>
        <w:t xml:space="preserve">            'cpu_cores' =&gt; 'required|is_natural_no_zero',</w:t>
        <w:br/>
      </w:r>
      <w:r>
        <w:rPr>
          <w:rFonts w:ascii="Courier New" w:hAnsi="Courier New" w:cs="Courier New" w:eastAsia="Courier New"/>
          <w:b w:val="0"/>
          <w:i w:val="0"/>
          <w:sz w:val="18"/>
        </w:rPr>
        <w:t xml:space="preserve">            'ram_gb' =&gt; 'required|is_natural_no_zero',</w:t>
        <w:br/>
      </w:r>
      <w:r>
        <w:rPr>
          <w:rFonts w:ascii="Courier New" w:hAnsi="Courier New" w:cs="Courier New" w:eastAsia="Courier New"/>
          <w:b w:val="0"/>
          <w:i w:val="0"/>
          <w:sz w:val="18"/>
        </w:rPr>
        <w:t xml:space="preserve">            'storage_gb' =&gt; 'required|is_natural_no_zero',</w:t>
        <w:br/>
      </w:r>
      <w:r>
        <w:rPr>
          <w:rFonts w:ascii="Courier New" w:hAnsi="Courier New" w:cs="Courier New" w:eastAsia="Courier New"/>
          <w:b w:val="0"/>
          <w:i w:val="0"/>
          <w:sz w:val="18"/>
        </w:rPr>
        <w:t xml:space="preserve">            'bandwidth_gb' =&gt; 'required|is_natural_no_zero',</w:t>
        <w:br/>
      </w:r>
      <w:r>
        <w:rPr>
          <w:rFonts w:ascii="Courier New" w:hAnsi="Courier New" w:cs="Courier New" w:eastAsia="Courier New"/>
          <w:b w:val="0"/>
          <w:i w:val="0"/>
          <w:sz w:val="18"/>
        </w:rPr>
        <w:t xml:space="preserve">            'price_per_hour' =&gt; 'required|decimal'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$pricePerHour = $this-&gt;request-&gt;getPost('price_per_hour');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'plan_name' =&gt; $this-&gt;request-&gt;getPost('plan_name'),</w:t>
        <w:br/>
      </w:r>
      <w:r>
        <w:rPr>
          <w:rFonts w:ascii="Courier New" w:hAnsi="Courier New" w:cs="Courier New" w:eastAsia="Courier New"/>
          <w:b w:val="0"/>
          <w:i w:val="0"/>
          <w:sz w:val="18"/>
        </w:rPr>
        <w:t xml:space="preserve">            'cpu_cores' =&gt; $this-&gt;request-&gt;getPost('cpu_cores'),</w:t>
        <w:br/>
      </w:r>
      <w:r>
        <w:rPr>
          <w:rFonts w:ascii="Courier New" w:hAnsi="Courier New" w:cs="Courier New" w:eastAsia="Courier New"/>
          <w:b w:val="0"/>
          <w:i w:val="0"/>
          <w:sz w:val="18"/>
        </w:rPr>
        <w:t xml:space="preserve">            'ram_gb' =&gt; $this-&gt;request-&gt;getPost('ram_gb'),</w:t>
        <w:br/>
      </w:r>
      <w:r>
        <w:rPr>
          <w:rFonts w:ascii="Courier New" w:hAnsi="Courier New" w:cs="Courier New" w:eastAsia="Courier New"/>
          <w:b w:val="0"/>
          <w:i w:val="0"/>
          <w:sz w:val="18"/>
        </w:rPr>
        <w:t xml:space="preserve">            'storage_gb' =&gt; $this-&gt;request-&gt;getPost('storage_gb'),</w:t>
        <w:br/>
      </w:r>
      <w:r>
        <w:rPr>
          <w:rFonts w:ascii="Courier New" w:hAnsi="Courier New" w:cs="Courier New" w:eastAsia="Courier New"/>
          <w:b w:val="0"/>
          <w:i w:val="0"/>
          <w:sz w:val="18"/>
        </w:rPr>
        <w:t xml:space="preserve">            'bandwidth_gb' =&gt; $this-&gt;request-&gt;getPost('bandwidth_gb'),</w:t>
        <w:br/>
      </w:r>
      <w:r>
        <w:rPr>
          <w:rFonts w:ascii="Courier New" w:hAnsi="Courier New" w:cs="Courier New" w:eastAsia="Courier New"/>
          <w:b w:val="0"/>
          <w:i w:val="0"/>
          <w:sz w:val="18"/>
        </w:rPr>
        <w:t xml:space="preserve">            'price_per_hour' =&gt; $pricePerHour,</w:t>
        <w:br/>
      </w:r>
      <w:r>
        <w:rPr>
          <w:rFonts w:ascii="Courier New" w:hAnsi="Courier New" w:cs="Courier New" w:eastAsia="Courier New"/>
          <w:b w:val="0"/>
          <w:i w:val="0"/>
          <w:sz w:val="18"/>
        </w:rPr>
        <w:t xml:space="preserve">            'price_per_month' =&gt; $this-&gt;planModel-&gt;calculateMonthlyPrice($pricePerHour),</w:t>
        <w:br/>
      </w:r>
      <w:r>
        <w:rPr>
          <w:rFonts w:ascii="Courier New" w:hAnsi="Courier New" w:cs="Courier New" w:eastAsia="Courier New"/>
          <w:b w:val="0"/>
          <w:i w:val="0"/>
          <w:sz w:val="18"/>
        </w:rPr>
        <w:t xml:space="preserve">            'description' =&gt; $this-&gt;request-&gt;getPost('description'),</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($this-&gt;planModel-&gt;insert($data))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-&gt;with('success', 'Plan created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create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Edit plan form</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edit($id)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 = $this-&gt;planModel-&gt;find($id);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(!$plan)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-&gt;with('error', 'Plan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view('admin/plans/edit', ['plan' =&gt;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 = $this-&gt;planModel-&gt;find($id);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(!$plan)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-&gt;with('error', 'Plan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'plan_name' =&gt; 'required|min_length[3]|max_length[100]',</w:t>
        <w:br/>
      </w:r>
      <w:r>
        <w:rPr>
          <w:rFonts w:ascii="Courier New" w:hAnsi="Courier New" w:cs="Courier New" w:eastAsia="Courier New"/>
          <w:b w:val="0"/>
          <w:i w:val="0"/>
          <w:sz w:val="18"/>
        </w:rPr>
        <w:t xml:space="preserve">            'cpu_cores' =&gt; 'required|is_natural_no_zero',</w:t>
        <w:br/>
      </w:r>
      <w:r>
        <w:rPr>
          <w:rFonts w:ascii="Courier New" w:hAnsi="Courier New" w:cs="Courier New" w:eastAsia="Courier New"/>
          <w:b w:val="0"/>
          <w:i w:val="0"/>
          <w:sz w:val="18"/>
        </w:rPr>
        <w:t xml:space="preserve">            'ram_gb' =&gt; 'required|is_natural_no_zero',</w:t>
        <w:br/>
      </w:r>
      <w:r>
        <w:rPr>
          <w:rFonts w:ascii="Courier New" w:hAnsi="Courier New" w:cs="Courier New" w:eastAsia="Courier New"/>
          <w:b w:val="0"/>
          <w:i w:val="0"/>
          <w:sz w:val="18"/>
        </w:rPr>
        <w:t xml:space="preserve">            'storage_gb' =&gt; 'required|is_natural_no_zero',</w:t>
        <w:br/>
      </w:r>
      <w:r>
        <w:rPr>
          <w:rFonts w:ascii="Courier New" w:hAnsi="Courier New" w:cs="Courier New" w:eastAsia="Courier New"/>
          <w:b w:val="0"/>
          <w:i w:val="0"/>
          <w:sz w:val="18"/>
        </w:rPr>
        <w:t xml:space="preserve">            'bandwidth_gb' =&gt; 'required|is_natural_no_zero',</w:t>
        <w:br/>
      </w:r>
      <w:r>
        <w:rPr>
          <w:rFonts w:ascii="Courier New" w:hAnsi="Courier New" w:cs="Courier New" w:eastAsia="Courier New"/>
          <w:b w:val="0"/>
          <w:i w:val="0"/>
          <w:sz w:val="18"/>
        </w:rPr>
        <w:t xml:space="preserve">            'price_per_hour' =&gt; 'required|decimal'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$pricePerHour = $this-&gt;request-&gt;getPost('price_per_hour');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'plan_name' =&gt; $this-&gt;request-&gt;getPost('plan_name'),</w:t>
        <w:br/>
      </w:r>
      <w:r>
        <w:rPr>
          <w:rFonts w:ascii="Courier New" w:hAnsi="Courier New" w:cs="Courier New" w:eastAsia="Courier New"/>
          <w:b w:val="0"/>
          <w:i w:val="0"/>
          <w:sz w:val="18"/>
        </w:rPr>
        <w:t xml:space="preserve">            'cpu_cores' =&gt; $this-&gt;request-&gt;getPost('cpu_cores'),</w:t>
        <w:br/>
      </w:r>
      <w:r>
        <w:rPr>
          <w:rFonts w:ascii="Courier New" w:hAnsi="Courier New" w:cs="Courier New" w:eastAsia="Courier New"/>
          <w:b w:val="0"/>
          <w:i w:val="0"/>
          <w:sz w:val="18"/>
        </w:rPr>
        <w:t xml:space="preserve">            'ram_gb' =&gt; $this-&gt;request-&gt;getPost('ram_gb'),</w:t>
        <w:br/>
      </w:r>
      <w:r>
        <w:rPr>
          <w:rFonts w:ascii="Courier New" w:hAnsi="Courier New" w:cs="Courier New" w:eastAsia="Courier New"/>
          <w:b w:val="0"/>
          <w:i w:val="0"/>
          <w:sz w:val="18"/>
        </w:rPr>
        <w:t xml:space="preserve">            'storage_gb' =&gt; $this-&gt;request-&gt;getPost('storage_gb'),</w:t>
        <w:br/>
      </w:r>
      <w:r>
        <w:rPr>
          <w:rFonts w:ascii="Courier New" w:hAnsi="Courier New" w:cs="Courier New" w:eastAsia="Courier New"/>
          <w:b w:val="0"/>
          <w:i w:val="0"/>
          <w:sz w:val="18"/>
        </w:rPr>
        <w:t xml:space="preserve">            'bandwidth_gb' =&gt; $this-&gt;request-&gt;getPost('bandwidth_gb'),</w:t>
        <w:br/>
      </w:r>
      <w:r>
        <w:rPr>
          <w:rFonts w:ascii="Courier New" w:hAnsi="Courier New" w:cs="Courier New" w:eastAsia="Courier New"/>
          <w:b w:val="0"/>
          <w:i w:val="0"/>
          <w:sz w:val="18"/>
        </w:rPr>
        <w:t xml:space="preserve">            'price_per_hour' =&gt; $pricePerHour,</w:t>
        <w:br/>
      </w:r>
      <w:r>
        <w:rPr>
          <w:rFonts w:ascii="Courier New" w:hAnsi="Courier New" w:cs="Courier New" w:eastAsia="Courier New"/>
          <w:b w:val="0"/>
          <w:i w:val="0"/>
          <w:sz w:val="18"/>
        </w:rPr>
        <w:t xml:space="preserve">            'price_per_month' =&gt; $this-&gt;planModel-&gt;calculateMonthlyPrice($pricePerHour),</w:t>
        <w:br/>
      </w:r>
      <w:r>
        <w:rPr>
          <w:rFonts w:ascii="Courier New" w:hAnsi="Courier New" w:cs="Courier New" w:eastAsia="Courier New"/>
          <w:b w:val="0"/>
          <w:i w:val="0"/>
          <w:sz w:val="18"/>
        </w:rPr>
        <w:t xml:space="preserve">            'description' =&gt; $this-&gt;request-&gt;getPost('description'),</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($this-&gt;planModel-&gt;update($id, $data)) {</w:t>
        <w:br/>
      </w:r>
      <w:r>
        <w:rPr>
          <w:rFonts w:ascii="Courier New" w:hAnsi="Courier New" w:cs="Courier New" w:eastAsia="Courier New"/>
          <w:b w:val="0"/>
          <w:i w:val="0"/>
          <w:sz w:val="18"/>
        </w:rPr>
        <w:t xml:space="preserve">            return redirect()-&gt;to('/admin/plans')</w:t>
        <w:br/>
      </w:r>
      <w:r>
        <w:rPr>
          <w:rFonts w:ascii="Courier New" w:hAnsi="Courier New" w:cs="Courier New" w:eastAsia="Courier New"/>
          <w:b w:val="0"/>
          <w:i w:val="0"/>
          <w:sz w:val="18"/>
        </w:rPr>
        <w:t xml:space="preserve">                -&gt;with('success', 'Plan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update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Delete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plan is in use</w:t>
        <w:br/>
      </w:r>
      <w:r>
        <w:rPr>
          <w:rFonts w:ascii="Courier New" w:hAnsi="Courier New" w:cs="Courier New" w:eastAsia="Courier New"/>
          <w:b w:val="0"/>
          <w:i w:val="0"/>
          <w:sz w:val="18"/>
        </w:rPr>
        <w:t xml:space="preserve">        $serverModel = new ServerModel();</w:t>
        <w:br/>
      </w:r>
      <w:r>
        <w:rPr>
          <w:rFonts w:ascii="Courier New" w:hAnsi="Courier New" w:cs="Courier New" w:eastAsia="Courier New"/>
          <w:b w:val="0"/>
          <w:i w:val="0"/>
          <w:sz w:val="18"/>
        </w:rPr>
        <w:t xml:space="preserve">        $inUse = $serverModel-&gt;where('plan_id', $id)-&gt;first();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($inUse)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delete plan that is currently in use by servers'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($this-&gt;planModel-&gt;delete($id))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'Plan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delete plan'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Toggle plan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toggleStatus($id)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$plan = $this-&gt;planModel-&gt;find($id);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(!$plan)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'Plan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$newStatus = $plan['status'] === 'active' ? 'inactive' : 'active';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($this-&gt;planModel-&gt;update($id, ['status' =&gt; $newStatus]))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'Plan status updated successfully',</w:t>
        <w:br/>
      </w:r>
      <w:r>
        <w:rPr>
          <w:rFonts w:ascii="Courier New" w:hAnsi="Courier New" w:cs="Courier New" w:eastAsia="Courier New"/>
          <w:b w:val="0"/>
          <w:i w:val="0"/>
          <w:sz w:val="18"/>
        </w:rPr>
        <w:t xml:space="preserve">                'new_status' =&gt; $newStatus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update plan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23 app/Controllers/Admin/BillingManagement.php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t>use CodeIgniter\API\ResponseTrait;</w:t>
        <w:br/>
      </w:r>
      <w:r>
        <w:rPr>
          <w:rFonts w:ascii="Courier New" w:hAnsi="Courier New" w:cs="Courier New" w:eastAsia="Courier New"/>
          <w:b w:val="0"/>
          <w:i w:val="0"/>
          <w:sz w:val="18"/>
        </w:rPr>
        <w:br/>
      </w:r>
      <w:r>
        <w:rPr>
          <w:rFonts w:ascii="Courier New" w:hAnsi="Courier New" w:cs="Courier New" w:eastAsia="Courier New"/>
          <w:b w:val="0"/>
          <w:i w:val="0"/>
          <w:sz w:val="18"/>
        </w:rPr>
        <w:t>class BillingManagement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use ResponseTrait;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protected $billingModel;</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$this-&gt;billingModel = new BillingTransactionModel();</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Tampilkan histori transaksi seluruh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$data['transactions'] = $this-&gt;billingModel-&gt;getAllTransactions(100);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view('admin/billing/index',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Tampilkan semua log transaksi (Topup + Charge)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transactions()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$data['transactions'] = $this-&gt;billingModel-&gt;getAllTransactions(100);</w:t>
        <w:br/>
      </w:r>
      <w:r>
        <w:rPr>
          <w:rFonts w:ascii="Courier New" w:hAnsi="Courier New" w:cs="Courier New" w:eastAsia="Courier New"/>
          <w:b w:val="0"/>
          <w:i w:val="0"/>
          <w:sz w:val="18"/>
        </w:rPr>
        <w:t xml:space="preserve">        return view('admin/billing/all_transactions',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Proses APPROVE Top-up (Pending -&gt; Completed)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approve($id)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$trx = $this-&gt;billingModel-&gt;find($id);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(!$trx || $trx['status'] !== 'pending') {</w:t>
        <w:br/>
      </w:r>
      <w:r>
        <w:rPr>
          <w:rFonts w:ascii="Courier New" w:hAnsi="Courier New" w:cs="Courier New" w:eastAsia="Courier New"/>
          <w:b w:val="0"/>
          <w:i w:val="0"/>
          <w:sz w:val="18"/>
        </w:rPr>
        <w:t xml:space="preserve">            return $this-&gt;response-&gt;setJSON(['success' =&gt; false, 'message' =&gt; 'Transaction not found or already processed.']);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$db-&gt;transStart();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1. Update status transaksi</w:t>
        <w:br/>
      </w:r>
      <w:r>
        <w:rPr>
          <w:rFonts w:ascii="Courier New" w:hAnsi="Courier New" w:cs="Courier New" w:eastAsia="Courier New"/>
          <w:b w:val="0"/>
          <w:i w:val="0"/>
          <w:sz w:val="18"/>
        </w:rPr>
        <w:t xml:space="preserve">        $this-&gt;billingModel-&gt;update($id, [</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'updated_at'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2. Tambah saldo user (Gunakan nominal dari transaksi)</w:t>
        <w:br/>
      </w:r>
      <w:r>
        <w:rPr>
          <w:rFonts w:ascii="Courier New" w:hAnsi="Courier New" w:cs="Courier New" w:eastAsia="Courier New"/>
          <w:b w:val="0"/>
          <w:i w:val="0"/>
          <w:sz w:val="18"/>
        </w:rPr>
        <w:t xml:space="preserve">        $this-&gt;userModel-&gt;adjustBalance($trx['user_id'], $trx['amount'], 'add');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$db-&gt;transComplete();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($db-&gt;transStatus() === false) {</w:t>
        <w:br/>
      </w:r>
      <w:r>
        <w:rPr>
          <w:rFonts w:ascii="Courier New" w:hAnsi="Courier New" w:cs="Courier New" w:eastAsia="Courier New"/>
          <w:b w:val="0"/>
          <w:i w:val="0"/>
          <w:sz w:val="18"/>
        </w:rPr>
        <w:t xml:space="preserve">            return $this-&gt;response-&gt;setJSON(['success' =&gt; false, 'message' =&gt; 'Database error during approval.']);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$this-&gt;response-&gt;setJSON(['success' =&gt; true, 'message' =&gt; 'Payment approved! User balance updated.']);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Proses REJECT Top-up (Pending -&gt; Failed)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reject($id)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$trx = $this-&gt;billingModel-&gt;find($id);</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(!$trx || $trx['status'] !== 'pending') {</w:t>
        <w:br/>
      </w:r>
      <w:r>
        <w:rPr>
          <w:rFonts w:ascii="Courier New" w:hAnsi="Courier New" w:cs="Courier New" w:eastAsia="Courier New"/>
          <w:b w:val="0"/>
          <w:i w:val="0"/>
          <w:sz w:val="18"/>
        </w:rPr>
        <w:t xml:space="preserve">            return $this-&gt;response-&gt;setJSON(['success' =&gt; false, 'message' =&gt; 'Invalid transaction.']);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($this-&gt;billingModel-&gt;update($id, ['status' =&gt; 'failed'])) {</w:t>
        <w:br/>
      </w:r>
      <w:r>
        <w:rPr>
          <w:rFonts w:ascii="Courier New" w:hAnsi="Courier New" w:cs="Courier New" w:eastAsia="Courier New"/>
          <w:b w:val="0"/>
          <w:i w:val="0"/>
          <w:sz w:val="18"/>
        </w:rPr>
        <w:t xml:space="preserve">            return $this-&gt;response-&gt;setJSON(['success' =&gt; true, 'message' =&gt; 'Transaction rejected.']);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$this-&gt;response-&gt;setJSON(['success' =&gt; false, 'message' =&gt; 'Failed to reject.']);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pPr>
        <w:spacing w:before="0" w:after="160" w:line="240" w:lineRule="auto"/>
        <w:jc w:val="center"/>
      </w:pPr>
      <w:r>
        <w:rPr>
          <w:rFonts w:ascii="Times New Roman" w:hAnsi="Times New Roman" w:cs="Times New Roman" w:eastAsia="Times New Roman"/>
          <w:b w:val="0"/>
          <w:i/>
          <w:sz w:val="22"/>
        </w:rPr>
        <w:t>Listing 24 app/Controllers/Admin/Reports.php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br/>
      </w:r>
      <w:r>
        <w:rPr>
          <w:rFonts w:ascii="Courier New" w:hAnsi="Courier New" w:cs="Courier New" w:eastAsia="Courier New"/>
          <w:b w:val="0"/>
          <w:i w:val="0"/>
          <w:sz w:val="18"/>
        </w:rPr>
        <w:t>class Reports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Main Reports Dashboard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1. STATS: Total Revenue (Charges) &amp; Total Deposits (Topups)</w:t>
        <w:br/>
      </w:r>
      <w:r>
        <w:rPr>
          <w:rFonts w:ascii="Courier New" w:hAnsi="Courier New" w:cs="Courier New" w:eastAsia="Courier New"/>
          <w:b w:val="0"/>
          <w:i w:val="0"/>
          <w:sz w:val="18"/>
        </w:rPr>
        <w:t xml:space="preserve">        $data['total_revenue'] = $db-&gt;table('billing_transactions')</w:t>
        <w:br/>
      </w:r>
      <w:r>
        <w:rPr>
          <w:rFonts w:ascii="Courier New" w:hAnsi="Courier New" w:cs="Courier New" w:eastAsia="Courier New"/>
          <w:b w:val="0"/>
          <w:i w:val="0"/>
          <w:sz w:val="18"/>
        </w:rPr>
        <w:t xml:space="preserve">            -&gt;where('transaction_type', 'charge')</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-&gt;selectSum('amount')</w:t>
        <w:br/>
      </w:r>
      <w:r>
        <w:rPr>
          <w:rFonts w:ascii="Courier New" w:hAnsi="Courier New" w:cs="Courier New" w:eastAsia="Courier New"/>
          <w:b w:val="0"/>
          <w:i w:val="0"/>
          <w:sz w:val="18"/>
        </w:rPr>
        <w:t xml:space="preserve">            -&gt;get()-&gt;getRow()-&gt;amount ?? 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$data['total_deposits'] = $db-&gt;table('billing_transactions')</w:t>
        <w:br/>
      </w:r>
      <w:r>
        <w:rPr>
          <w:rFonts w:ascii="Courier New" w:hAnsi="Courier New" w:cs="Courier New" w:eastAsia="Courier New"/>
          <w:b w:val="0"/>
          <w:i w:val="0"/>
          <w:sz w:val="18"/>
        </w:rPr>
        <w:t xml:space="preserve">            -&gt;where('transaction_type', 'topup')</w:t>
        <w:br/>
      </w:r>
      <w:r>
        <w:rPr>
          <w:rFonts w:ascii="Courier New" w:hAnsi="Courier New" w:cs="Courier New" w:eastAsia="Courier New"/>
          <w:b w:val="0"/>
          <w:i w:val="0"/>
          <w:sz w:val="18"/>
        </w:rPr>
        <w:t xml:space="preserve">            -&gt;where('status', 'completed')</w:t>
        <w:br/>
      </w:r>
      <w:r>
        <w:rPr>
          <w:rFonts w:ascii="Courier New" w:hAnsi="Courier New" w:cs="Courier New" w:eastAsia="Courier New"/>
          <w:b w:val="0"/>
          <w:i w:val="0"/>
          <w:sz w:val="18"/>
        </w:rPr>
        <w:t xml:space="preserve">            -&gt;selectSum('amount')</w:t>
        <w:br/>
      </w:r>
      <w:r>
        <w:rPr>
          <w:rFonts w:ascii="Courier New" w:hAnsi="Courier New" w:cs="Courier New" w:eastAsia="Courier New"/>
          <w:b w:val="0"/>
          <w:i w:val="0"/>
          <w:sz w:val="18"/>
        </w:rPr>
        <w:t xml:space="preserve">            -&gt;get()-&gt;getRow()-&gt;amount ?? 0;</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2. STATS: User &amp; Server Growth</w:t>
        <w:br/>
      </w:r>
      <w:r>
        <w:rPr>
          <w:rFonts w:ascii="Courier New" w:hAnsi="Courier New" w:cs="Courier New" w:eastAsia="Courier New"/>
          <w:b w:val="0"/>
          <w:i w:val="0"/>
          <w:sz w:val="18"/>
        </w:rPr>
        <w:t xml:space="preserve">        $data['user_count'] = (new UserModel())-&gt;countAllResults();</w:t>
        <w:br/>
      </w:r>
      <w:r>
        <w:rPr>
          <w:rFonts w:ascii="Courier New" w:hAnsi="Courier New" w:cs="Courier New" w:eastAsia="Courier New"/>
          <w:b w:val="0"/>
          <w:i w:val="0"/>
          <w:sz w:val="18"/>
        </w:rPr>
        <w:t xml:space="preserve">        $data['server_count'] = (new ServerModel())-&gt;countAllResults();</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3. CHART DATA: Revenue 7 Hari Terakhir</w:t>
        <w:br/>
      </w:r>
      <w:r>
        <w:rPr>
          <w:rFonts w:ascii="Courier New" w:hAnsi="Courier New" w:cs="Courier New" w:eastAsia="Courier New"/>
          <w:b w:val="0"/>
          <w:i w:val="0"/>
          <w:sz w:val="18"/>
        </w:rPr>
        <w:t xml:space="preserve">        $chartQuery = $db-&gt;query("</w:t>
        <w:br/>
      </w:r>
      <w:r>
        <w:rPr>
          <w:rFonts w:ascii="Courier New" w:hAnsi="Courier New" w:cs="Courier New" w:eastAsia="Courier New"/>
          <w:b w:val="0"/>
          <w:i w:val="0"/>
          <w:sz w:val="18"/>
        </w:rPr>
        <w:t xml:space="preserve">            SELECT DATE(created_at) as date, SUM(amount) as total </w:t>
        <w:br/>
      </w:r>
      <w:r>
        <w:rPr>
          <w:rFonts w:ascii="Courier New" w:hAnsi="Courier New" w:cs="Courier New" w:eastAsia="Courier New"/>
          <w:b w:val="0"/>
          <w:i w:val="0"/>
          <w:sz w:val="18"/>
        </w:rPr>
        <w:t xml:space="preserve">            FROM billing_transactions </w:t>
        <w:br/>
      </w:r>
      <w:r>
        <w:rPr>
          <w:rFonts w:ascii="Courier New" w:hAnsi="Courier New" w:cs="Courier New" w:eastAsia="Courier New"/>
          <w:b w:val="0"/>
          <w:i w:val="0"/>
          <w:sz w:val="18"/>
        </w:rPr>
        <w:t xml:space="preserve">            WHERE transaction_type = 'charge' </w:t>
        <w:br/>
      </w:r>
      <w:r>
        <w:rPr>
          <w:rFonts w:ascii="Courier New" w:hAnsi="Courier New" w:cs="Courier New" w:eastAsia="Courier New"/>
          <w:b w:val="0"/>
          <w:i w:val="0"/>
          <w:sz w:val="18"/>
        </w:rPr>
        <w:t xml:space="preserve">            AND status = 'completed'</w:t>
        <w:br/>
      </w:r>
      <w:r>
        <w:rPr>
          <w:rFonts w:ascii="Courier New" w:hAnsi="Courier New" w:cs="Courier New" w:eastAsia="Courier New"/>
          <w:b w:val="0"/>
          <w:i w:val="0"/>
          <w:sz w:val="18"/>
        </w:rPr>
        <w:t xml:space="preserve">            AND created_at &gt;= DATE_SUB(NOW(), INTERVAL 7 DAY)</w:t>
        <w:br/>
      </w:r>
      <w:r>
        <w:rPr>
          <w:rFonts w:ascii="Courier New" w:hAnsi="Courier New" w:cs="Courier New" w:eastAsia="Courier New"/>
          <w:b w:val="0"/>
          <w:i w:val="0"/>
          <w:sz w:val="18"/>
        </w:rPr>
        <w:t xml:space="preserve">            GROUP BY DATE(created_at)</w:t>
        <w:br/>
      </w:r>
      <w:r>
        <w:rPr>
          <w:rFonts w:ascii="Courier New" w:hAnsi="Courier New" w:cs="Courier New" w:eastAsia="Courier New"/>
          <w:b w:val="0"/>
          <w:i w:val="0"/>
          <w:sz w:val="18"/>
        </w:rPr>
        <w:t xml:space="preserve">            ORDER BY DATE(created_at) ASC</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$data['chart_labels'] = [];</w:t>
        <w:br/>
      </w:r>
      <w:r>
        <w:rPr>
          <w:rFonts w:ascii="Courier New" w:hAnsi="Courier New" w:cs="Courier New" w:eastAsia="Courier New"/>
          <w:b w:val="0"/>
          <w:i w:val="0"/>
          <w:sz w:val="18"/>
        </w:rPr>
        <w:t xml:space="preserve">        $data['chart_data'] = [];</w:t>
        <w:br/>
      </w:r>
      <w:r>
        <w:rPr>
          <w:rFonts w:ascii="Courier New" w:hAnsi="Courier New" w:cs="Courier New" w:eastAsia="Courier New"/>
          <w:b w:val="0"/>
          <w:i w:val="0"/>
          <w:sz w:val="18"/>
        </w:rPr>
        <w:t xml:space="preserve">        foreach ($chartQuery-&gt;getResult() as $row) {</w:t>
        <w:br/>
      </w:r>
      <w:r>
        <w:rPr>
          <w:rFonts w:ascii="Courier New" w:hAnsi="Courier New" w:cs="Courier New" w:eastAsia="Courier New"/>
          <w:b w:val="0"/>
          <w:i w:val="0"/>
          <w:sz w:val="18"/>
        </w:rPr>
        <w:t xml:space="preserve">            $data['chart_labels'][] = date('d M', strtotime($row-&gt;date));</w:t>
        <w:br/>
      </w:r>
      <w:r>
        <w:rPr>
          <w:rFonts w:ascii="Courier New" w:hAnsi="Courier New" w:cs="Courier New" w:eastAsia="Courier New"/>
          <w:b w:val="0"/>
          <w:i w:val="0"/>
          <w:sz w:val="18"/>
        </w:rPr>
        <w:t xml:space="preserve">            $data['chart_data'][] = $row-&gt;total;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view('admin/reports/index',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pPr>
        <w:spacing w:before="0" w:after="160" w:line="240" w:lineRule="auto"/>
        <w:jc w:val="center"/>
      </w:pPr>
      <w:r>
        <w:rPr>
          <w:rFonts w:ascii="Times New Roman" w:hAnsi="Times New Roman" w:cs="Times New Roman" w:eastAsia="Times New Roman"/>
          <w:b w:val="0"/>
          <w:i/>
          <w:sz w:val="22"/>
        </w:rPr>
        <w:t>Listing 25 app/Controllers/Admin/ServerManagement.php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App\Models\ServerModel;</w:t>
        <w:br/>
      </w:r>
      <w:r>
        <w:rPr>
          <w:rFonts w:ascii="Courier New" w:hAnsi="Courier New" w:cs="Courier New" w:eastAsia="Courier New"/>
          <w:b w:val="0"/>
          <w:i w:val="0"/>
          <w:sz w:val="18"/>
        </w:rPr>
        <w:br/>
      </w:r>
      <w:r>
        <w:rPr>
          <w:rFonts w:ascii="Courier New" w:hAnsi="Courier New" w:cs="Courier New" w:eastAsia="Courier New"/>
          <w:b w:val="0"/>
          <w:i w:val="0"/>
          <w:sz w:val="18"/>
        </w:rPr>
        <w:t>class ServerManagement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$serverModel;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$this-&gt;serverModel = new ServerModel();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Tampilkan semua instance dari seluruh user (Read-Only)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Mengambil data server gabungan dengan User dan Plan</w:t>
        <w:br/>
      </w:r>
      <w:r>
        <w:rPr>
          <w:rFonts w:ascii="Courier New" w:hAnsi="Courier New" w:cs="Courier New" w:eastAsia="Courier New"/>
          <w:b w:val="0"/>
          <w:i w:val="0"/>
          <w:sz w:val="18"/>
        </w:rPr>
        <w:t xml:space="preserve">        $data['servers'] = $db-&gt;table('servers')</w:t>
        <w:br/>
      </w:r>
      <w:r>
        <w:rPr>
          <w:rFonts w:ascii="Courier New" w:hAnsi="Courier New" w:cs="Courier New" w:eastAsia="Courier New"/>
          <w:b w:val="0"/>
          <w:i w:val="0"/>
          <w:sz w:val="18"/>
        </w:rPr>
        <w:t xml:space="preserve">            -&gt;select('servers.*, users.username, users.full_name, server_plans.plan_name')</w:t>
        <w:br/>
      </w:r>
      <w:r>
        <w:rPr>
          <w:rFonts w:ascii="Courier New" w:hAnsi="Courier New" w:cs="Courier New" w:eastAsia="Courier New"/>
          <w:b w:val="0"/>
          <w:i w:val="0"/>
          <w:sz w:val="18"/>
        </w:rPr>
        <w:t xml:space="preserve">            -&gt;join('users', 'servers.user_id = users.id')</w:t>
        <w:br/>
      </w:r>
      <w:r>
        <w:rPr>
          <w:rFonts w:ascii="Courier New" w:hAnsi="Courier New" w:cs="Courier New" w:eastAsia="Courier New"/>
          <w:b w:val="0"/>
          <w:i w:val="0"/>
          <w:sz w:val="18"/>
        </w:rPr>
        <w:t xml:space="preserve">            -&gt;join('server_plans', 'servers.plan_id = server_plans.id')</w:t>
        <w:br/>
      </w:r>
      <w:r>
        <w:rPr>
          <w:rFonts w:ascii="Courier New" w:hAnsi="Courier New" w:cs="Courier New" w:eastAsia="Courier New"/>
          <w:b w:val="0"/>
          <w:i w:val="0"/>
          <w:sz w:val="18"/>
        </w:rPr>
        <w:t xml:space="preserve">            -&gt;orderBy('servers.created_at', 'DESC')</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Statistik ringkas untuk header</w:t>
        <w:br/>
      </w:r>
      <w:r>
        <w:rPr>
          <w:rFonts w:ascii="Courier New" w:hAnsi="Courier New" w:cs="Courier New" w:eastAsia="Courier New"/>
          <w:b w:val="0"/>
          <w:i w:val="0"/>
          <w:sz w:val="18"/>
        </w:rPr>
        <w:t xml:space="preserve">        $data['stats'] = [</w:t>
        <w:br/>
      </w:r>
      <w:r>
        <w:rPr>
          <w:rFonts w:ascii="Courier New" w:hAnsi="Courier New" w:cs="Courier New" w:eastAsia="Courier New"/>
          <w:b w:val="0"/>
          <w:i w:val="0"/>
          <w:sz w:val="18"/>
        </w:rPr>
        <w:t xml:space="preserve">            'total' =&gt; count($data['servers']),</w:t>
        <w:br/>
      </w:r>
      <w:r>
        <w:rPr>
          <w:rFonts w:ascii="Courier New" w:hAnsi="Courier New" w:cs="Courier New" w:eastAsia="Courier New"/>
          <w:b w:val="0"/>
          <w:i w:val="0"/>
          <w:sz w:val="18"/>
        </w:rPr>
        <w:t xml:space="preserve">            'running' =&gt; count(array_filter($data['servers'], fn($s) =&gt; $s['status'] === 'running')),</w:t>
        <w:br/>
      </w:r>
      <w:r>
        <w:rPr>
          <w:rFonts w:ascii="Courier New" w:hAnsi="Courier New" w:cs="Courier New" w:eastAsia="Courier New"/>
          <w:b w:val="0"/>
          <w:i w:val="0"/>
          <w:sz w:val="18"/>
        </w:rPr>
        <w:t xml:space="preserve">            'stopped' =&gt; count(array_filter($data['servers'], fn($s) =&gt; $s['status'] === 'stopped')),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view('admin/servers/index',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View Details Saja (Tanpa Fungsi Action)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show($id)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$server = $db-&gt;table('servers')</w:t>
        <w:br/>
      </w:r>
      <w:r>
        <w:rPr>
          <w:rFonts w:ascii="Courier New" w:hAnsi="Courier New" w:cs="Courier New" w:eastAsia="Courier New"/>
          <w:b w:val="0"/>
          <w:i w:val="0"/>
          <w:sz w:val="18"/>
        </w:rPr>
        <w:t xml:space="preserve">            -&gt;select('servers.*, users.username, users.email, server_plans.plan_name, server_plans.cpu_cores as p_cpu, server_plans.ram_gb as p_ram')</w:t>
        <w:br/>
      </w:r>
      <w:r>
        <w:rPr>
          <w:rFonts w:ascii="Courier New" w:hAnsi="Courier New" w:cs="Courier New" w:eastAsia="Courier New"/>
          <w:b w:val="0"/>
          <w:i w:val="0"/>
          <w:sz w:val="18"/>
        </w:rPr>
        <w:t xml:space="preserve">            -&gt;join('users', 'servers.user_id = users.id')</w:t>
        <w:br/>
      </w:r>
      <w:r>
        <w:rPr>
          <w:rFonts w:ascii="Courier New" w:hAnsi="Courier New" w:cs="Courier New" w:eastAsia="Courier New"/>
          <w:b w:val="0"/>
          <w:i w:val="0"/>
          <w:sz w:val="18"/>
        </w:rPr>
        <w:t xml:space="preserve">            -&gt;join('server_plans', 'servers.plan_id = server_plans.id')</w:t>
        <w:br/>
      </w:r>
      <w:r>
        <w:rPr>
          <w:rFonts w:ascii="Courier New" w:hAnsi="Courier New" w:cs="Courier New" w:eastAsia="Courier New"/>
          <w:b w:val="0"/>
          <w:i w:val="0"/>
          <w:sz w:val="18"/>
        </w:rPr>
        <w:t xml:space="preserve">            -&gt;where('servers.id', $id)</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-&gt;getRowArray();</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(!$server) {</w:t>
        <w:br/>
      </w:r>
      <w:r>
        <w:rPr>
          <w:rFonts w:ascii="Courier New" w:hAnsi="Courier New" w:cs="Courier New" w:eastAsia="Courier New"/>
          <w:b w:val="0"/>
          <w:i w:val="0"/>
          <w:sz w:val="18"/>
        </w:rPr>
        <w:t xml:space="preserve">            return redirect()-&gt;to('/admin/servers')-&gt;with('error', 'Instance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view('admin/servers/show', ['server' =&gt; $server]);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26 app/Controllers/Admin/DomainController.php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App\Controllers\Admin;</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App\Models\DomainModel;</w:t>
        <w:br/>
      </w:r>
      <w:r>
        <w:rPr>
          <w:rFonts w:ascii="Courier New" w:hAnsi="Courier New" w:cs="Courier New" w:eastAsia="Courier New"/>
          <w:b w:val="0"/>
          <w:i w:val="0"/>
          <w:sz w:val="18"/>
        </w:rPr>
        <w:t>use App\Models\DomainPricingModel;</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Admin Domain Management Controller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DomainController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$domainModel;</w:t>
        <w:br/>
      </w:r>
      <w:r>
        <w:rPr>
          <w:rFonts w:ascii="Courier New" w:hAnsi="Courier New" w:cs="Courier New" w:eastAsia="Courier New"/>
          <w:b w:val="0"/>
          <w:i w:val="0"/>
          <w:sz w:val="18"/>
        </w:rPr>
        <w:t xml:space="preserve">    protected $domainPricingModel;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Pastikan kamu sudah membuat model-model ini nanti</w:t>
        <w:br/>
      </w:r>
      <w:r>
        <w:rPr>
          <w:rFonts w:ascii="Courier New" w:hAnsi="Courier New" w:cs="Courier New" w:eastAsia="Courier New"/>
          <w:b w:val="0"/>
          <w:i w:val="0"/>
          <w:sz w:val="18"/>
        </w:rPr>
        <w:t xml:space="preserve">        $this-&gt;domainModel = new DomainModel();</w:t>
        <w:br/>
      </w:r>
      <w:r>
        <w:rPr>
          <w:rFonts w:ascii="Courier New" w:hAnsi="Courier New" w:cs="Courier New" w:eastAsia="Courier New"/>
          <w:b w:val="0"/>
          <w:i w:val="0"/>
          <w:sz w:val="18"/>
        </w:rPr>
        <w:t xml:space="preserve">        $this-&gt;domainPricingModel = new DomainPricingModel();</w:t>
        <w:br/>
      </w:r>
      <w:r>
        <w:rPr>
          <w:rFonts w:ascii="Courier New" w:hAnsi="Courier New" w:cs="Courier New" w:eastAsia="Courier New"/>
          <w:b w:val="0"/>
          <w:i w:val="0"/>
          <w:sz w:val="18"/>
        </w:rPr>
        <w:t xml:space="preserve">        $this-&gt;ensureDomainManagementSchema();</w:t>
        <w:br/>
      </w:r>
      <w:r>
        <w:rPr>
          <w:rFonts w:ascii="Courier New" w:hAnsi="Courier New" w:cs="Courier New" w:eastAsia="Courier New"/>
          <w:b w:val="0"/>
          <w:i w:val="0"/>
          <w:sz w:val="18"/>
        </w:rPr>
        <w:t xml:space="preserve">        $this-&gt;normalizeLegacyUsdPricing();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BAGIAN 1: MANAJEMEN DOMAIN USER</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Menampilkan semua domain milik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Menggunakan query builder untuk join dengan tabel users dan domain_pricing</w:t>
        <w:br/>
      </w:r>
      <w:r>
        <w:rPr>
          <w:rFonts w:ascii="Courier New" w:hAnsi="Courier New" w:cs="Courier New" w:eastAsia="Courier New"/>
          <w:b w:val="0"/>
          <w:i w:val="0"/>
          <w:sz w:val="18"/>
        </w:rPr>
        <w:t xml:space="preserve">        $domains = $db-&gt;table('domains')</w:t>
        <w:br/>
      </w:r>
      <w:r>
        <w:rPr>
          <w:rFonts w:ascii="Courier New" w:hAnsi="Courier New" w:cs="Courier New" w:eastAsia="Courier New"/>
          <w:b w:val="0"/>
          <w:i w:val="0"/>
          <w:sz w:val="18"/>
        </w:rPr>
        <w:t xml:space="preserve">            -&gt;select('domains.*, users.username, users.email, domain_pricing.tld')</w:t>
        <w:br/>
      </w:r>
      <w:r>
        <w:rPr>
          <w:rFonts w:ascii="Courier New" w:hAnsi="Courier New" w:cs="Courier New" w:eastAsia="Courier New"/>
          <w:b w:val="0"/>
          <w:i w:val="0"/>
          <w:sz w:val="18"/>
        </w:rPr>
        <w:t xml:space="preserve">            -&gt;join('users', 'domains.user_id = users.id')</w:t>
        <w:br/>
      </w:r>
      <w:r>
        <w:rPr>
          <w:rFonts w:ascii="Courier New" w:hAnsi="Courier New" w:cs="Courier New" w:eastAsia="Courier New"/>
          <w:b w:val="0"/>
          <w:i w:val="0"/>
          <w:sz w:val="18"/>
        </w:rPr>
        <w:t xml:space="preserve">            -&gt;join('domain_pricing', 'domains.tld_id = domain_pricing.id')</w:t>
        <w:br/>
      </w:r>
      <w:r>
        <w:rPr>
          <w:rFonts w:ascii="Courier New" w:hAnsi="Courier New" w:cs="Courier New" w:eastAsia="Courier New"/>
          <w:b w:val="0"/>
          <w:i w:val="0"/>
          <w:sz w:val="18"/>
        </w:rPr>
        <w:t xml:space="preserve">            -&gt;orderBy('domains.created_at', 'DESC')</w:t>
        <w:br/>
      </w:r>
      <w:r>
        <w:rPr>
          <w:rFonts w:ascii="Courier New" w:hAnsi="Courier New" w:cs="Courier New" w:eastAsia="Courier New"/>
          <w:b w:val="0"/>
          <w:i w:val="0"/>
          <w:sz w:val="18"/>
        </w:rPr>
        <w:t xml:space="preserve">            -&gt;get()</w:t>
        <w:br/>
      </w:r>
      <w:r>
        <w:rPr>
          <w:rFonts w:ascii="Courier New" w:hAnsi="Courier New" w:cs="Courier New" w:eastAsia="Courier New"/>
          <w:b w:val="0"/>
          <w:i w:val="0"/>
          <w:sz w:val="18"/>
        </w:rPr>
        <w:t xml:space="preserve">            -&gt;getResultArray();</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view('admin/domains/index', ['domains' =&gt; $domains]);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Suspend domain milik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suspend($id)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($this-&gt;domainModel-&gt;update($id, ['status' =&gt; 'suspended']))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'Domain suspended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suspend domain'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Activate domain milik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activate($id)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($this-&gt;domainModel-&gt;update($id, ['status' =&gt; 'active']))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'Domain activated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activate domain'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domain detail dari Domain Manifest.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updateDomain($id)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'status' =&gt; 'required|in_list[pending,active,expired,suspended]',</w:t>
        <w:br/>
      </w:r>
      <w:r>
        <w:rPr>
          <w:rFonts w:ascii="Courier New" w:hAnsi="Courier New" w:cs="Courier New" w:eastAsia="Courier New"/>
          <w:b w:val="0"/>
          <w:i w:val="0"/>
          <w:sz w:val="18"/>
        </w:rPr>
        <w:t xml:space="preserve">            'expiry_date' =&gt; 'required|valid_date[Y-m-d]',</w:t>
        <w:br/>
      </w:r>
      <w:r>
        <w:rPr>
          <w:rFonts w:ascii="Courier New" w:hAnsi="Courier New" w:cs="Courier New" w:eastAsia="Courier New"/>
          <w:b w:val="0"/>
          <w:i w:val="0"/>
          <w:sz w:val="18"/>
        </w:rPr>
        <w:t xml:space="preserve">            'ns1' =&gt; 'required|min_length[3]',</w:t>
        <w:br/>
      </w:r>
      <w:r>
        <w:rPr>
          <w:rFonts w:ascii="Courier New" w:hAnsi="Courier New" w:cs="Courier New" w:eastAsia="Courier New"/>
          <w:b w:val="0"/>
          <w:i w:val="0"/>
          <w:sz w:val="18"/>
        </w:rPr>
        <w:t xml:space="preserve">            'ns2' =&gt; 'required|min_length[3]',</w:t>
        <w:br/>
      </w:r>
      <w:r>
        <w:rPr>
          <w:rFonts w:ascii="Courier New" w:hAnsi="Courier New" w:cs="Courier New" w:eastAsia="Courier New"/>
          <w:b w:val="0"/>
          <w:i w:val="0"/>
          <w:sz w:val="18"/>
        </w:rPr>
        <w:t xml:space="preserve">            'auto_renew' =&gt; 'permit_empty|in_list[0,1]',</w:t>
        <w:br/>
      </w:r>
      <w:r>
        <w:rPr>
          <w:rFonts w:ascii="Courier New" w:hAnsi="Courier New" w:cs="Courier New" w:eastAsia="Courier New"/>
          <w:b w:val="0"/>
          <w:i w:val="0"/>
          <w:sz w:val="18"/>
        </w:rPr>
        <w:t xml:space="preserve">            'domain_lock' =&gt; 'permit_empty|in_list[0,1]',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\Config\Services::validation()-&gt;getErrors());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$domain = $this-&gt;domainModel-&gt;find($id);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redirect()-&gt;back()-&gt;with('error', 'Domain not found.');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$updated = $this-&gt;domainModel-&gt;update($id, [</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'expiry_date' =&gt; $this-&gt;request-&gt;getPost('expiry_date') . ' 23:59:59',</w:t>
        <w:br/>
      </w:r>
      <w:r>
        <w:rPr>
          <w:rFonts w:ascii="Courier New" w:hAnsi="Courier New" w:cs="Courier New" w:eastAsia="Courier New"/>
          <w:b w:val="0"/>
          <w:i w:val="0"/>
          <w:sz w:val="18"/>
        </w:rPr>
        <w:t xml:space="preserve">            'ns1' =&gt; strtolower(trim((string) $this-&gt;request-&gt;getPost('ns1'))),</w:t>
        <w:br/>
      </w:r>
      <w:r>
        <w:rPr>
          <w:rFonts w:ascii="Courier New" w:hAnsi="Courier New" w:cs="Courier New" w:eastAsia="Courier New"/>
          <w:b w:val="0"/>
          <w:i w:val="0"/>
          <w:sz w:val="18"/>
        </w:rPr>
        <w:t xml:space="preserve">            'ns2' =&gt; strtolower(trim((string) $this-&gt;request-&gt;getPost('ns2'))),</w:t>
        <w:br/>
      </w:r>
      <w:r>
        <w:rPr>
          <w:rFonts w:ascii="Courier New" w:hAnsi="Courier New" w:cs="Courier New" w:eastAsia="Courier New"/>
          <w:b w:val="0"/>
          <w:i w:val="0"/>
          <w:sz w:val="18"/>
        </w:rPr>
        <w:t xml:space="preserve">            'auto_renew' =&gt; (int) ($this-&gt;request-&gt;getPost('auto_renew') ?? 0),</w:t>
        <w:br/>
      </w:r>
      <w:r>
        <w:rPr>
          <w:rFonts w:ascii="Courier New" w:hAnsi="Courier New" w:cs="Courier New" w:eastAsia="Courier New"/>
          <w:b w:val="0"/>
          <w:i w:val="0"/>
          <w:sz w:val="18"/>
        </w:rPr>
        <w:t xml:space="preserve">            'domain_lock' =&gt; (int) ($this-&gt;request-&gt;getPost('domain_lock')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($updated) {</w:t>
        <w:br/>
      </w:r>
      <w:r>
        <w:rPr>
          <w:rFonts w:ascii="Courier New" w:hAnsi="Courier New" w:cs="Courier New" w:eastAsia="Courier New"/>
          <w:b w:val="0"/>
          <w:i w:val="0"/>
          <w:sz w:val="18"/>
        </w:rPr>
        <w:t xml:space="preserve">            return redirect()-&gt;to('/admin/domains')-&gt;with('success', 'Domain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redirect()-&gt;back()-&gt;with('error', 'Failed to update domain.');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BAGIAN 2: MANAJEMEN HARGA TLD (DOMAIN PRICING)</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Menampilkan daftar harga ekstensi domain (TLD)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1. Inisialisasi Model</w:t>
        <w:br/>
      </w:r>
      <w:r>
        <w:rPr>
          <w:rFonts w:ascii="Courier New" w:hAnsi="Courier New" w:cs="Courier New" w:eastAsia="Courier New"/>
          <w:b w:val="0"/>
          <w:i w:val="0"/>
          <w:sz w:val="18"/>
        </w:rPr>
        <w:t xml:space="preserve">        $domainPricingModel = new DomainPricingModel();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2. Ambil semua data TLD dari database (diurutkan berdasarkan yang terbaru)</w:t>
        <w:br/>
      </w:r>
      <w:r>
        <w:rPr>
          <w:rFonts w:ascii="Courier New" w:hAnsi="Courier New" w:cs="Courier New" w:eastAsia="Courier New"/>
          <w:b w:val="0"/>
          <w:i w:val="0"/>
          <w:sz w:val="18"/>
        </w:rPr>
        <w:t xml:space="preserve">        $tlds = $domainPricingModel-&gt;orderBy('created_at', 'DESC')-&gt;findAll();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3. Bungkus data dalam array</w:t>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'tlds' =&gt; $tlds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4. Kirim array $data ke view</w:t>
        <w:br/>
      </w:r>
      <w:r>
        <w:rPr>
          <w:rFonts w:ascii="Courier New" w:hAnsi="Courier New" w:cs="Courier New" w:eastAsia="Courier New"/>
          <w:b w:val="0"/>
          <w:i w:val="0"/>
          <w:sz w:val="18"/>
        </w:rPr>
        <w:t xml:space="preserve">        return view('admin/domains/pricing',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Menyimpan TLD baru</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storeTld()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'tld' =&gt; 'required|is_unique[domain_pricing.tld]',</w:t>
        <w:br/>
      </w:r>
      <w:r>
        <w:rPr>
          <w:rFonts w:ascii="Courier New" w:hAnsi="Courier New" w:cs="Courier New" w:eastAsia="Courier New"/>
          <w:b w:val="0"/>
          <w:i w:val="0"/>
          <w:sz w:val="18"/>
        </w:rPr>
        <w:t xml:space="preserve">            'register_price' =&gt; 'required|numeric',</w:t>
        <w:br/>
      </w:r>
      <w:r>
        <w:rPr>
          <w:rFonts w:ascii="Courier New" w:hAnsi="Courier New" w:cs="Courier New" w:eastAsia="Courier New"/>
          <w:b w:val="0"/>
          <w:i w:val="0"/>
          <w:sz w:val="18"/>
        </w:rPr>
        <w:t xml:space="preserve">            'renew_price' =&gt; 'required|numeric'</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Pastikan TLD diawali dengan titik (contoh: .com)</w:t>
        <w:br/>
      </w:r>
      <w:r>
        <w:rPr>
          <w:rFonts w:ascii="Courier New" w:hAnsi="Courier New" w:cs="Courier New" w:eastAsia="Courier New"/>
          <w:b w:val="0"/>
          <w:i w:val="0"/>
          <w:sz w:val="18"/>
        </w:rPr>
        <w:t xml:space="preserve">        $tld = $this-&gt;request-&gt;getPost('tld');</w:t>
        <w:br/>
      </w:r>
      <w:r>
        <w:rPr>
          <w:rFonts w:ascii="Courier New" w:hAnsi="Courier New" w:cs="Courier New" w:eastAsia="Courier New"/>
          <w:b w:val="0"/>
          <w:i w:val="0"/>
          <w:sz w:val="18"/>
        </w:rPr>
        <w:t xml:space="preserve">        if (substr($tld, 0, 1) !== '.') {</w:t>
        <w:br/>
      </w:r>
      <w:r>
        <w:rPr>
          <w:rFonts w:ascii="Courier New" w:hAnsi="Courier New" w:cs="Courier New" w:eastAsia="Courier New"/>
          <w:b w:val="0"/>
          <w:i w:val="0"/>
          <w:sz w:val="18"/>
        </w:rPr>
        <w:t xml:space="preserve">            $tld = '.' . $tld;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'tld' =&gt; $tld,</w:t>
        <w:br/>
      </w:r>
      <w:r>
        <w:rPr>
          <w:rFonts w:ascii="Courier New" w:hAnsi="Courier New" w:cs="Courier New" w:eastAsia="Courier New"/>
          <w:b w:val="0"/>
          <w:i w:val="0"/>
          <w:sz w:val="18"/>
        </w:rPr>
        <w:t xml:space="preserve">            'register_price' =&gt; $this-&gt;request-&gt;getPost('register_price'),</w:t>
        <w:br/>
      </w:r>
      <w:r>
        <w:rPr>
          <w:rFonts w:ascii="Courier New" w:hAnsi="Courier New" w:cs="Courier New" w:eastAsia="Courier New"/>
          <w:b w:val="0"/>
          <w:i w:val="0"/>
          <w:sz w:val="18"/>
        </w:rPr>
        <w:t xml:space="preserve">            'renew_price' =&gt; $this-&gt;request-&gt;getPost('renew_price'),</w:t>
        <w:br/>
      </w:r>
      <w:r>
        <w:rPr>
          <w:rFonts w:ascii="Courier New" w:hAnsi="Courier New" w:cs="Courier New" w:eastAsia="Courier New"/>
          <w:b w:val="0"/>
          <w:i w:val="0"/>
          <w:sz w:val="18"/>
        </w:rPr>
        <w:t xml:space="preserve">            'status' =&gt; $this-&gt;request-&gt;getPost('status') ??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($this-&gt;domainPricingModel-&gt;insert($data)) {</w:t>
        <w:br/>
      </w:r>
      <w:r>
        <w:rPr>
          <w:rFonts w:ascii="Courier New" w:hAnsi="Courier New" w:cs="Courier New" w:eastAsia="Courier New"/>
          <w:b w:val="0"/>
          <w:i w:val="0"/>
          <w:sz w:val="18"/>
        </w:rPr>
        <w:t xml:space="preserve">            return redirect()-&gt;to('/admin/domains/pricing')</w:t>
        <w:br/>
      </w:r>
      <w:r>
        <w:rPr>
          <w:rFonts w:ascii="Courier New" w:hAnsi="Courier New" w:cs="Courier New" w:eastAsia="Courier New"/>
          <w:b w:val="0"/>
          <w:i w:val="0"/>
          <w:sz w:val="18"/>
        </w:rPr>
        <w:t xml:space="preserve">                -&gt;with('success', 'TLD Pricing added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add TLD 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Mengupdate data TLD yang sudah ada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updateTld($id)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$validation = \Config\Services::validation();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$rules = [</w:t>
        <w:br/>
      </w:r>
      <w:r>
        <w:rPr>
          <w:rFonts w:ascii="Courier New" w:hAnsi="Courier New" w:cs="Courier New" w:eastAsia="Courier New"/>
          <w:b w:val="0"/>
          <w:i w:val="0"/>
          <w:sz w:val="18"/>
        </w:rPr>
        <w:t xml:space="preserve">            'register_price' =&gt; 'required|numeric',</w:t>
        <w:br/>
      </w:r>
      <w:r>
        <w:rPr>
          <w:rFonts w:ascii="Courier New" w:hAnsi="Courier New" w:cs="Courier New" w:eastAsia="Courier New"/>
          <w:b w:val="0"/>
          <w:i w:val="0"/>
          <w:sz w:val="18"/>
        </w:rPr>
        <w:t xml:space="preserve">            'renew_price' =&gt; 'required|numeric',</w:t>
        <w:br/>
      </w:r>
      <w:r>
        <w:rPr>
          <w:rFonts w:ascii="Courier New" w:hAnsi="Courier New" w:cs="Courier New" w:eastAsia="Courier New"/>
          <w:b w:val="0"/>
          <w:i w:val="0"/>
          <w:sz w:val="18"/>
        </w:rPr>
        <w:t xml:space="preserve">            'status' =&gt; 'required|in_list[active,inactive]'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(!$this-&gt;validate($rules)) {</w:t>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-&gt;with('errors', $validation-&gt;getErrors());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$data = [</w:t>
        <w:br/>
      </w:r>
      <w:r>
        <w:rPr>
          <w:rFonts w:ascii="Courier New" w:hAnsi="Courier New" w:cs="Courier New" w:eastAsia="Courier New"/>
          <w:b w:val="0"/>
          <w:i w:val="0"/>
          <w:sz w:val="18"/>
        </w:rPr>
        <w:t xml:space="preserve">            'register_price' =&gt; $this-&gt;request-&gt;getPost('register_price'),</w:t>
        <w:br/>
      </w:r>
      <w:r>
        <w:rPr>
          <w:rFonts w:ascii="Courier New" w:hAnsi="Courier New" w:cs="Courier New" w:eastAsia="Courier New"/>
          <w:b w:val="0"/>
          <w:i w:val="0"/>
          <w:sz w:val="18"/>
        </w:rPr>
        <w:t xml:space="preserve">            'renew_price' =&gt; $this-&gt;request-&gt;getPost('renew_price'),</w:t>
        <w:br/>
      </w:r>
      <w:r>
        <w:rPr>
          <w:rFonts w:ascii="Courier New" w:hAnsi="Courier New" w:cs="Courier New" w:eastAsia="Courier New"/>
          <w:b w:val="0"/>
          <w:i w:val="0"/>
          <w:sz w:val="18"/>
        </w:rPr>
        <w:t xml:space="preserve">            'status' =&gt; $this-&gt;request-&gt;getPost('status')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($this-&gt;domainPricingModel-&gt;update($id, $data)) {</w:t>
        <w:br/>
      </w:r>
      <w:r>
        <w:rPr>
          <w:rFonts w:ascii="Courier New" w:hAnsi="Courier New" w:cs="Courier New" w:eastAsia="Courier New"/>
          <w:b w:val="0"/>
          <w:i w:val="0"/>
          <w:sz w:val="18"/>
        </w:rPr>
        <w:t xml:space="preserve">            return redirect()-&gt;to('/admin/domains/pricing')</w:t>
        <w:br/>
      </w:r>
      <w:r>
        <w:rPr>
          <w:rFonts w:ascii="Courier New" w:hAnsi="Courier New" w:cs="Courier New" w:eastAsia="Courier New"/>
          <w:b w:val="0"/>
          <w:i w:val="0"/>
          <w:sz w:val="18"/>
        </w:rPr>
        <w:t xml:space="preserve">                -&gt;with('success', 'TLD Pricing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w:t>
        <w:br/>
      </w:r>
      <w:r>
        <w:rPr>
          <w:rFonts w:ascii="Courier New" w:hAnsi="Courier New" w:cs="Courier New" w:eastAsia="Courier New"/>
          <w:b w:val="0"/>
          <w:i w:val="0"/>
          <w:sz w:val="18"/>
        </w:rPr>
        <w:t xml:space="preserve">            -&gt;withInput()</w:t>
        <w:br/>
      </w:r>
      <w:r>
        <w:rPr>
          <w:rFonts w:ascii="Courier New" w:hAnsi="Courier New" w:cs="Courier New" w:eastAsia="Courier New"/>
          <w:b w:val="0"/>
          <w:i w:val="0"/>
          <w:sz w:val="18"/>
        </w:rPr>
        <w:t xml:space="preserve">            -&gt;with('error', 'Failed to update TLD 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Menghapus 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public function deleteTld($id)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Cek apakah TLD sedang digunakan oleh domain user</w:t>
        <w:br/>
      </w:r>
      <w:r>
        <w:rPr>
          <w:rFonts w:ascii="Courier New" w:hAnsi="Courier New" w:cs="Courier New" w:eastAsia="Courier New"/>
          <w:b w:val="0"/>
          <w:i w:val="0"/>
          <w:sz w:val="18"/>
        </w:rPr>
        <w:t xml:space="preserve">        $inUse = $this-&gt;domainModel-&gt;where('tld_id', $id)-&gt;first();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($inUse)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'Cannot delete TLD because it is currently in use by registered domains'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($this-&gt;domainPricingModel-&gt;delete($id)) {</w:t>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true,</w:t>
        <w:br/>
      </w:r>
      <w:r>
        <w:rPr>
          <w:rFonts w:ascii="Courier New" w:hAnsi="Courier New" w:cs="Courier New" w:eastAsia="Courier New"/>
          <w:b w:val="0"/>
          <w:i w:val="0"/>
          <w:sz w:val="18"/>
        </w:rPr>
        <w:t xml:space="preserve">                'message' =&gt; 'TLD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$this-&gt;response-&gt;setJSON([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'Failed to delete 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normalizeLegacyUsdPricing(): void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$usdDefaults = [</w:t>
        <w:br/>
      </w:r>
      <w:r>
        <w:rPr>
          <w:rFonts w:ascii="Courier New" w:hAnsi="Courier New" w:cs="Courier New" w:eastAsia="Courier New"/>
          <w:b w:val="0"/>
          <w:i w:val="0"/>
          <w:sz w:val="18"/>
        </w:rPr>
        <w:t xml:space="preserve">            '.com' =&gt; ['register_price' =&gt; 9.99, 'renew_price' =&gt; 10.99],</w:t>
        <w:br/>
      </w:r>
      <w:r>
        <w:rPr>
          <w:rFonts w:ascii="Courier New" w:hAnsi="Courier New" w:cs="Courier New" w:eastAsia="Courier New"/>
          <w:b w:val="0"/>
          <w:i w:val="0"/>
          <w:sz w:val="18"/>
        </w:rPr>
        <w:t xml:space="preserve">            '.net' =&gt; ['register_price' =&gt; 11.99, 'renew_price' =&gt; 12.99],</w:t>
        <w:br/>
      </w:r>
      <w:r>
        <w:rPr>
          <w:rFonts w:ascii="Courier New" w:hAnsi="Courier New" w:cs="Courier New" w:eastAsia="Courier New"/>
          <w:b w:val="0"/>
          <w:i w:val="0"/>
          <w:sz w:val="18"/>
        </w:rPr>
        <w:t xml:space="preserve">            '.my.id' =&gt; ['register_price' =&gt; 1.49, 'renew_price' =&gt; 1.49],</w:t>
        <w:br/>
      </w:r>
      <w:r>
        <w:rPr>
          <w:rFonts w:ascii="Courier New" w:hAnsi="Courier New" w:cs="Courier New" w:eastAsia="Courier New"/>
          <w:b w:val="0"/>
          <w:i w:val="0"/>
          <w:sz w:val="18"/>
        </w:rPr>
        <w:t xml:space="preserve">            '.web.id' =&gt; ['register_price' =&gt; 3.49, 'renew_price' =&gt; 3.49],</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foreach ($usdDefaults as $tld =&gt; $prices) {</w:t>
        <w:br/>
      </w:r>
      <w:r>
        <w:rPr>
          <w:rFonts w:ascii="Courier New" w:hAnsi="Courier New" w:cs="Courier New" w:eastAsia="Courier New"/>
          <w:b w:val="0"/>
          <w:i w:val="0"/>
          <w:sz w:val="18"/>
        </w:rPr>
        <w:t xml:space="preserve">            $row = $this-&gt;domainPricingModel-&gt;where('tld', $tld)-&gt;first();</w:t>
        <w:br/>
      </w:r>
      <w:r>
        <w:rPr>
          <w:rFonts w:ascii="Courier New" w:hAnsi="Courier New" w:cs="Courier New" w:eastAsia="Courier New"/>
          <w:b w:val="0"/>
          <w:i w:val="0"/>
          <w:sz w:val="18"/>
        </w:rPr>
        <w:t xml:space="preserve">            if ($row &amp;&amp; ((float) $row['register_price'] &gt; 1000 || (float) $row['renew_price'] &gt; 1000)) {</w:t>
        <w:br/>
      </w:r>
      <w:r>
        <w:rPr>
          <w:rFonts w:ascii="Courier New" w:hAnsi="Courier New" w:cs="Courier New" w:eastAsia="Courier New"/>
          <w:b w:val="0"/>
          <w:i w:val="0"/>
          <w:sz w:val="18"/>
        </w:rPr>
        <w:t xml:space="preserve">                $this-&gt;domainPricingModel-&gt;update($row['id'], $prices);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ensureDomainManagementSchema(): void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(!$db-&gt;tableExists('domains')) {</w:t>
        <w:br/>
      </w:r>
      <w:r>
        <w:rPr>
          <w:rFonts w:ascii="Courier New" w:hAnsi="Courier New" w:cs="Courier New" w:eastAsia="Courier New"/>
          <w:b w:val="0"/>
          <w:i w:val="0"/>
          <w:sz w:val="18"/>
        </w:rPr>
        <w:t xml:space="preserve">            return;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$fields = $db-&gt;getFieldNames('domains');</w:t>
        <w:br/>
      </w:r>
      <w:r>
        <w:rPr>
          <w:rFonts w:ascii="Courier New" w:hAnsi="Courier New" w:cs="Courier New" w:eastAsia="Courier New"/>
          <w:b w:val="0"/>
          <w:i w:val="0"/>
          <w:sz w:val="18"/>
        </w:rPr>
        <w:t xml:space="preserve">        $columns = [</w:t>
        <w:br/>
      </w:r>
      <w:r>
        <w:rPr>
          <w:rFonts w:ascii="Courier New" w:hAnsi="Courier New" w:cs="Courier New" w:eastAsia="Courier New"/>
          <w:b w:val="0"/>
          <w:i w:val="0"/>
          <w:sz w:val="18"/>
        </w:rPr>
        <w:t xml:space="preserve">            'domain_lock' =&gt; "ALTER TABLE `domains` ADD `domain_lock` TINYINT(1) DEFAULT 1 AFTER `auto_renew`",</w:t>
        <w:br/>
      </w:r>
      <w:r>
        <w:rPr>
          <w:rFonts w:ascii="Courier New" w:hAnsi="Courier New" w:cs="Courier New" w:eastAsia="Courier New"/>
          <w:b w:val="0"/>
          <w:i w:val="0"/>
          <w:sz w:val="18"/>
        </w:rPr>
        <w:t xml:space="preserve">            'epp_code' =&gt; "ALTER TABLE `domains` ADD `epp_code` VARCHAR(64) DEFAULT NULL AFTER `domain_lock`",</w:t>
        <w:br/>
      </w:r>
      <w:r>
        <w:rPr>
          <w:rFonts w:ascii="Courier New" w:hAnsi="Courier New" w:cs="Courier New" w:eastAsia="Courier New"/>
          <w:b w:val="0"/>
          <w:i w:val="0"/>
          <w:sz w:val="18"/>
        </w:rPr>
        <w:t xml:space="preserve">            'epp_revealed_at' =&gt; "ALTER TABLE `domains` ADD `epp_revealed_at` DATETIME DEFAULT NULL AFTER `epp_code`",</w:t>
        <w:br/>
      </w:r>
      <w:r>
        <w:rPr>
          <w:rFonts w:ascii="Courier New" w:hAnsi="Courier New" w:cs="Courier New" w:eastAsia="Courier New"/>
          <w:b w:val="0"/>
          <w:i w:val="0"/>
          <w:sz w:val="18"/>
        </w:rPr>
        <w:t xml:space="preserve">            'nameserver_mode' =&gt; "ALTER TABLE `domains` ADD `nameserver_mode` ENUM('default','custom') DEFAULT 'default' AFTER `ns2`",</w:t>
        <w:br/>
      </w:r>
      <w:r>
        <w:rPr>
          <w:rFonts w:ascii="Courier New" w:hAnsi="Courier New" w:cs="Courier New" w:eastAsia="Courier New"/>
          <w:b w:val="0"/>
          <w:i w:val="0"/>
          <w:sz w:val="18"/>
        </w:rPr>
        <w:t xml:space="preserve">            'nameserver_status' =&gt; "ALTER TABLE `domains` ADD `nameserver_status` ENUM('pending','pointed','warning') DEFAULT 'pointed' AFTER `nameserver_mode`",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foreach ($columns as $column =&gt; $sql) {</w:t>
        <w:br/>
      </w:r>
      <w:r>
        <w:rPr>
          <w:rFonts w:ascii="Courier New" w:hAnsi="Courier New" w:cs="Courier New" w:eastAsia="Courier New"/>
          <w:b w:val="0"/>
          <w:i w:val="0"/>
          <w:sz w:val="18"/>
        </w:rPr>
        <w:t xml:space="preserve">            if (!in_array($column, $fields, true)) {</w:t>
        <w:br/>
      </w:r>
      <w:r>
        <w:rPr>
          <w:rFonts w:ascii="Courier New" w:hAnsi="Courier New" w:cs="Courier New" w:eastAsia="Courier New"/>
          <w:b w:val="0"/>
          <w:i w:val="0"/>
          <w:sz w:val="18"/>
        </w:rPr>
        <w:t xml:space="preserve">                $db-&gt;query($sql);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0" w:after="160" w:line="240" w:lineRule="auto"/>
        <w:jc w:val="center"/>
      </w:pPr>
      <w:r>
        <w:rPr>
          <w:rFonts w:ascii="Times New Roman" w:hAnsi="Times New Roman" w:cs="Times New Roman" w:eastAsia="Times New Roman"/>
          <w:b w:val="0"/>
          <w:i/>
          <w:sz w:val="22"/>
        </w:rPr>
        <w:t>Listing 27 app/Controllers/Dashboard/DomainController.php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App\Controllers\Dashboard;</w:t>
        <w:br/>
      </w:r>
      <w:r>
        <w:rPr>
          <w:rFonts w:ascii="Courier New" w:hAnsi="Courier New" w:cs="Courier New" w:eastAsia="Courier New"/>
          <w:b w:val="0"/>
          <w:i w:val="0"/>
          <w:sz w:val="18"/>
        </w:rPr>
        <w:br/>
      </w:r>
      <w:r>
        <w:rPr>
          <w:rFonts w:ascii="Courier New" w:hAnsi="Courier New" w:cs="Courier New" w:eastAsia="Courier New"/>
          <w:b w:val="0"/>
          <w:i w:val="0"/>
          <w:sz w:val="18"/>
        </w:rPr>
        <w:t>use App\Controllers\BaseController;</w:t>
        <w:br/>
      </w:r>
      <w:r>
        <w:rPr>
          <w:rFonts w:ascii="Courier New" w:hAnsi="Courier New" w:cs="Courier New" w:eastAsia="Courier New"/>
          <w:b w:val="0"/>
          <w:i w:val="0"/>
          <w:sz w:val="18"/>
        </w:rPr>
        <w:t>use App\Models\BillingTransactionModel;</w:t>
        <w:br/>
      </w:r>
      <w:r>
        <w:rPr>
          <w:rFonts w:ascii="Courier New" w:hAnsi="Courier New" w:cs="Courier New" w:eastAsia="Courier New"/>
          <w:b w:val="0"/>
          <w:i w:val="0"/>
          <w:sz w:val="18"/>
        </w:rPr>
        <w:t>use App\Models\DomainChildNameserverModel;</w:t>
        <w:br/>
      </w:r>
      <w:r>
        <w:rPr>
          <w:rFonts w:ascii="Courier New" w:hAnsi="Courier New" w:cs="Courier New" w:eastAsia="Courier New"/>
          <w:b w:val="0"/>
          <w:i w:val="0"/>
          <w:sz w:val="18"/>
        </w:rPr>
        <w:t>use App\Models\DomainDnsRecordModel;</w:t>
        <w:br/>
      </w:r>
      <w:r>
        <w:rPr>
          <w:rFonts w:ascii="Courier New" w:hAnsi="Courier New" w:cs="Courier New" w:eastAsia="Courier New"/>
          <w:b w:val="0"/>
          <w:i w:val="0"/>
          <w:sz w:val="18"/>
        </w:rPr>
        <w:t>use App\Models\DomainModel;</w:t>
        <w:br/>
      </w:r>
      <w:r>
        <w:rPr>
          <w:rFonts w:ascii="Courier New" w:hAnsi="Courier New" w:cs="Courier New" w:eastAsia="Courier New"/>
          <w:b w:val="0"/>
          <w:i w:val="0"/>
          <w:sz w:val="18"/>
        </w:rPr>
        <w:t>use App\Models\DomainPricingModel;</w:t>
        <w:br/>
      </w:r>
      <w:r>
        <w:rPr>
          <w:rFonts w:ascii="Courier New" w:hAnsi="Courier New" w:cs="Courier New" w:eastAsia="Courier New"/>
          <w:b w:val="0"/>
          <w:i w:val="0"/>
          <w:sz w:val="18"/>
        </w:rPr>
        <w:t>use App\Models\UserModel;</w:t>
        <w:br/>
      </w:r>
      <w:r>
        <w:rPr>
          <w:rFonts w:ascii="Courier New" w:hAnsi="Courier New" w:cs="Courier New" w:eastAsia="Courier New"/>
          <w:b w:val="0"/>
          <w:i w:val="0"/>
          <w:sz w:val="18"/>
        </w:rPr>
        <w:br/>
      </w:r>
      <w:r>
        <w:rPr>
          <w:rFonts w:ascii="Courier New" w:hAnsi="Courier New" w:cs="Courier New" w:eastAsia="Courier New"/>
          <w:b w:val="0"/>
          <w:i w:val="0"/>
          <w:sz w:val="18"/>
        </w:rPr>
        <w:t>class DomainController extends BaseController</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protected $domainModel;</w:t>
        <w:br/>
      </w:r>
      <w:r>
        <w:rPr>
          <w:rFonts w:ascii="Courier New" w:hAnsi="Courier New" w:cs="Courier New" w:eastAsia="Courier New"/>
          <w:b w:val="0"/>
          <w:i w:val="0"/>
          <w:sz w:val="18"/>
        </w:rPr>
        <w:t xml:space="preserve">    protected $domainPricingModel;</w:t>
        <w:br/>
      </w:r>
      <w:r>
        <w:rPr>
          <w:rFonts w:ascii="Courier New" w:hAnsi="Courier New" w:cs="Courier New" w:eastAsia="Courier New"/>
          <w:b w:val="0"/>
          <w:i w:val="0"/>
          <w:sz w:val="18"/>
        </w:rPr>
        <w:t xml:space="preserve">    protected $userModel;</w:t>
        <w:br/>
      </w:r>
      <w:r>
        <w:rPr>
          <w:rFonts w:ascii="Courier New" w:hAnsi="Courier New" w:cs="Courier New" w:eastAsia="Courier New"/>
          <w:b w:val="0"/>
          <w:i w:val="0"/>
          <w:sz w:val="18"/>
        </w:rPr>
        <w:t xml:space="preserve">    protected $dnsRecordModel;</w:t>
        <w:br/>
      </w:r>
      <w:r>
        <w:rPr>
          <w:rFonts w:ascii="Courier New" w:hAnsi="Courier New" w:cs="Courier New" w:eastAsia="Courier New"/>
          <w:b w:val="0"/>
          <w:i w:val="0"/>
          <w:sz w:val="18"/>
        </w:rPr>
        <w:t xml:space="preserve">    protected $childNameserverModel;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__construct()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$this-&gt;domainModel = new DomainModel();</w:t>
        <w:br/>
      </w:r>
      <w:r>
        <w:rPr>
          <w:rFonts w:ascii="Courier New" w:hAnsi="Courier New" w:cs="Courier New" w:eastAsia="Courier New"/>
          <w:b w:val="0"/>
          <w:i w:val="0"/>
          <w:sz w:val="18"/>
        </w:rPr>
        <w:t xml:space="preserve">        $this-&gt;domainPricingModel = new DomainPricingModel();</w:t>
        <w:br/>
      </w:r>
      <w:r>
        <w:rPr>
          <w:rFonts w:ascii="Courier New" w:hAnsi="Courier New" w:cs="Courier New" w:eastAsia="Courier New"/>
          <w:b w:val="0"/>
          <w:i w:val="0"/>
          <w:sz w:val="18"/>
        </w:rPr>
        <w:t xml:space="preserve">        $this-&gt;userModel = new UserModel();</w:t>
        <w:br/>
      </w:r>
      <w:r>
        <w:rPr>
          <w:rFonts w:ascii="Courier New" w:hAnsi="Courier New" w:cs="Courier New" w:eastAsia="Courier New"/>
          <w:b w:val="0"/>
          <w:i w:val="0"/>
          <w:sz w:val="18"/>
        </w:rPr>
        <w:t xml:space="preserve">        $this-&gt;dnsRecordModel = new DomainDnsRecordModel();</w:t>
        <w:br/>
      </w:r>
      <w:r>
        <w:rPr>
          <w:rFonts w:ascii="Courier New" w:hAnsi="Courier New" w:cs="Courier New" w:eastAsia="Courier New"/>
          <w:b w:val="0"/>
          <w:i w:val="0"/>
          <w:sz w:val="18"/>
        </w:rPr>
        <w:t xml:space="preserve">        $this-&gt;childNameserverModel = new DomainChildNameserverModel();</w:t>
        <w:br/>
      </w:r>
      <w:r>
        <w:rPr>
          <w:rFonts w:ascii="Courier New" w:hAnsi="Courier New" w:cs="Courier New" w:eastAsia="Courier New"/>
          <w:b w:val="0"/>
          <w:i w:val="0"/>
          <w:sz w:val="18"/>
        </w:rPr>
        <w:t xml:space="preserve">        $this-&gt;ensureDomainManagementSchema();</w:t>
        <w:br/>
      </w:r>
      <w:r>
        <w:rPr>
          <w:rFonts w:ascii="Courier New" w:hAnsi="Courier New" w:cs="Courier New" w:eastAsia="Courier New"/>
          <w:b w:val="0"/>
          <w:i w:val="0"/>
          <w:sz w:val="18"/>
        </w:rPr>
        <w:t xml:space="preserve">        $this-&gt;normalizeLegacyUsdPricing();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index()</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$data['domains'] = $this-&gt;domainModel-&gt;where('user_id', $userId)-&gt;orderBy('created_at', 'DESC')-&gt;findAll();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view('dashboard/domains/index',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search()</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$query = $this-&gt;request-&gt;getGet('q');</w:t>
        <w:br/>
      </w:r>
      <w:r>
        <w:rPr>
          <w:rFonts w:ascii="Courier New" w:hAnsi="Courier New" w:cs="Courier New" w:eastAsia="Courier New"/>
          <w:b w:val="0"/>
          <w:i w:val="0"/>
          <w:sz w:val="18"/>
        </w:rPr>
        <w:t xml:space="preserve">        $data['searchQuery'] = $query;</w:t>
        <w:br/>
      </w:r>
      <w:r>
        <w:rPr>
          <w:rFonts w:ascii="Courier New" w:hAnsi="Courier New" w:cs="Courier New" w:eastAsia="Courier New"/>
          <w:b w:val="0"/>
          <w:i w:val="0"/>
          <w:sz w:val="18"/>
        </w:rPr>
        <w:t xml:space="preserve">        $data['tlds'] = $this-&gt;domainPricingModel-&gt;where('status', 'active')-&gt;findAll();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($query) {</w:t>
        <w:br/>
      </w:r>
      <w:r>
        <w:rPr>
          <w:rFonts w:ascii="Courier New" w:hAnsi="Courier New" w:cs="Courier New" w:eastAsia="Courier New"/>
          <w:b w:val="0"/>
          <w:i w:val="0"/>
          <w:sz w:val="18"/>
        </w:rPr>
        <w:t xml:space="preserve">            $cleanQuery = strtolower(preg_replace('/[^a-z0-9.-]/', '', trim($query)));</w:t>
        <w:br/>
      </w:r>
      <w:r>
        <w:rPr>
          <w:rFonts w:ascii="Courier New" w:hAnsi="Courier New" w:cs="Courier New" w:eastAsia="Courier New"/>
          <w:b w:val="0"/>
          <w:i w:val="0"/>
          <w:sz w:val="18"/>
        </w:rPr>
        <w:t xml:space="preserve">            $baseName = strtolower(explode('.', $cleanQuery)[0]);</w:t>
        <w:br/>
      </w:r>
      <w:r>
        <w:rPr>
          <w:rFonts w:ascii="Courier New" w:hAnsi="Courier New" w:cs="Courier New" w:eastAsia="Courier New"/>
          <w:b w:val="0"/>
          <w:i w:val="0"/>
          <w:sz w:val="18"/>
        </w:rPr>
        <w:t xml:space="preserve">            $data['baseName'] = $baseName;</w:t>
        <w:br/>
      </w:r>
      <w:r>
        <w:rPr>
          <w:rFonts w:ascii="Courier New" w:hAnsi="Courier New" w:cs="Courier New" w:eastAsia="Courier New"/>
          <w:b w:val="0"/>
          <w:i w:val="0"/>
          <w:sz w:val="18"/>
        </w:rPr>
        <w:t xml:space="preserve">            $data['domainOptions'] =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foreach ($data['tlds'] as $tld) {</w:t>
        <w:br/>
      </w:r>
      <w:r>
        <w:rPr>
          <w:rFonts w:ascii="Courier New" w:hAnsi="Courier New" w:cs="Courier New" w:eastAsia="Courier New"/>
          <w:b w:val="0"/>
          <w:i w:val="0"/>
          <w:sz w:val="18"/>
        </w:rPr>
        <w:t xml:space="preserve">                $candidate = $baseName . $tld['tld'];</w:t>
        <w:br/>
      </w:r>
      <w:r>
        <w:rPr>
          <w:rFonts w:ascii="Courier New" w:hAnsi="Courier New" w:cs="Courier New" w:eastAsia="Courier New"/>
          <w:b w:val="0"/>
          <w:i w:val="0"/>
          <w:sz w:val="18"/>
        </w:rPr>
        <w:t xml:space="preserve">                $isTaken = $this-&gt;domainModel-&gt;where('domain_name', $candidate)-&gt;first();</w:t>
        <w:br/>
      </w:r>
      <w:r>
        <w:rPr>
          <w:rFonts w:ascii="Courier New" w:hAnsi="Courier New" w:cs="Courier New" w:eastAsia="Courier New"/>
          <w:b w:val="0"/>
          <w:i w:val="0"/>
          <w:sz w:val="18"/>
        </w:rPr>
        <w:t xml:space="preserve">                $data['domainOptions'][] = [</w:t>
        <w:br/>
      </w:r>
      <w:r>
        <w:rPr>
          <w:rFonts w:ascii="Courier New" w:hAnsi="Courier New" w:cs="Courier New" w:eastAsia="Courier New"/>
          <w:b w:val="0"/>
          <w:i w:val="0"/>
          <w:sz w:val="18"/>
        </w:rPr>
        <w:t xml:space="preserve">                    'domain' =&gt; $candidate,</w:t>
        <w:br/>
      </w:r>
      <w:r>
        <w:rPr>
          <w:rFonts w:ascii="Courier New" w:hAnsi="Courier New" w:cs="Courier New" w:eastAsia="Courier New"/>
          <w:b w:val="0"/>
          <w:i w:val="0"/>
          <w:sz w:val="18"/>
        </w:rPr>
        <w:t xml:space="preserve">                    'available' =&gt; !$isTaken,</w:t>
        <w:br/>
      </w:r>
      <w:r>
        <w:rPr>
          <w:rFonts w:ascii="Courier New" w:hAnsi="Courier New" w:cs="Courier New" w:eastAsia="Courier New"/>
          <w:b w:val="0"/>
          <w:i w:val="0"/>
          <w:sz w:val="18"/>
        </w:rPr>
        <w:t xml:space="preserve">                    'price' =&gt; $tld['register_price'],</w:t>
        <w:br/>
      </w:r>
      <w:r>
        <w:rPr>
          <w:rFonts w:ascii="Courier New" w:hAnsi="Courier New" w:cs="Courier New" w:eastAsia="Courier New"/>
          <w:b w:val="0"/>
          <w:i w:val="0"/>
          <w:sz w:val="18"/>
        </w:rPr>
        <w:t xml:space="preserve">                    'renew_price' =&gt; $tld['renew_price'],</w:t>
        <w:br/>
      </w:r>
      <w:r>
        <w:rPr>
          <w:rFonts w:ascii="Courier New" w:hAnsi="Courier New" w:cs="Courier New" w:eastAsia="Courier New"/>
          <w:b w:val="0"/>
          <w:i w:val="0"/>
          <w:sz w:val="18"/>
        </w:rPr>
        <w:t xml:space="preserve">                    'tld_id' =&gt; $tld['id'],</w:t>
        <w:br/>
      </w:r>
      <w:r>
        <w:rPr>
          <w:rFonts w:ascii="Courier New" w:hAnsi="Courier New" w:cs="Courier New" w:eastAsia="Courier New"/>
          <w:b w:val="0"/>
          <w:i w:val="0"/>
          <w:sz w:val="18"/>
        </w:rPr>
        <w:t xml:space="preserve">                    'tld' =&gt; $tld['tld'],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$exactDomain = $cleanQuery;</w:t>
        <w:br/>
      </w:r>
      <w:r>
        <w:rPr>
          <w:rFonts w:ascii="Courier New" w:hAnsi="Courier New" w:cs="Courier New" w:eastAsia="Courier New"/>
          <w:b w:val="0"/>
          <w:i w:val="0"/>
          <w:sz w:val="18"/>
        </w:rPr>
        <w:t xml:space="preserve">            if (strpos($exactDomain, '.') === false &amp;&amp; !empty($data['tlds'])) {</w:t>
        <w:br/>
      </w:r>
      <w:r>
        <w:rPr>
          <w:rFonts w:ascii="Courier New" w:hAnsi="Courier New" w:cs="Courier New" w:eastAsia="Courier New"/>
          <w:b w:val="0"/>
          <w:i w:val="0"/>
          <w:sz w:val="18"/>
        </w:rPr>
        <w:t xml:space="preserve">                $exactDomain = $baseName . $data['tlds'][0]['tld'];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$isTaken = $this-&gt;domainModel-&gt;where('domain_name', $exactDomain)-&gt;first();</w:t>
        <w:br/>
      </w:r>
      <w:r>
        <w:rPr>
          <w:rFonts w:ascii="Courier New" w:hAnsi="Courier New" w:cs="Courier New" w:eastAsia="Courier New"/>
          <w:b w:val="0"/>
          <w:i w:val="0"/>
          <w:sz w:val="18"/>
        </w:rPr>
        <w:t xml:space="preserve">            $data['exactMatch'] = [</w:t>
        <w:br/>
      </w:r>
      <w:r>
        <w:rPr>
          <w:rFonts w:ascii="Courier New" w:hAnsi="Courier New" w:cs="Courier New" w:eastAsia="Courier New"/>
          <w:b w:val="0"/>
          <w:i w:val="0"/>
          <w:sz w:val="18"/>
        </w:rPr>
        <w:t xml:space="preserve">                'domain' =&gt; $exactDomain,</w:t>
        <w:br/>
      </w:r>
      <w:r>
        <w:rPr>
          <w:rFonts w:ascii="Courier New" w:hAnsi="Courier New" w:cs="Courier New" w:eastAsia="Courier New"/>
          <w:b w:val="0"/>
          <w:i w:val="0"/>
          <w:sz w:val="18"/>
        </w:rPr>
        <w:t xml:space="preserve">                'available' =&gt; !$isTaken,</w:t>
        <w:br/>
      </w:r>
      <w:r>
        <w:rPr>
          <w:rFonts w:ascii="Courier New" w:hAnsi="Courier New" w:cs="Courier New" w:eastAsia="Courier New"/>
          <w:b w:val="0"/>
          <w:i w:val="0"/>
          <w:sz w:val="18"/>
        </w:rPr>
        <w:t xml:space="preserve">                'price' =&gt; !$isTaken ? $this-&gt;getPriceForTld($exactDomain, $data['tlds']) : 0,</w:t>
        <w:br/>
      </w:r>
      <w:r>
        <w:rPr>
          <w:rFonts w:ascii="Courier New" w:hAnsi="Courier New" w:cs="Courier New" w:eastAsia="Courier New"/>
          <w:b w:val="0"/>
          <w:i w:val="0"/>
          <w:sz w:val="18"/>
        </w:rPr>
        <w:t xml:space="preserve">                'tld_id' =&gt; $this-&gt;getTldId($exactDomain, $data['tlds']),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view('dashboard/domains/search', $data);</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purchase()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$userId = session()-&gt;get('user_id');</w:t>
        <w:br/>
      </w:r>
      <w:r>
        <w:rPr>
          <w:rFonts w:ascii="Courier New" w:hAnsi="Courier New" w:cs="Courier New" w:eastAsia="Courier New"/>
          <w:b w:val="0"/>
          <w:i w:val="0"/>
          <w:sz w:val="18"/>
        </w:rPr>
        <w:t xml:space="preserve">        $domainName = strtolower(trim((string) $this-&gt;request-&gt;getPost('domain_name')));</w:t>
        <w:br/>
      </w:r>
      <w:r>
        <w:rPr>
          <w:rFonts w:ascii="Courier New" w:hAnsi="Courier New" w:cs="Courier New" w:eastAsia="Courier New"/>
          <w:b w:val="0"/>
          <w:i w:val="0"/>
          <w:sz w:val="18"/>
        </w:rPr>
        <w:t xml:space="preserve">        $tldId = (int) $this-&gt;request-&gt;getPost('tld_id');</w:t>
        <w:br/>
      </w:r>
      <w:r>
        <w:rPr>
          <w:rFonts w:ascii="Courier New" w:hAnsi="Courier New" w:cs="Courier New" w:eastAsia="Courier New"/>
          <w:b w:val="0"/>
          <w:i w:val="0"/>
          <w:sz w:val="18"/>
        </w:rPr>
        <w:t xml:space="preserve">        $price = (float) $this-&gt;request-&gt;getPost('price');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(!$domainName || !$tldId || $price &lt;= 0) {</w:t>
        <w:br/>
      </w:r>
      <w:r>
        <w:rPr>
          <w:rFonts w:ascii="Courier New" w:hAnsi="Courier New" w:cs="Courier New" w:eastAsia="Courier New"/>
          <w:b w:val="0"/>
          <w:i w:val="0"/>
          <w:sz w:val="18"/>
        </w:rPr>
        <w:t xml:space="preserve">            return redirect()-&gt;back()-&gt;with('error', 'Invalid domain checkout request.');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($this-&gt;domainModel-&gt;where('domain_name', $domainName)-&gt;first()) {</w:t>
        <w:br/>
      </w:r>
      <w:r>
        <w:rPr>
          <w:rFonts w:ascii="Courier New" w:hAnsi="Courier New" w:cs="Courier New" w:eastAsia="Courier New"/>
          <w:b w:val="0"/>
          <w:i w:val="0"/>
          <w:sz w:val="18"/>
        </w:rPr>
        <w:t xml:space="preserve">            return redirect()-&gt;back()-&gt;with('error', 'Domain is already registered.');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$user = $this-&gt;userModel-&gt;find($userId);</w:t>
        <w:br/>
      </w:r>
      <w:r>
        <w:rPr>
          <w:rFonts w:ascii="Courier New" w:hAnsi="Courier New" w:cs="Courier New" w:eastAsia="Courier New"/>
          <w:b w:val="0"/>
          <w:i w:val="0"/>
          <w:sz w:val="18"/>
        </w:rPr>
        <w:t xml:space="preserve">        if (!$user || $user['balance'] &lt; $price) {</w:t>
        <w:br/>
      </w:r>
      <w:r>
        <w:rPr>
          <w:rFonts w:ascii="Courier New" w:hAnsi="Courier New" w:cs="Courier New" w:eastAsia="Courier New"/>
          <w:b w:val="0"/>
          <w:i w:val="0"/>
          <w:sz w:val="18"/>
        </w:rPr>
        <w:t xml:space="preserve">            return redirect()-&gt;back()-&gt;with('error', 'Insufficient balance. Please top-up your wallet.');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t xml:space="preserve">        $db-&gt;transStart();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$billingModel = new BillingTransactionModel();</w:t>
        <w:br/>
      </w:r>
      <w:r>
        <w:rPr>
          <w:rFonts w:ascii="Courier New" w:hAnsi="Courier New" w:cs="Courier New" w:eastAsia="Courier New"/>
          <w:b w:val="0"/>
          <w:i w:val="0"/>
          <w:sz w:val="18"/>
        </w:rPr>
        <w:t xml:space="preserve">        $referenceId = 'TRX-' . date('YmdHis') . '-' . strtoupper(substr(md5(uniqid()), 0, 6));</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$billingModel-&gt;insert([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'server_id' =&gt; null,</w:t>
        <w:br/>
      </w:r>
      <w:r>
        <w:rPr>
          <w:rFonts w:ascii="Courier New" w:hAnsi="Courier New" w:cs="Courier New" w:eastAsia="Courier New"/>
          <w:b w:val="0"/>
          <w:i w:val="0"/>
          <w:sz w:val="18"/>
        </w:rPr>
        <w:t xml:space="preserve">            'transaction_type' =&gt; 'charge',</w:t>
        <w:br/>
      </w:r>
      <w:r>
        <w:rPr>
          <w:rFonts w:ascii="Courier New" w:hAnsi="Courier New" w:cs="Courier New" w:eastAsia="Courier New"/>
          <w:b w:val="0"/>
          <w:i w:val="0"/>
          <w:sz w:val="18"/>
        </w:rPr>
        <w:t xml:space="preserve">            'amount' =&gt; $price,</w:t>
        <w:br/>
      </w:r>
      <w:r>
        <w:rPr>
          <w:rFonts w:ascii="Courier New" w:hAnsi="Courier New" w:cs="Courier New" w:eastAsia="Courier New"/>
          <w:b w:val="0"/>
          <w:i w:val="0"/>
          <w:sz w:val="18"/>
        </w:rPr>
        <w:t xml:space="preserve">            'description' =&gt; "Domain Registration: $domainName (1 Year)",</w:t>
        <w:br/>
      </w:r>
      <w:r>
        <w:rPr>
          <w:rFonts w:ascii="Courier New" w:hAnsi="Courier New" w:cs="Courier New" w:eastAsia="Courier New"/>
          <w:b w:val="0"/>
          <w:i w:val="0"/>
          <w:sz w:val="18"/>
        </w:rPr>
        <w:t xml:space="preserve">            'balance_before' =&gt; $user['balance'],</w:t>
        <w:br/>
      </w:r>
      <w:r>
        <w:rPr>
          <w:rFonts w:ascii="Courier New" w:hAnsi="Courier New" w:cs="Courier New" w:eastAsia="Courier New"/>
          <w:b w:val="0"/>
          <w:i w:val="0"/>
          <w:sz w:val="18"/>
        </w:rPr>
        <w:t xml:space="preserve">            'balance_after' =&gt; $user['balance'] - $price,</w:t>
        <w:br/>
      </w:r>
      <w:r>
        <w:rPr>
          <w:rFonts w:ascii="Courier New" w:hAnsi="Courier New" w:cs="Courier New" w:eastAsia="Courier New"/>
          <w:b w:val="0"/>
          <w:i w:val="0"/>
          <w:sz w:val="18"/>
        </w:rPr>
        <w:t xml:space="preserve">            'status' =&gt; 'completed',</w:t>
        <w:br/>
      </w:r>
      <w:r>
        <w:rPr>
          <w:rFonts w:ascii="Courier New" w:hAnsi="Courier New" w:cs="Courier New" w:eastAsia="Courier New"/>
          <w:b w:val="0"/>
          <w:i w:val="0"/>
          <w:sz w:val="18"/>
        </w:rPr>
        <w:t xml:space="preserve">            'reference_id' =&gt; $referenceId,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$this-&gt;userModel-&gt;adjustBalance($userId, $price, 'subtract');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$this-&gt;domainModel-&gt;insert([</w:t>
        <w:br/>
      </w:r>
      <w:r>
        <w:rPr>
          <w:rFonts w:ascii="Courier New" w:hAnsi="Courier New" w:cs="Courier New" w:eastAsia="Courier New"/>
          <w:b w:val="0"/>
          <w:i w:val="0"/>
          <w:sz w:val="18"/>
        </w:rPr>
        <w:t xml:space="preserve">            'user_id' =&gt; $userId,</w:t>
        <w:br/>
      </w:r>
      <w:r>
        <w:rPr>
          <w:rFonts w:ascii="Courier New" w:hAnsi="Courier New" w:cs="Courier New" w:eastAsia="Courier New"/>
          <w:b w:val="0"/>
          <w:i w:val="0"/>
          <w:sz w:val="18"/>
        </w:rPr>
        <w:t xml:space="preserve">            'tld_id' =&gt; $tldId,</w:t>
        <w:br/>
      </w:r>
      <w:r>
        <w:rPr>
          <w:rFonts w:ascii="Courier New" w:hAnsi="Courier New" w:cs="Courier New" w:eastAsia="Courier New"/>
          <w:b w:val="0"/>
          <w:i w:val="0"/>
          <w:sz w:val="18"/>
        </w:rPr>
        <w:t xml:space="preserve">            'domain_name' =&gt; $domainName,</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'registration_date' =&gt; date('Y-m-d H:i:s'),</w:t>
        <w:br/>
      </w:r>
      <w:r>
        <w:rPr>
          <w:rFonts w:ascii="Courier New" w:hAnsi="Courier New" w:cs="Courier New" w:eastAsia="Courier New"/>
          <w:b w:val="0"/>
          <w:i w:val="0"/>
          <w:sz w:val="18"/>
        </w:rPr>
        <w:t xml:space="preserve">            'expiry_date' =&gt; date('Y-m-d H:i:s', strtotime('+1 year')),</w:t>
        <w:br/>
      </w:r>
      <w:r>
        <w:rPr>
          <w:rFonts w:ascii="Courier New" w:hAnsi="Courier New" w:cs="Courier New" w:eastAsia="Courier New"/>
          <w:b w:val="0"/>
          <w:i w:val="0"/>
          <w:sz w:val="18"/>
        </w:rPr>
        <w:t xml:space="preserve">            'ns1' =&gt; 'ns1.cloudplatform.local',</w:t>
        <w:br/>
      </w:r>
      <w:r>
        <w:rPr>
          <w:rFonts w:ascii="Courier New" w:hAnsi="Courier New" w:cs="Courier New" w:eastAsia="Courier New"/>
          <w:b w:val="0"/>
          <w:i w:val="0"/>
          <w:sz w:val="18"/>
        </w:rPr>
        <w:t xml:space="preserve">            'ns2' =&gt; 'ns2.cloudplatform.local',</w:t>
        <w:br/>
      </w:r>
      <w:r>
        <w:rPr>
          <w:rFonts w:ascii="Courier New" w:hAnsi="Courier New" w:cs="Courier New" w:eastAsia="Courier New"/>
          <w:b w:val="0"/>
          <w:i w:val="0"/>
          <w:sz w:val="18"/>
        </w:rPr>
        <w:t xml:space="preserve">            'auto_renew' =&gt; 1,</w:t>
        <w:br/>
      </w:r>
      <w:r>
        <w:rPr>
          <w:rFonts w:ascii="Courier New" w:hAnsi="Courier New" w:cs="Courier New" w:eastAsia="Courier New"/>
          <w:b w:val="0"/>
          <w:i w:val="0"/>
          <w:sz w:val="18"/>
        </w:rPr>
        <w:t xml:space="preserve">            'domain_lock' =&gt; 1,</w:t>
        <w:br/>
      </w:r>
      <w:r>
        <w:rPr>
          <w:rFonts w:ascii="Courier New" w:hAnsi="Courier New" w:cs="Courier New" w:eastAsia="Courier New"/>
          <w:b w:val="0"/>
          <w:i w:val="0"/>
          <w:sz w:val="18"/>
        </w:rPr>
        <w:t xml:space="preserve">            'epp_code' =&gt; $this-&gt;generateEppCode($domainName),</w:t>
        <w:br/>
      </w:r>
      <w:r>
        <w:rPr>
          <w:rFonts w:ascii="Courier New" w:hAnsi="Courier New" w:cs="Courier New" w:eastAsia="Courier New"/>
          <w:b w:val="0"/>
          <w:i w:val="0"/>
          <w:sz w:val="18"/>
        </w:rPr>
        <w:t xml:space="preserve">            'nameserver_mode' =&gt; 'default',</w:t>
        <w:br/>
      </w:r>
      <w:r>
        <w:rPr>
          <w:rFonts w:ascii="Courier New" w:hAnsi="Courier New" w:cs="Courier New" w:eastAsia="Courier New"/>
          <w:b w:val="0"/>
          <w:i w:val="0"/>
          <w:sz w:val="18"/>
        </w:rPr>
        <w:t xml:space="preserve">            'nameserver_status' =&gt; 'pointed',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$db-&gt;transComplete();</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($db-&gt;transStatus() === false) {</w:t>
        <w:br/>
      </w:r>
      <w:r>
        <w:rPr>
          <w:rFonts w:ascii="Courier New" w:hAnsi="Courier New" w:cs="Courier New" w:eastAsia="Courier New"/>
          <w:b w:val="0"/>
          <w:i w:val="0"/>
          <w:sz w:val="18"/>
        </w:rPr>
        <w:t xml:space="preserve">            return redirect()-&gt;back()-&gt;with('error', 'System error during provisioning.');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redirect()-&gt;to('/dashboard/domains')-&gt;with('success', 'Domain registered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manage($id)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$dnsRecords = $this-&gt;dnsRecordModel-&gt;where('domain_id', $domain['id'])-&gt;orderBy('record_type', 'ASC')-&gt;findAll();</w:t>
        <w:br/>
      </w:r>
      <w:r>
        <w:rPr>
          <w:rFonts w:ascii="Courier New" w:hAnsi="Courier New" w:cs="Courier New" w:eastAsia="Courier New"/>
          <w:b w:val="0"/>
          <w:i w:val="0"/>
          <w:sz w:val="18"/>
        </w:rPr>
        <w:t xml:space="preserve">        $childNameservers = $this-&gt;childNameserverModel-&gt;where('domain_id', $domain['id'])-&gt;orderBy('hostname', 'ASC')-&gt;findAll();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view('dashboard/domains/manage', [</w:t>
        <w:br/>
      </w:r>
      <w:r>
        <w:rPr>
          <w:rFonts w:ascii="Courier New" w:hAnsi="Courier New" w:cs="Courier New" w:eastAsia="Courier New"/>
          <w:b w:val="0"/>
          <w:i w:val="0"/>
          <w:sz w:val="18"/>
        </w:rPr>
        <w:t xml:space="preserve">            'domain' =&gt; $domain,</w:t>
        <w:br/>
      </w:r>
      <w:r>
        <w:rPr>
          <w:rFonts w:ascii="Courier New" w:hAnsi="Courier New" w:cs="Courier New" w:eastAsia="Courier New"/>
          <w:b w:val="0"/>
          <w:i w:val="0"/>
          <w:sz w:val="18"/>
        </w:rPr>
        <w:t xml:space="preserve">            'dnsRecords' =&gt; $dnsRecords,</w:t>
        <w:br/>
      </w:r>
      <w:r>
        <w:rPr>
          <w:rFonts w:ascii="Courier New" w:hAnsi="Courier New" w:cs="Courier New" w:eastAsia="Courier New"/>
          <w:b w:val="0"/>
          <w:i w:val="0"/>
          <w:sz w:val="18"/>
        </w:rPr>
        <w:t xml:space="preserve">            'childNameservers' =&gt; $childNameservers,</w:t>
        <w:br/>
      </w:r>
      <w:r>
        <w:rPr>
          <w:rFonts w:ascii="Courier New" w:hAnsi="Courier New" w:cs="Courier New" w:eastAsia="Courier New"/>
          <w:b w:val="0"/>
          <w:i w:val="0"/>
          <w:sz w:val="18"/>
        </w:rPr>
        <w:t xml:space="preserve">            'eppPreview' =&gt; $this-&gt;maskEppCode($domain['epp_code'] ??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updateSettings($id)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$action = $this-&gt;request-&gt;getPost('action');</w:t>
        <w:br/>
      </w:r>
      <w:r>
        <w:rPr>
          <w:rFonts w:ascii="Courier New" w:hAnsi="Courier New" w:cs="Courier New" w:eastAsia="Courier New"/>
          <w:b w:val="0"/>
          <w:i w:val="0"/>
          <w:sz w:val="18"/>
        </w:rPr>
        <w:t xml:space="preserve">        if ($action === 'toggle_renew') {</w:t>
        <w:br/>
      </w:r>
      <w:r>
        <w:rPr>
          <w:rFonts w:ascii="Courier New" w:hAnsi="Courier New" w:cs="Courier New" w:eastAsia="Courier New"/>
          <w:b w:val="0"/>
          <w:i w:val="0"/>
          <w:sz w:val="18"/>
        </w:rPr>
        <w:t xml:space="preserve">            $this-&gt;domainModel-&gt;update($id, ['auto_renew' =&gt; !empty($domain['auto_renew']) ? 0 : 1]);</w:t>
        <w:br/>
      </w:r>
      <w:r>
        <w:rPr>
          <w:rFonts w:ascii="Courier New" w:hAnsi="Courier New" w:cs="Courier New" w:eastAsia="Courier New"/>
          <w:b w:val="0"/>
          <w:i w:val="0"/>
          <w:sz w:val="18"/>
        </w:rPr>
        <w:t xml:space="preserve">            return redirect()-&gt;back()-&gt;with('success', 'Auto renewal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($action === 'toggle_lock') {</w:t>
        <w:br/>
      </w:r>
      <w:r>
        <w:rPr>
          <w:rFonts w:ascii="Courier New" w:hAnsi="Courier New" w:cs="Courier New" w:eastAsia="Courier New"/>
          <w:b w:val="0"/>
          <w:i w:val="0"/>
          <w:sz w:val="18"/>
        </w:rPr>
        <w:t xml:space="preserve">            $this-&gt;domainModel-&gt;update($id, ['domain_lock' =&gt; !empty($domain['domain_lock']) ? 0 : 1]);</w:t>
        <w:br/>
      </w:r>
      <w:r>
        <w:rPr>
          <w:rFonts w:ascii="Courier New" w:hAnsi="Courier New" w:cs="Courier New" w:eastAsia="Courier New"/>
          <w:b w:val="0"/>
          <w:i w:val="0"/>
          <w:sz w:val="18"/>
        </w:rPr>
        <w:t xml:space="preserve">            return redirect()-&gt;back()-&gt;with('success', 'Domain lock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$ns1 = strtolower(trim((string) $this-&gt;request-&gt;getPost('ns1')));</w:t>
        <w:br/>
      </w:r>
      <w:r>
        <w:rPr>
          <w:rFonts w:ascii="Courier New" w:hAnsi="Courier New" w:cs="Courier New" w:eastAsia="Courier New"/>
          <w:b w:val="0"/>
          <w:i w:val="0"/>
          <w:sz w:val="18"/>
        </w:rPr>
        <w:t xml:space="preserve">        $ns2 = strtolower(trim((string) $this-&gt;request-&gt;getPost('ns2')));</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(!$this-&gt;isValidHostname($ns1) || !$this-&gt;isValidHostname($ns2)) {</w:t>
        <w:br/>
      </w:r>
      <w:r>
        <w:rPr>
          <w:rFonts w:ascii="Courier New" w:hAnsi="Courier New" w:cs="Courier New" w:eastAsia="Courier New"/>
          <w:b w:val="0"/>
          <w:i w:val="0"/>
          <w:sz w:val="18"/>
        </w:rPr>
        <w:t xml:space="preserve">            return redirect()-&gt;back()-&gt;with('error', 'Nameserver must be a valid hostname.');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$status = $this-&gt;simulateNameserverStatus($ns1, $ns2);</w:t>
        <w:br/>
      </w:r>
      <w:r>
        <w:rPr>
          <w:rFonts w:ascii="Courier New" w:hAnsi="Courier New" w:cs="Courier New" w:eastAsia="Courier New"/>
          <w:b w:val="0"/>
          <w:i w:val="0"/>
          <w:sz w:val="18"/>
        </w:rPr>
        <w:t xml:space="preserve">        $this-&gt;domainModel-&gt;update($id, [</w:t>
        <w:br/>
      </w:r>
      <w:r>
        <w:rPr>
          <w:rFonts w:ascii="Courier New" w:hAnsi="Courier New" w:cs="Courier New" w:eastAsia="Courier New"/>
          <w:b w:val="0"/>
          <w:i w:val="0"/>
          <w:sz w:val="18"/>
        </w:rPr>
        <w:t xml:space="preserve">            'ns1' =&gt; $ns1,</w:t>
        <w:br/>
      </w:r>
      <w:r>
        <w:rPr>
          <w:rFonts w:ascii="Courier New" w:hAnsi="Courier New" w:cs="Courier New" w:eastAsia="Courier New"/>
          <w:b w:val="0"/>
          <w:i w:val="0"/>
          <w:sz w:val="18"/>
        </w:rPr>
        <w:t xml:space="preserve">            'ns2' =&gt; $ns2,</w:t>
        <w:br/>
      </w:r>
      <w:r>
        <w:rPr>
          <w:rFonts w:ascii="Courier New" w:hAnsi="Courier New" w:cs="Courier New" w:eastAsia="Courier New"/>
          <w:b w:val="0"/>
          <w:i w:val="0"/>
          <w:sz w:val="18"/>
        </w:rPr>
        <w:t xml:space="preserve">            'nameserver_mode' =&gt; $this-&gt;isDefaultNameserver($ns1, $ns2) ? 'default' : 'custom',</w:t>
        <w:br/>
      </w:r>
      <w:r>
        <w:rPr>
          <w:rFonts w:ascii="Courier New" w:hAnsi="Courier New" w:cs="Courier New" w:eastAsia="Courier New"/>
          <w:b w:val="0"/>
          <w:i w:val="0"/>
          <w:sz w:val="18"/>
        </w:rPr>
        <w:t xml:space="preserve">            'nameserver_status' =&gt; $status,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redirect()-&gt;back()-&gt;with('success', 'Nameserver configuration updated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storeDnsRecord($id)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$type = strtoupper(trim((string) $this-&gt;request-&gt;getPost('record_type')));</w:t>
        <w:br/>
      </w:r>
      <w:r>
        <w:rPr>
          <w:rFonts w:ascii="Courier New" w:hAnsi="Courier New" w:cs="Courier New" w:eastAsia="Courier New"/>
          <w:b w:val="0"/>
          <w:i w:val="0"/>
          <w:sz w:val="18"/>
        </w:rPr>
        <w:t xml:space="preserve">        $host = trim((string) $this-&gt;request-&gt;getPost('host'));</w:t>
        <w:br/>
      </w:r>
      <w:r>
        <w:rPr>
          <w:rFonts w:ascii="Courier New" w:hAnsi="Courier New" w:cs="Courier New" w:eastAsia="Courier New"/>
          <w:b w:val="0"/>
          <w:i w:val="0"/>
          <w:sz w:val="18"/>
        </w:rPr>
        <w:t xml:space="preserve">        $value = trim((string) $this-&gt;request-&gt;getPost('value'));</w:t>
        <w:br/>
      </w:r>
      <w:r>
        <w:rPr>
          <w:rFonts w:ascii="Courier New" w:hAnsi="Courier New" w:cs="Courier New" w:eastAsia="Courier New"/>
          <w:b w:val="0"/>
          <w:i w:val="0"/>
          <w:sz w:val="18"/>
        </w:rPr>
        <w:t xml:space="preserve">        $ttl = (int) $this-&gt;request-&gt;getPost('ttl') ?: 3600;</w:t>
        <w:br/>
      </w:r>
      <w:r>
        <w:rPr>
          <w:rFonts w:ascii="Courier New" w:hAnsi="Courier New" w:cs="Courier New" w:eastAsia="Courier New"/>
          <w:b w:val="0"/>
          <w:i w:val="0"/>
          <w:sz w:val="18"/>
        </w:rPr>
        <w:t xml:space="preserve">        $priority = $this-&gt;request-&gt;getPost('priority') !== '' ? (int) $this-&gt;request-&gt;getPost('priority') : null;</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(!in_array($type, ['A', 'AAAA', 'CNAME', 'MX', 'TXT', 'NS'], true) || $host === '' || $value === '') {</w:t>
        <w:br/>
      </w:r>
      <w:r>
        <w:rPr>
          <w:rFonts w:ascii="Courier New" w:hAnsi="Courier New" w:cs="Courier New" w:eastAsia="Courier New"/>
          <w:b w:val="0"/>
          <w:i w:val="0"/>
          <w:sz w:val="18"/>
        </w:rPr>
        <w:t xml:space="preserve">            return redirect()-&gt;back()-&gt;with('error', 'DNS record type, host, and value are required.');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($type === 'MX' &amp;&amp; $priority === null) {</w:t>
        <w:br/>
      </w:r>
      <w:r>
        <w:rPr>
          <w:rFonts w:ascii="Courier New" w:hAnsi="Courier New" w:cs="Courier New" w:eastAsia="Courier New"/>
          <w:b w:val="0"/>
          <w:i w:val="0"/>
          <w:sz w:val="18"/>
        </w:rPr>
        <w:t xml:space="preserve">            return redirect()-&gt;back()-&gt;with('error', 'MX record requires priority.');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$this-&gt;dnsRecordModel-&gt;insert([</w:t>
        <w:br/>
      </w:r>
      <w:r>
        <w:rPr>
          <w:rFonts w:ascii="Courier New" w:hAnsi="Courier New" w:cs="Courier New" w:eastAsia="Courier New"/>
          <w:b w:val="0"/>
          <w:i w:val="0"/>
          <w:sz w:val="18"/>
        </w:rPr>
        <w:t xml:space="preserve">            'domain_id' =&gt; $domain['id'],</w:t>
        <w:br/>
      </w:r>
      <w:r>
        <w:rPr>
          <w:rFonts w:ascii="Courier New" w:hAnsi="Courier New" w:cs="Courier New" w:eastAsia="Courier New"/>
          <w:b w:val="0"/>
          <w:i w:val="0"/>
          <w:sz w:val="18"/>
        </w:rPr>
        <w:t xml:space="preserve">            'record_type' =&gt; $type,</w:t>
        <w:br/>
      </w:r>
      <w:r>
        <w:rPr>
          <w:rFonts w:ascii="Courier New" w:hAnsi="Courier New" w:cs="Courier New" w:eastAsia="Courier New"/>
          <w:b w:val="0"/>
          <w:i w:val="0"/>
          <w:sz w:val="18"/>
        </w:rPr>
        <w:t xml:space="preserve">            'host' =&gt; $host,</w:t>
        <w:br/>
      </w:r>
      <w:r>
        <w:rPr>
          <w:rFonts w:ascii="Courier New" w:hAnsi="Courier New" w:cs="Courier New" w:eastAsia="Courier New"/>
          <w:b w:val="0"/>
          <w:i w:val="0"/>
          <w:sz w:val="18"/>
        </w:rPr>
        <w:t xml:space="preserve">            'value' =&gt; $value,</w:t>
        <w:br/>
      </w:r>
      <w:r>
        <w:rPr>
          <w:rFonts w:ascii="Courier New" w:hAnsi="Courier New" w:cs="Courier New" w:eastAsia="Courier New"/>
          <w:b w:val="0"/>
          <w:i w:val="0"/>
          <w:sz w:val="18"/>
        </w:rPr>
        <w:t xml:space="preserve">            'priority' =&gt; $priority,</w:t>
        <w:br/>
      </w:r>
      <w:r>
        <w:rPr>
          <w:rFonts w:ascii="Courier New" w:hAnsi="Courier New" w:cs="Courier New" w:eastAsia="Courier New"/>
          <w:b w:val="0"/>
          <w:i w:val="0"/>
          <w:sz w:val="18"/>
        </w:rPr>
        <w:t xml:space="preserve">            'ttl' =&gt; max(300, $ttl),</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redirect()-&gt;back()-&gt;with('success', 'DNS record added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deleteDnsRecord($domainId, $recordId)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$domainId);</w:t>
        <w:br/>
      </w:r>
      <w:r>
        <w:rPr>
          <w:rFonts w:ascii="Courier New" w:hAnsi="Courier New" w:cs="Courier New" w:eastAsia="Courier New"/>
          <w:b w:val="0"/>
          <w:i w:val="0"/>
          <w:sz w:val="18"/>
        </w:rPr>
        <w:t xml:space="preserve">        $record = $this-&gt;dnsRecordModel-&gt;where('id', (int) $recordId)-&gt;where('domain_id', (int) $domainId)-&gt;first();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(!$domain || !$record) {</w:t>
        <w:br/>
      </w:r>
      <w:r>
        <w:rPr>
          <w:rFonts w:ascii="Courier New" w:hAnsi="Courier New" w:cs="Courier New" w:eastAsia="Courier New"/>
          <w:b w:val="0"/>
          <w:i w:val="0"/>
          <w:sz w:val="18"/>
        </w:rPr>
        <w:t xml:space="preserve">            return redirect()-&gt;to('/dashboard/domains')-&gt;with('error', 'DNS record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$this-&gt;dnsRecordModel-&gt;delete((int) $recordId);</w:t>
        <w:br/>
      </w:r>
      <w:r>
        <w:rPr>
          <w:rFonts w:ascii="Courier New" w:hAnsi="Courier New" w:cs="Courier New" w:eastAsia="Courier New"/>
          <w:b w:val="0"/>
          <w:i w:val="0"/>
          <w:sz w:val="18"/>
        </w:rPr>
        <w:t xml:space="preserve">        return redirect()-&gt;back()-&gt;with('success', 'DNS record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storeChildNameserver($id)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$hostname = strtolower(trim((string) $this-&gt;request-&gt;getPost('hostname')));</w:t>
        <w:br/>
      </w:r>
      <w:r>
        <w:rPr>
          <w:rFonts w:ascii="Courier New" w:hAnsi="Courier New" w:cs="Courier New" w:eastAsia="Courier New"/>
          <w:b w:val="0"/>
          <w:i w:val="0"/>
          <w:sz w:val="18"/>
        </w:rPr>
        <w:t xml:space="preserve">        $ipv4 = trim((string) $this-&gt;request-&gt;getPost('ipv4'));</w:t>
        <w:br/>
      </w:r>
      <w:r>
        <w:rPr>
          <w:rFonts w:ascii="Courier New" w:hAnsi="Courier New" w:cs="Courier New" w:eastAsia="Courier New"/>
          <w:b w:val="0"/>
          <w:i w:val="0"/>
          <w:sz w:val="18"/>
        </w:rPr>
        <w:t xml:space="preserve">        $ipv6 = trim((string) $this-&gt;request-&gt;getPost('ipv6'));</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(!$this-&gt;isChildNameserverHostname($hostname, $domain['domain_name'])) {</w:t>
        <w:br/>
      </w:r>
      <w:r>
        <w:rPr>
          <w:rFonts w:ascii="Courier New" w:hAnsi="Courier New" w:cs="Courier New" w:eastAsia="Courier New"/>
          <w:b w:val="0"/>
          <w:i w:val="0"/>
          <w:sz w:val="18"/>
        </w:rPr>
        <w:t xml:space="preserve">            return redirect()-&gt;back()-&gt;with('error', 'Child nameserver hostname must be inside this domain.');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(!filter_var($ipv4, FILTER_VALIDATE_IP, FILTER_FLAG_IPV4) &amp;&amp; !filter_var($ipv6, FILTER_VALIDATE_IP, FILTER_FLAG_IPV6)) {</w:t>
        <w:br/>
      </w:r>
      <w:r>
        <w:rPr>
          <w:rFonts w:ascii="Courier New" w:hAnsi="Courier New" w:cs="Courier New" w:eastAsia="Courier New"/>
          <w:b w:val="0"/>
          <w:i w:val="0"/>
          <w:sz w:val="18"/>
        </w:rPr>
        <w:t xml:space="preserve">            return redirect()-&gt;back()-&gt;with('error', 'Provide at least one valid IPv4 or IPv6 glue address.');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$this-&gt;childNameserverModel-&gt;insert([</w:t>
        <w:br/>
      </w:r>
      <w:r>
        <w:rPr>
          <w:rFonts w:ascii="Courier New" w:hAnsi="Courier New" w:cs="Courier New" w:eastAsia="Courier New"/>
          <w:b w:val="0"/>
          <w:i w:val="0"/>
          <w:sz w:val="18"/>
        </w:rPr>
        <w:t xml:space="preserve">            'domain_id' =&gt; $domain['id'],</w:t>
        <w:br/>
      </w:r>
      <w:r>
        <w:rPr>
          <w:rFonts w:ascii="Courier New" w:hAnsi="Courier New" w:cs="Courier New" w:eastAsia="Courier New"/>
          <w:b w:val="0"/>
          <w:i w:val="0"/>
          <w:sz w:val="18"/>
        </w:rPr>
        <w:t xml:space="preserve">            'hostname' =&gt; $hostname,</w:t>
        <w:br/>
      </w:r>
      <w:r>
        <w:rPr>
          <w:rFonts w:ascii="Courier New" w:hAnsi="Courier New" w:cs="Courier New" w:eastAsia="Courier New"/>
          <w:b w:val="0"/>
          <w:i w:val="0"/>
          <w:sz w:val="18"/>
        </w:rPr>
        <w:t xml:space="preserve">            'ipv4' =&gt; $ipv4 ?: null,</w:t>
        <w:br/>
      </w:r>
      <w:r>
        <w:rPr>
          <w:rFonts w:ascii="Courier New" w:hAnsi="Courier New" w:cs="Courier New" w:eastAsia="Courier New"/>
          <w:b w:val="0"/>
          <w:i w:val="0"/>
          <w:sz w:val="18"/>
        </w:rPr>
        <w:t xml:space="preserve">            'ipv6' =&gt; $ipv6 ?: null,</w:t>
        <w:br/>
      </w:r>
      <w:r>
        <w:rPr>
          <w:rFonts w:ascii="Courier New" w:hAnsi="Courier New" w:cs="Courier New" w:eastAsia="Courier New"/>
          <w:b w:val="0"/>
          <w:i w:val="0"/>
          <w:sz w:val="18"/>
        </w:rPr>
        <w:t xml:space="preserve">            'status' =&gt; 'active',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redirect()-&gt;back()-&gt;with('success', 'Child nameserver registered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deleteChildNameserver($domainId, $childId)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$domainId);</w:t>
        <w:br/>
      </w:r>
      <w:r>
        <w:rPr>
          <w:rFonts w:ascii="Courier New" w:hAnsi="Courier New" w:cs="Courier New" w:eastAsia="Courier New"/>
          <w:b w:val="0"/>
          <w:i w:val="0"/>
          <w:sz w:val="18"/>
        </w:rPr>
        <w:t xml:space="preserve">        $child = $this-&gt;childNameserverModel-&gt;where('id', (int) $childId)-&gt;where('domain_id', (int) $domainId)-&gt;first();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(!$domain || !$child) {</w:t>
        <w:br/>
      </w:r>
      <w:r>
        <w:rPr>
          <w:rFonts w:ascii="Courier New" w:hAnsi="Courier New" w:cs="Courier New" w:eastAsia="Courier New"/>
          <w:b w:val="0"/>
          <w:i w:val="0"/>
          <w:sz w:val="18"/>
        </w:rPr>
        <w:t xml:space="preserve">            return redirect()-&gt;to('/dashboard/domains')-&gt;with('error', 'Child nameserver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$this-&gt;childNameserverModel-&gt;delete((int) $childId);</w:t>
        <w:br/>
      </w:r>
      <w:r>
        <w:rPr>
          <w:rFonts w:ascii="Courier New" w:hAnsi="Courier New" w:cs="Courier New" w:eastAsia="Courier New"/>
          <w:b w:val="0"/>
          <w:i w:val="0"/>
          <w:sz w:val="18"/>
        </w:rPr>
        <w:t xml:space="preserve">        return redirect()-&gt;back()-&gt;with('success', 'Child nameserver deleted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revealEpp($id)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(empty($domain['epp_code'])) {</w:t>
        <w:br/>
      </w:r>
      <w:r>
        <w:rPr>
          <w:rFonts w:ascii="Courier New" w:hAnsi="Courier New" w:cs="Courier New" w:eastAsia="Courier New"/>
          <w:b w:val="0"/>
          <w:i w:val="0"/>
          <w:sz w:val="18"/>
        </w:rPr>
        <w:t xml:space="preserve">            $domain['epp_code'] = $this-&gt;generateEppCode($domain['domain_name']);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$this-&gt;domainModel-&gt;update($id, [</w:t>
        <w:br/>
      </w:r>
      <w:r>
        <w:rPr>
          <w:rFonts w:ascii="Courier New" w:hAnsi="Courier New" w:cs="Courier New" w:eastAsia="Courier New"/>
          <w:b w:val="0"/>
          <w:i w:val="0"/>
          <w:sz w:val="18"/>
        </w:rPr>
        <w:t xml:space="preserve">            'epp_code' =&gt; $domain['epp_code'],</w:t>
        <w:br/>
      </w:r>
      <w:r>
        <w:rPr>
          <w:rFonts w:ascii="Courier New" w:hAnsi="Courier New" w:cs="Courier New" w:eastAsia="Courier New"/>
          <w:b w:val="0"/>
          <w:i w:val="0"/>
          <w:sz w:val="18"/>
        </w:rPr>
        <w:t xml:space="preserve">            'epp_revealed_at' =&gt; date('Y-m-d H:i:s'),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redirect()-&gt;back()-&gt;with('epp_code', $domain['epp_code'])-&gt;with('success', 'EPP/Auth code revealed for simulation.');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regenerateEpp($id)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$domain = $this-&gt;getOwnedDomain((int) $id);</w:t>
        <w:br/>
      </w:r>
      <w:r>
        <w:rPr>
          <w:rFonts w:ascii="Courier New" w:hAnsi="Courier New" w:cs="Courier New" w:eastAsia="Courier New"/>
          <w:b w:val="0"/>
          <w:i w:val="0"/>
          <w:sz w:val="18"/>
        </w:rPr>
        <w:t xml:space="preserve">        if (!$domain) {</w:t>
        <w:br/>
      </w:r>
      <w:r>
        <w:rPr>
          <w:rFonts w:ascii="Courier New" w:hAnsi="Courier New" w:cs="Courier New" w:eastAsia="Courier New"/>
          <w:b w:val="0"/>
          <w:i w:val="0"/>
          <w:sz w:val="18"/>
        </w:rPr>
        <w:t xml:space="preserve">            return redirect()-&gt;to('/dashboard/domains')-&gt;with('error', 'Domain not found or access denied.');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$newCode = $this-&gt;generateEppCode($domain['domain_name']);</w:t>
        <w:br/>
      </w:r>
      <w:r>
        <w:rPr>
          <w:rFonts w:ascii="Courier New" w:hAnsi="Courier New" w:cs="Courier New" w:eastAsia="Courier New"/>
          <w:b w:val="0"/>
          <w:i w:val="0"/>
          <w:sz w:val="18"/>
        </w:rPr>
        <w:t xml:space="preserve">        $this-&gt;domainModel-&gt;update($id, [</w:t>
        <w:br/>
      </w:r>
      <w:r>
        <w:rPr>
          <w:rFonts w:ascii="Courier New" w:hAnsi="Courier New" w:cs="Courier New" w:eastAsia="Courier New"/>
          <w:b w:val="0"/>
          <w:i w:val="0"/>
          <w:sz w:val="18"/>
        </w:rPr>
        <w:t xml:space="preserve">            'epp_code' =&gt; $newCode,</w:t>
        <w:br/>
      </w:r>
      <w:r>
        <w:rPr>
          <w:rFonts w:ascii="Courier New" w:hAnsi="Courier New" w:cs="Courier New" w:eastAsia="Courier New"/>
          <w:b w:val="0"/>
          <w:i w:val="0"/>
          <w:sz w:val="18"/>
        </w:rPr>
        <w:t xml:space="preserve">            'epp_revealed_at' =&gt;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redirect()-&gt;back()-&gt;with('success', 'New EPP/Auth code generated successfully.');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getOwnedDomain(int $id)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$this-&gt;domainModel</w:t>
        <w:br/>
      </w:r>
      <w:r>
        <w:rPr>
          <w:rFonts w:ascii="Courier New" w:hAnsi="Courier New" w:cs="Courier New" w:eastAsia="Courier New"/>
          <w:b w:val="0"/>
          <w:i w:val="0"/>
          <w:sz w:val="18"/>
        </w:rPr>
        <w:t xml:space="preserve">            -&gt;where('id', $id)</w:t>
        <w:br/>
      </w:r>
      <w:r>
        <w:rPr>
          <w:rFonts w:ascii="Courier New" w:hAnsi="Courier New" w:cs="Courier New" w:eastAsia="Courier New"/>
          <w:b w:val="0"/>
          <w:i w:val="0"/>
          <w:sz w:val="18"/>
        </w:rPr>
        <w:t xml:space="preserve">            -&gt;where('user_id', session()-&gt;get('user_id'))</w:t>
        <w:br/>
      </w:r>
      <w:r>
        <w:rPr>
          <w:rFonts w:ascii="Courier New" w:hAnsi="Courier New" w:cs="Courier New" w:eastAsia="Courier New"/>
          <w:b w:val="0"/>
          <w:i w:val="0"/>
          <w:sz w:val="18"/>
        </w:rPr>
        <w:t xml:space="preserve">            -&gt;first();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getPriceForTld($domain, $tlds)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foreach ($tlds as $tld) {</w:t>
        <w:br/>
      </w:r>
      <w:r>
        <w:rPr>
          <w:rFonts w:ascii="Courier New" w:hAnsi="Courier New" w:cs="Courier New" w:eastAsia="Courier New"/>
          <w:b w:val="0"/>
          <w:i w:val="0"/>
          <w:sz w:val="18"/>
        </w:rPr>
        <w:t xml:space="preserve">            if (str_ends_with($domain, $tld['tld'])) {</w:t>
        <w:br/>
      </w:r>
      <w:r>
        <w:rPr>
          <w:rFonts w:ascii="Courier New" w:hAnsi="Courier New" w:cs="Courier New" w:eastAsia="Courier New"/>
          <w:b w:val="0"/>
          <w:i w:val="0"/>
          <w:sz w:val="18"/>
        </w:rPr>
        <w:t xml:space="preserve">                return $tld['register_price'];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getTldId($domain, $tlds)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foreach ($tlds as $tld) {</w:t>
        <w:br/>
      </w:r>
      <w:r>
        <w:rPr>
          <w:rFonts w:ascii="Courier New" w:hAnsi="Courier New" w:cs="Courier New" w:eastAsia="Courier New"/>
          <w:b w:val="0"/>
          <w:i w:val="0"/>
          <w:sz w:val="18"/>
        </w:rPr>
        <w:t xml:space="preserve">            if (str_ends_with($domain, $tld['tld'])) {</w:t>
        <w:br/>
      </w:r>
      <w:r>
        <w:rPr>
          <w:rFonts w:ascii="Courier New" w:hAnsi="Courier New" w:cs="Courier New" w:eastAsia="Courier New"/>
          <w:b w:val="0"/>
          <w:i w:val="0"/>
          <w:sz w:val="18"/>
        </w:rPr>
        <w:t xml:space="preserve">                return $tld['id'];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generateEppCode(string $domainName): 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strtoupper(substr(hash('sha256', $domainName . microtime(true) . random_int(1000, 9999)), 0, 6))</w:t>
        <w:br/>
      </w:r>
      <w:r>
        <w:rPr>
          <w:rFonts w:ascii="Courier New" w:hAnsi="Courier New" w:cs="Courier New" w:eastAsia="Courier New"/>
          <w:b w:val="0"/>
          <w:i w:val="0"/>
          <w:sz w:val="18"/>
        </w:rPr>
        <w:t xml:space="preserve">            . '-'</w:t>
        <w:br/>
      </w:r>
      <w:r>
        <w:rPr>
          <w:rFonts w:ascii="Courier New" w:hAnsi="Courier New" w:cs="Courier New" w:eastAsia="Courier New"/>
          <w:b w:val="0"/>
          <w:i w:val="0"/>
          <w:sz w:val="18"/>
        </w:rPr>
        <w:t xml:space="preserve">            . strtoupper(substr(bin2hex(random_bytes(4)), 0, 8));</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maskEppCode(string $code): 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($code === '') {</w:t>
        <w:br/>
      </w:r>
      <w:r>
        <w:rPr>
          <w:rFonts w:ascii="Courier New" w:hAnsi="Courier New" w:cs="Courier New" w:eastAsia="Courier New"/>
          <w:b w:val="0"/>
          <w:i w:val="0"/>
          <w:sz w:val="18"/>
        </w:rPr>
        <w:t xml:space="preserve">            return 'Not generated yet';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substr($code, 0, 3) . '****' . substr($code, -4);</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isValidHostname(string $hostname): bool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(bool) preg_match('/^(?=.{1,253}$)([a-z0-9](?:[a-z0-9-]{0,61}[a-z0-9])?\.)+[a-z]{2,}$/i', $hostname);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isDefaultNameserver(string $ns1, string $ns2): bool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$ns1 === 'ns1.cloudplatform.local' &amp;&amp; $ns2 === 'ns2.cloudplatform.local';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simulateNameserverStatus(string $ns1, string $ns2): 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($ns1 === $ns2) {</w:t>
        <w:br/>
      </w:r>
      <w:r>
        <w:rPr>
          <w:rFonts w:ascii="Courier New" w:hAnsi="Courier New" w:cs="Courier New" w:eastAsia="Courier New"/>
          <w:b w:val="0"/>
          <w:i w:val="0"/>
          <w:sz w:val="18"/>
        </w:rPr>
        <w:t xml:space="preserve">            return 'warning';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return ($this-&gt;isValidHostname($ns1) &amp;&amp; $this-&gt;isValidHostname($ns2)) ? 'pointed' : 'pending';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isChildNameserverHostname(string $hostname, string $domainName): bool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$this-&gt;isValidHostname($hostname) &amp;&amp; str_ends_with($hostname, '.' . strtolower($domainName));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ensureDomainManagementSchema(): void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$db = \Config\Database::connect();</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($db-&gt;tableExists('domains')) {</w:t>
        <w:br/>
      </w:r>
      <w:r>
        <w:rPr>
          <w:rFonts w:ascii="Courier New" w:hAnsi="Courier New" w:cs="Courier New" w:eastAsia="Courier New"/>
          <w:b w:val="0"/>
          <w:i w:val="0"/>
          <w:sz w:val="18"/>
        </w:rPr>
        <w:t xml:space="preserve">            $fields = $db-&gt;getFieldNames('domains');</w:t>
        <w:br/>
      </w:r>
      <w:r>
        <w:rPr>
          <w:rFonts w:ascii="Courier New" w:hAnsi="Courier New" w:cs="Courier New" w:eastAsia="Courier New"/>
          <w:b w:val="0"/>
          <w:i w:val="0"/>
          <w:sz w:val="18"/>
        </w:rPr>
        <w:t xml:space="preserve">            $columns = [</w:t>
        <w:br/>
      </w:r>
      <w:r>
        <w:rPr>
          <w:rFonts w:ascii="Courier New" w:hAnsi="Courier New" w:cs="Courier New" w:eastAsia="Courier New"/>
          <w:b w:val="0"/>
          <w:i w:val="0"/>
          <w:sz w:val="18"/>
        </w:rPr>
        <w:t xml:space="preserve">                'domain_lock' =&gt; "ALTER TABLE `domains` ADD `domain_lock` TINYINT(1) DEFAULT 1 AFTER `auto_renew`",</w:t>
        <w:br/>
      </w:r>
      <w:r>
        <w:rPr>
          <w:rFonts w:ascii="Courier New" w:hAnsi="Courier New" w:cs="Courier New" w:eastAsia="Courier New"/>
          <w:b w:val="0"/>
          <w:i w:val="0"/>
          <w:sz w:val="18"/>
        </w:rPr>
        <w:t xml:space="preserve">                'epp_code' =&gt; "ALTER TABLE `domains` ADD `epp_code` VARCHAR(64) DEFAULT NULL AFTER `domain_lock`",</w:t>
        <w:br/>
      </w:r>
      <w:r>
        <w:rPr>
          <w:rFonts w:ascii="Courier New" w:hAnsi="Courier New" w:cs="Courier New" w:eastAsia="Courier New"/>
          <w:b w:val="0"/>
          <w:i w:val="0"/>
          <w:sz w:val="18"/>
        </w:rPr>
        <w:t xml:space="preserve">                'epp_revealed_at' =&gt; "ALTER TABLE `domains` ADD `epp_revealed_at` DATETIME DEFAULT NULL AFTER `epp_code`",</w:t>
        <w:br/>
      </w:r>
      <w:r>
        <w:rPr>
          <w:rFonts w:ascii="Courier New" w:hAnsi="Courier New" w:cs="Courier New" w:eastAsia="Courier New"/>
          <w:b w:val="0"/>
          <w:i w:val="0"/>
          <w:sz w:val="18"/>
        </w:rPr>
        <w:t xml:space="preserve">                'nameserver_mode' =&gt; "ALTER TABLE `domains` ADD `nameserver_mode` ENUM('default','custom') DEFAULT 'default' AFTER `ns2`",</w:t>
        <w:br/>
      </w:r>
      <w:r>
        <w:rPr>
          <w:rFonts w:ascii="Courier New" w:hAnsi="Courier New" w:cs="Courier New" w:eastAsia="Courier New"/>
          <w:b w:val="0"/>
          <w:i w:val="0"/>
          <w:sz w:val="18"/>
        </w:rPr>
        <w:t xml:space="preserve">                'nameserver_status' =&gt; "ALTER TABLE `domains` ADD `nameserver_status` ENUM('pending','pointed','warning') DEFAULT 'pointed' AFTER `nameserver_mode`",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foreach ($columns as $column =&gt; $sql) {</w:t>
        <w:br/>
      </w:r>
      <w:r>
        <w:rPr>
          <w:rFonts w:ascii="Courier New" w:hAnsi="Courier New" w:cs="Courier New" w:eastAsia="Courier New"/>
          <w:b w:val="0"/>
          <w:i w:val="0"/>
          <w:sz w:val="18"/>
        </w:rPr>
        <w:t xml:space="preserve">                if (!in_array($column, $fields, true)) {</w:t>
        <w:br/>
      </w:r>
      <w:r>
        <w:rPr>
          <w:rFonts w:ascii="Courier New" w:hAnsi="Courier New" w:cs="Courier New" w:eastAsia="Courier New"/>
          <w:b w:val="0"/>
          <w:i w:val="0"/>
          <w:sz w:val="18"/>
        </w:rPr>
        <w:t xml:space="preserve">                    $db-&gt;query($sql);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(!$db-&gt;tableExists('domain_dns_records')) {</w:t>
        <w:br/>
      </w:r>
      <w:r>
        <w:rPr>
          <w:rFonts w:ascii="Courier New" w:hAnsi="Courier New" w:cs="Courier New" w:eastAsia="Courier New"/>
          <w:b w:val="0"/>
          <w:i w:val="0"/>
          <w:sz w:val="18"/>
        </w:rPr>
        <w:t xml:space="preserve">            $db-&gt;query("</w:t>
        <w:br/>
      </w:r>
      <w:r>
        <w:rPr>
          <w:rFonts w:ascii="Courier New" w:hAnsi="Courier New" w:cs="Courier New" w:eastAsia="Courier New"/>
          <w:b w:val="0"/>
          <w:i w:val="0"/>
          <w:sz w:val="18"/>
        </w:rPr>
        <w:t xml:space="preserve">                CREATE TABLE `domain_dns_records`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`domain_id` INT(11) UNSIGNED NOT NULL,</w:t>
        <w:br/>
      </w:r>
      <w:r>
        <w:rPr>
          <w:rFonts w:ascii="Courier New" w:hAnsi="Courier New" w:cs="Courier New" w:eastAsia="Courier New"/>
          <w:b w:val="0"/>
          <w:i w:val="0"/>
          <w:sz w:val="18"/>
        </w:rPr>
        <w:t xml:space="preserve">                    `record_type` ENUM('A','AAAA','CNAME','MX','TXT','NS') NOT NULL,</w:t>
        <w:br/>
      </w:r>
      <w:r>
        <w:rPr>
          <w:rFonts w:ascii="Courier New" w:hAnsi="Courier New" w:cs="Courier New" w:eastAsia="Courier New"/>
          <w:b w:val="0"/>
          <w:i w:val="0"/>
          <w:sz w:val="18"/>
        </w:rPr>
        <w:t xml:space="preserve">                    `host` VARCHAR(255) NOT NULL,</w:t>
        <w:br/>
      </w:r>
      <w:r>
        <w:rPr>
          <w:rFonts w:ascii="Courier New" w:hAnsi="Courier New" w:cs="Courier New" w:eastAsia="Courier New"/>
          <w:b w:val="0"/>
          <w:i w:val="0"/>
          <w:sz w:val="18"/>
        </w:rPr>
        <w:t xml:space="preserve">                    `value` TEXT NOT NULL,</w:t>
        <w:br/>
      </w:r>
      <w:r>
        <w:rPr>
          <w:rFonts w:ascii="Courier New" w:hAnsi="Courier New" w:cs="Courier New" w:eastAsia="Courier New"/>
          <w:b w:val="0"/>
          <w:i w:val="0"/>
          <w:sz w:val="18"/>
        </w:rPr>
        <w:t xml:space="preserve">                    `priority` INT(11) DEFAULT NULL,</w:t>
        <w:br/>
      </w:r>
      <w:r>
        <w:rPr>
          <w:rFonts w:ascii="Courier New" w:hAnsi="Courier New" w:cs="Courier New" w:eastAsia="Courier New"/>
          <w:b w:val="0"/>
          <w:i w:val="0"/>
          <w:sz w:val="18"/>
        </w:rPr>
        <w:t xml:space="preserve">                    `ttl` INT(11) DEFAULT 3600,</w:t>
        <w:br/>
      </w:r>
      <w:r>
        <w:rPr>
          <w:rFonts w:ascii="Courier New" w:hAnsi="Courier New" w:cs="Courier New" w:eastAsia="Courier New"/>
          <w:b w:val="0"/>
          <w:i w:val="0"/>
          <w:sz w:val="18"/>
        </w:rPr>
        <w:t xml:space="preserve">                    `status` ENUM('active','disabled')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`domain_id` (`domain_id`),</w:t>
        <w:br/>
      </w:r>
      <w:r>
        <w:rPr>
          <w:rFonts w:ascii="Courier New" w:hAnsi="Courier New" w:cs="Courier New" w:eastAsia="Courier New"/>
          <w:b w:val="0"/>
          <w:i w:val="0"/>
          <w:sz w:val="18"/>
        </w:rPr>
        <w:t xml:space="preserve">                    CONSTRAINT `domain_dns_records_ibfk_1` FOREIGN KEY (`domain_id`) REFERENCES `domains` (`id`) ON DELETE CASCADE</w:t>
        <w:br/>
      </w:r>
      <w:r>
        <w:rPr>
          <w:rFonts w:ascii="Courier New" w:hAnsi="Courier New" w:cs="Courier New" w:eastAsia="Courier New"/>
          <w:b w:val="0"/>
          <w:i w:val="0"/>
          <w:sz w:val="18"/>
        </w:rPr>
        <w:t xml:space="preserve">                ) ENGINE=InnoDB DEFAULT CHARSET=utf8mb4 COLLATE=utf8mb4_unicode_ci</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(!$db-&gt;tableExists('domain_child_nameservers')) {</w:t>
        <w:br/>
      </w:r>
      <w:r>
        <w:rPr>
          <w:rFonts w:ascii="Courier New" w:hAnsi="Courier New" w:cs="Courier New" w:eastAsia="Courier New"/>
          <w:b w:val="0"/>
          <w:i w:val="0"/>
          <w:sz w:val="18"/>
        </w:rPr>
        <w:t xml:space="preserve">            $db-&gt;query("</w:t>
        <w:br/>
      </w:r>
      <w:r>
        <w:rPr>
          <w:rFonts w:ascii="Courier New" w:hAnsi="Courier New" w:cs="Courier New" w:eastAsia="Courier New"/>
          <w:b w:val="0"/>
          <w:i w:val="0"/>
          <w:sz w:val="18"/>
        </w:rPr>
        <w:t xml:space="preserve">                CREATE TABLE `domain_child_nameservers`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`domain_id` INT(11) UNSIGNED NOT NULL,</w:t>
        <w:br/>
      </w:r>
      <w:r>
        <w:rPr>
          <w:rFonts w:ascii="Courier New" w:hAnsi="Courier New" w:cs="Courier New" w:eastAsia="Courier New"/>
          <w:b w:val="0"/>
          <w:i w:val="0"/>
          <w:sz w:val="18"/>
        </w:rPr>
        <w:t xml:space="preserve">                    `hostname` VARCHAR(255) NOT NULL,</w:t>
        <w:br/>
      </w:r>
      <w:r>
        <w:rPr>
          <w:rFonts w:ascii="Courier New" w:hAnsi="Courier New" w:cs="Courier New" w:eastAsia="Courier New"/>
          <w:b w:val="0"/>
          <w:i w:val="0"/>
          <w:sz w:val="18"/>
        </w:rPr>
        <w:t xml:space="preserve">                    `ipv4` VARCHAR(45) DEFAULT NULL,</w:t>
        <w:br/>
      </w:r>
      <w:r>
        <w:rPr>
          <w:rFonts w:ascii="Courier New" w:hAnsi="Courier New" w:cs="Courier New" w:eastAsia="Courier New"/>
          <w:b w:val="0"/>
          <w:i w:val="0"/>
          <w:sz w:val="18"/>
        </w:rPr>
        <w:t xml:space="preserve">                    `ipv6` VARCHAR(45) DEFAULT NULL,</w:t>
        <w:br/>
      </w:r>
      <w:r>
        <w:rPr>
          <w:rFonts w:ascii="Courier New" w:hAnsi="Courier New" w:cs="Courier New" w:eastAsia="Courier New"/>
          <w:b w:val="0"/>
          <w:i w:val="0"/>
          <w:sz w:val="18"/>
        </w:rPr>
        <w:t xml:space="preserve">                    `status` ENUM('active','disabled')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`domain_child_hostname` (`domain_id`, `hostname`),</w:t>
        <w:br/>
      </w:r>
      <w:r>
        <w:rPr>
          <w:rFonts w:ascii="Courier New" w:hAnsi="Courier New" w:cs="Courier New" w:eastAsia="Courier New"/>
          <w:b w:val="0"/>
          <w:i w:val="0"/>
          <w:sz w:val="18"/>
        </w:rPr>
        <w:t xml:space="preserve">                    KEY `domain_id` (`domain_id`),</w:t>
        <w:br/>
      </w:r>
      <w:r>
        <w:rPr>
          <w:rFonts w:ascii="Courier New" w:hAnsi="Courier New" w:cs="Courier New" w:eastAsia="Courier New"/>
          <w:b w:val="0"/>
          <w:i w:val="0"/>
          <w:sz w:val="18"/>
        </w:rPr>
        <w:t xml:space="preserve">                    CONSTRAINT `domain_child_nameservers_ibfk_1` FOREIGN KEY (`domain_id`) REFERENCES `domains` (`id`) ON DELETE CASCADE</w:t>
        <w:br/>
      </w:r>
      <w:r>
        <w:rPr>
          <w:rFonts w:ascii="Courier New" w:hAnsi="Courier New" w:cs="Courier New" w:eastAsia="Courier New"/>
          <w:b w:val="0"/>
          <w:i w:val="0"/>
          <w:sz w:val="18"/>
        </w:rPr>
        <w:t xml:space="preserve">                ) ENGINE=InnoDB DEFAULT CHARSET=utf8mb4 COLLATE=utf8mb4_unicode_ci</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private function normalizeLegacyUsdPricing(): void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$usdDefaults = [</w:t>
        <w:br/>
      </w:r>
      <w:r>
        <w:rPr>
          <w:rFonts w:ascii="Courier New" w:hAnsi="Courier New" w:cs="Courier New" w:eastAsia="Courier New"/>
          <w:b w:val="0"/>
          <w:i w:val="0"/>
          <w:sz w:val="18"/>
        </w:rPr>
        <w:t xml:space="preserve">            '.com' =&gt; ['register_price' =&gt; 9.99, 'renew_price' =&gt; 10.99],</w:t>
        <w:br/>
      </w:r>
      <w:r>
        <w:rPr>
          <w:rFonts w:ascii="Courier New" w:hAnsi="Courier New" w:cs="Courier New" w:eastAsia="Courier New"/>
          <w:b w:val="0"/>
          <w:i w:val="0"/>
          <w:sz w:val="18"/>
        </w:rPr>
        <w:t xml:space="preserve">            '.net' =&gt; ['register_price' =&gt; 11.99, 'renew_price' =&gt; 12.99],</w:t>
        <w:br/>
      </w:r>
      <w:r>
        <w:rPr>
          <w:rFonts w:ascii="Courier New" w:hAnsi="Courier New" w:cs="Courier New" w:eastAsia="Courier New"/>
          <w:b w:val="0"/>
          <w:i w:val="0"/>
          <w:sz w:val="18"/>
        </w:rPr>
        <w:t xml:space="preserve">            '.my.id' =&gt; ['register_price' =&gt; 1.49, 'renew_price' =&gt; 1.49],</w:t>
        <w:br/>
      </w:r>
      <w:r>
        <w:rPr>
          <w:rFonts w:ascii="Courier New" w:hAnsi="Courier New" w:cs="Courier New" w:eastAsia="Courier New"/>
          <w:b w:val="0"/>
          <w:i w:val="0"/>
          <w:sz w:val="18"/>
        </w:rPr>
        <w:t xml:space="preserve">            '.web.id' =&gt; ['register_price' =&gt; 3.49, 'renew_price' =&gt; 3.49],</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foreach ($usdDefaults as $tld =&gt; $prices) {</w:t>
        <w:br/>
      </w:r>
      <w:r>
        <w:rPr>
          <w:rFonts w:ascii="Courier New" w:hAnsi="Courier New" w:cs="Courier New" w:eastAsia="Courier New"/>
          <w:b w:val="0"/>
          <w:i w:val="0"/>
          <w:sz w:val="18"/>
        </w:rPr>
        <w:t xml:space="preserve">            $row = $this-&gt;domainPricingModel-&gt;where('tld', $tld)-&gt;first();</w:t>
        <w:br/>
      </w:r>
      <w:r>
        <w:rPr>
          <w:rFonts w:ascii="Courier New" w:hAnsi="Courier New" w:cs="Courier New" w:eastAsia="Courier New"/>
          <w:b w:val="0"/>
          <w:i w:val="0"/>
          <w:sz w:val="18"/>
        </w:rPr>
        <w:t xml:space="preserve">            if ($row &amp;&amp; ((float) $row['register_price'] &gt; 1000 || (float) $row['renew_price'] &gt; 1000)) {</w:t>
        <w:br/>
      </w:r>
      <w:r>
        <w:rPr>
          <w:rFonts w:ascii="Courier New" w:hAnsi="Courier New" w:cs="Courier New" w:eastAsia="Courier New"/>
          <w:b w:val="0"/>
          <w:i w:val="0"/>
          <w:sz w:val="18"/>
        </w:rPr>
        <w:t xml:space="preserve">                $this-&gt;domainPricingModel-&gt;update($row['id'], $prices);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r>
    </w:p>
    <w:p>
      <w:r>
        <w:br w:type="page"/>
      </w:r>
    </w:p>
    <w:p>
      <w:pPr>
        <w:spacing w:before="240" w:after="120" w:line="360" w:lineRule="auto"/>
        <w:ind w:firstLine="709"/>
        <w:jc w:val="left"/>
      </w:pPr>
      <w:r>
        <w:rPr>
          <w:rFonts w:ascii="Times New Roman" w:hAnsi="Times New Roman" w:cs="Times New Roman" w:eastAsia="Times New Roman"/>
          <w:b/>
          <w:i w:val="0"/>
          <w:sz w:val="24"/>
        </w:rPr>
        <w:t>IV.6</w:t>
        <w:tab/>
        <w:t>Filter (Keamanan &amp; Middleware)</w:t>
      </w:r>
    </w:p>
    <w:p>
      <w:pPr>
        <w:spacing w:before="0" w:after="160" w:line="240" w:lineRule="auto"/>
        <w:jc w:val="center"/>
      </w:pPr>
      <w:r>
        <w:rPr>
          <w:rFonts w:ascii="Times New Roman" w:hAnsi="Times New Roman" w:cs="Times New Roman" w:eastAsia="Times New Roman"/>
          <w:b w:val="0"/>
          <w:i/>
          <w:sz w:val="22"/>
        </w:rPr>
        <w:t>Listing 28 app/Filters/AuthFilter.php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App\Filters;</w:t>
        <w:br/>
      </w:r>
      <w:r>
        <w:rPr>
          <w:rFonts w:ascii="Courier New" w:hAnsi="Courier New" w:cs="Courier New" w:eastAsia="Courier New"/>
          <w:b w:val="0"/>
          <w:i w:val="0"/>
          <w:sz w:val="18"/>
        </w:rPr>
        <w:br/>
      </w:r>
      <w:r>
        <w:rPr>
          <w:rFonts w:ascii="Courier New" w:hAnsi="Courier New" w:cs="Courier New" w:eastAsia="Courier New"/>
          <w:b w:val="0"/>
          <w:i w:val="0"/>
          <w:sz w:val="18"/>
        </w:rPr>
        <w:t>use CodeIgniter\Filters\FilterInterface;</w:t>
        <w:br/>
      </w:r>
      <w:r>
        <w:rPr>
          <w:rFonts w:ascii="Courier New" w:hAnsi="Courier New" w:cs="Courier New" w:eastAsia="Courier New"/>
          <w:b w:val="0"/>
          <w:i w:val="0"/>
          <w:sz w:val="18"/>
        </w:rPr>
        <w:t>use CodeIgniter\HTTP\RequestInterface;</w:t>
        <w:br/>
      </w:r>
      <w:r>
        <w:rPr>
          <w:rFonts w:ascii="Courier New" w:hAnsi="Courier New" w:cs="Courier New" w:eastAsia="Courier New"/>
          <w:b w:val="0"/>
          <w:i w:val="0"/>
          <w:sz w:val="18"/>
        </w:rPr>
        <w:t>use CodeIgniter\HTTP\ResponseInterface;</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Authentication Filter - Enterprise Level</w:t>
        <w:br/>
      </w:r>
      <w:r>
        <w:rPr>
          <w:rFonts w:ascii="Courier New" w:hAnsi="Courier New" w:cs="Courier New" w:eastAsia="Courier New"/>
          <w:b w:val="0"/>
          <w:i w:val="0"/>
          <w:sz w:val="18"/>
        </w:rPr>
        <w:t xml:space="preserve"> * Protects routes that require user login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AuthFilter implements FilterInterface</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public function before(RequestInterface $request,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$session = session();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user is logged in</w:t>
        <w:br/>
      </w:r>
      <w:r>
        <w:rPr>
          <w:rFonts w:ascii="Courier New" w:hAnsi="Courier New" w:cs="Courier New" w:eastAsia="Courier New"/>
          <w:b w:val="0"/>
          <w:i w:val="0"/>
          <w:sz w:val="18"/>
        </w:rPr>
        <w:t xml:space="preserve">        if (!$session-&gt;has('user_id')) {</w:t>
        <w:br/>
      </w:r>
      <w:r>
        <w:rPr>
          <w:rFonts w:ascii="Courier New" w:hAnsi="Courier New" w:cs="Courier New" w:eastAsia="Courier New"/>
          <w:b w:val="0"/>
          <w:i w:val="0"/>
          <w:sz w:val="18"/>
        </w:rPr>
        <w:t xml:space="preserve">            // Store intended URL for redirect after login</w:t>
        <w:br/>
      </w:r>
      <w:r>
        <w:rPr>
          <w:rFonts w:ascii="Courier New" w:hAnsi="Courier New" w:cs="Courier New" w:eastAsia="Courier New"/>
          <w:b w:val="0"/>
          <w:i w:val="0"/>
          <w:sz w:val="18"/>
        </w:rPr>
        <w:t xml:space="preserve">            $session-&gt;set('redirect_url', current_url());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 unauthorized access attempt</w:t>
        <w:br/>
      </w:r>
      <w:r>
        <w:rPr>
          <w:rFonts w:ascii="Courier New" w:hAnsi="Courier New" w:cs="Courier New" w:eastAsia="Courier New"/>
          <w:b w:val="0"/>
          <w:i w:val="0"/>
          <w:sz w:val="18"/>
        </w:rPr>
        <w:t xml:space="preserve">            $this-&gt;logUnauthorizedAccess($request);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Redirect to login with message</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-&gt;with('error', 'Please login to access this page');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user account is active</w:t>
        <w:br/>
      </w:r>
      <w:r>
        <w:rPr>
          <w:rFonts w:ascii="Courier New" w:hAnsi="Courier New" w:cs="Courier New" w:eastAsia="Courier New"/>
          <w:b w:val="0"/>
          <w:i w:val="0"/>
          <w:sz w:val="18"/>
        </w:rPr>
        <w:t xml:space="preserve">        $userModel = new \App\Models\UserModel();</w:t>
        <w:br/>
      </w:r>
      <w:r>
        <w:rPr>
          <w:rFonts w:ascii="Courier New" w:hAnsi="Courier New" w:cs="Courier New" w:eastAsia="Courier New"/>
          <w:b w:val="0"/>
          <w:i w:val="0"/>
          <w:sz w:val="18"/>
        </w:rPr>
        <w:t xml:space="preserve">        $user = $userModel-&gt;find($session-&gt;get('user_id'));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 $user['status'] !== 'active') {</w:t>
        <w:br/>
      </w:r>
      <w:r>
        <w:rPr>
          <w:rFonts w:ascii="Courier New" w:hAnsi="Courier New" w:cs="Courier New" w:eastAsia="Courier New"/>
          <w:b w:val="0"/>
          <w:i w:val="0"/>
          <w:sz w:val="18"/>
        </w:rPr>
        <w:t xml:space="preserve">            $session-&gt;destroy();</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-&gt;with('error', 'Your account has been suspended. Please contact support.');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last activity</w:t>
        <w:br/>
      </w:r>
      <w:r>
        <w:rPr>
          <w:rFonts w:ascii="Courier New" w:hAnsi="Courier New" w:cs="Courier New" w:eastAsia="Courier New"/>
          <w:b w:val="0"/>
          <w:i w:val="0"/>
          <w:sz w:val="18"/>
        </w:rPr>
        <w:t xml:space="preserve">        $session-&gt;set('last_activity', 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Session timeout check (30 minutes)</w:t>
        <w:br/>
      </w:r>
      <w:r>
        <w:rPr>
          <w:rFonts w:ascii="Courier New" w:hAnsi="Courier New" w:cs="Courier New" w:eastAsia="Courier New"/>
          <w:b w:val="0"/>
          <w:i w:val="0"/>
          <w:sz w:val="18"/>
        </w:rPr>
        <w:t xml:space="preserve">        if (time() - $session-&gt;get('last_activity') &gt; 1800) {</w:t>
        <w:br/>
      </w:r>
      <w:r>
        <w:rPr>
          <w:rFonts w:ascii="Courier New" w:hAnsi="Courier New" w:cs="Courier New" w:eastAsia="Courier New"/>
          <w:b w:val="0"/>
          <w:i w:val="0"/>
          <w:sz w:val="18"/>
        </w:rPr>
        <w:t xml:space="preserve">            $session-&gt;destroy();</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-&gt;with('error', 'Your session has expired. Please login again.');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after(RequestInterface $request, ResponseInterface $response,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Add security headers</w:t>
        <w:br/>
      </w:r>
      <w:r>
        <w:rPr>
          <w:rFonts w:ascii="Courier New" w:hAnsi="Courier New" w:cs="Courier New" w:eastAsia="Courier New"/>
          <w:b w:val="0"/>
          <w:i w:val="0"/>
          <w:sz w:val="18"/>
        </w:rPr>
        <w:t xml:space="preserve">        $response-&gt;setHeader('X-Content-Type-Options', 'nosniff');</w:t>
        <w:br/>
      </w:r>
      <w:r>
        <w:rPr>
          <w:rFonts w:ascii="Courier New" w:hAnsi="Courier New" w:cs="Courier New" w:eastAsia="Courier New"/>
          <w:b w:val="0"/>
          <w:i w:val="0"/>
          <w:sz w:val="18"/>
        </w:rPr>
        <w:t xml:space="preserve">        $response-&gt;setHeader('X-Frame-Options', 'SAMEORIGIN');</w:t>
        <w:br/>
      </w:r>
      <w:r>
        <w:rPr>
          <w:rFonts w:ascii="Courier New" w:hAnsi="Courier New" w:cs="Courier New" w:eastAsia="Courier New"/>
          <w:b w:val="0"/>
          <w:i w:val="0"/>
          <w:sz w:val="18"/>
        </w:rPr>
        <w:t xml:space="preserve">        $response-&gt;setHeader('X-XSS-Protection', '1; mode=block');</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$response;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 unauthorized access attempts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logUnauthorizedAccess($request)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$activityModel = new \App\Models\ActivityLogModel();</w:t>
        <w:br/>
      </w:r>
      <w:r>
        <w:rPr>
          <w:rFonts w:ascii="Courier New" w:hAnsi="Courier New" w:cs="Courier New" w:eastAsia="Courier New"/>
          <w:b w:val="0"/>
          <w:i w:val="0"/>
          <w:sz w:val="18"/>
        </w:rPr>
        <w:t xml:space="preserve">        $activityModel-&gt;insert([</w:t>
        <w:br/>
      </w:r>
      <w:r>
        <w:rPr>
          <w:rFonts w:ascii="Courier New" w:hAnsi="Courier New" w:cs="Courier New" w:eastAsia="Courier New"/>
          <w:b w:val="0"/>
          <w:i w:val="0"/>
          <w:sz w:val="18"/>
        </w:rPr>
        <w:t xml:space="preserve">            'user_id' =&gt; null,</w:t>
        <w:br/>
      </w:r>
      <w:r>
        <w:rPr>
          <w:rFonts w:ascii="Courier New" w:hAnsi="Courier New" w:cs="Courier New" w:eastAsia="Courier New"/>
          <w:b w:val="0"/>
          <w:i w:val="0"/>
          <w:sz w:val="18"/>
        </w:rPr>
        <w:t xml:space="preserve">            'action' =&gt; 'unauthorized_access_attempt',</w:t>
        <w:br/>
      </w:r>
      <w:r>
        <w:rPr>
          <w:rFonts w:ascii="Courier New" w:hAnsi="Courier New" w:cs="Courier New" w:eastAsia="Courier New"/>
          <w:b w:val="0"/>
          <w:i w:val="0"/>
          <w:sz w:val="18"/>
        </w:rPr>
        <w:t xml:space="preserve">            'description' =&gt; 'Attempted to access: ' . $request-&gt;getUri(),</w:t>
        <w:br/>
      </w:r>
      <w:r>
        <w:rPr>
          <w:rFonts w:ascii="Courier New" w:hAnsi="Courier New" w:cs="Courier New" w:eastAsia="Courier New"/>
          <w:b w:val="0"/>
          <w:i w:val="0"/>
          <w:sz w:val="18"/>
        </w:rPr>
        <w:t xml:space="preserve">            'ip_address' =&gt; $request-&gt;getIPAddress(),</w:t>
        <w:br/>
      </w:r>
      <w:r>
        <w:rPr>
          <w:rFonts w:ascii="Courier New" w:hAnsi="Courier New" w:cs="Courier New" w:eastAsia="Courier New"/>
          <w:b w:val="0"/>
          <w:i w:val="0"/>
          <w:sz w:val="18"/>
        </w:rPr>
        <w:t xml:space="preserve">            'user_agent' =&gt; $request-&gt;getUserAgent()-&gt;getAgentString()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pPr>
        <w:spacing w:before="0" w:after="160" w:line="240" w:lineRule="auto"/>
        <w:jc w:val="center"/>
      </w:pPr>
      <w:r>
        <w:rPr>
          <w:rFonts w:ascii="Times New Roman" w:hAnsi="Times New Roman" w:cs="Times New Roman" w:eastAsia="Times New Roman"/>
          <w:b w:val="0"/>
          <w:i/>
          <w:sz w:val="22"/>
        </w:rPr>
        <w:t>Listing 29 app/Filters/AdminFilter.php</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App\Filters;</w:t>
        <w:br/>
      </w:r>
      <w:r>
        <w:rPr>
          <w:rFonts w:ascii="Courier New" w:hAnsi="Courier New" w:cs="Courier New" w:eastAsia="Courier New"/>
          <w:b w:val="0"/>
          <w:i w:val="0"/>
          <w:sz w:val="18"/>
        </w:rPr>
        <w:br/>
      </w:r>
      <w:r>
        <w:rPr>
          <w:rFonts w:ascii="Courier New" w:hAnsi="Courier New" w:cs="Courier New" w:eastAsia="Courier New"/>
          <w:b w:val="0"/>
          <w:i w:val="0"/>
          <w:sz w:val="18"/>
        </w:rPr>
        <w:t>use CodeIgniter\Filters\FilterInterface;</w:t>
        <w:br/>
      </w:r>
      <w:r>
        <w:rPr>
          <w:rFonts w:ascii="Courier New" w:hAnsi="Courier New" w:cs="Courier New" w:eastAsia="Courier New"/>
          <w:b w:val="0"/>
          <w:i w:val="0"/>
          <w:sz w:val="18"/>
        </w:rPr>
        <w:t>use CodeIgniter\HTTP\RequestInterface;</w:t>
        <w:br/>
      </w:r>
      <w:r>
        <w:rPr>
          <w:rFonts w:ascii="Courier New" w:hAnsi="Courier New" w:cs="Courier New" w:eastAsia="Courier New"/>
          <w:b w:val="0"/>
          <w:i w:val="0"/>
          <w:sz w:val="18"/>
        </w:rPr>
        <w:t>use CodeIgniter\HTTP\ResponseInterface;</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Admin Authorization Filter - Enterprise Level</w:t>
        <w:br/>
      </w:r>
      <w:r>
        <w:rPr>
          <w:rFonts w:ascii="Courier New" w:hAnsi="Courier New" w:cs="Courier New" w:eastAsia="Courier New"/>
          <w:b w:val="0"/>
          <w:i w:val="0"/>
          <w:sz w:val="18"/>
        </w:rPr>
        <w:t xml:space="preserve"> * Protects admin-only routes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AdminFilter implements FilterInterface</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public function before(RequestInterface $request,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$session = session();</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First check if user is logged in</w:t>
        <w:br/>
      </w:r>
      <w:r>
        <w:rPr>
          <w:rFonts w:ascii="Courier New" w:hAnsi="Courier New" w:cs="Courier New" w:eastAsia="Courier New"/>
          <w:b w:val="0"/>
          <w:i w:val="0"/>
          <w:sz w:val="18"/>
        </w:rPr>
        <w:t xml:space="preserve">        if (!$session-&gt;has('user_id')) {</w:t>
        <w:br/>
      </w:r>
      <w:r>
        <w:rPr>
          <w:rFonts w:ascii="Courier New" w:hAnsi="Courier New" w:cs="Courier New" w:eastAsia="Courier New"/>
          <w:b w:val="0"/>
          <w:i w:val="0"/>
          <w:sz w:val="18"/>
        </w:rPr>
        <w:t xml:space="preserve">            $session-&gt;set('redirect_url', current_url());</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-&gt;with('error', 'Please login to access this page');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user has admin role</w:t>
        <w:br/>
      </w:r>
      <w:r>
        <w:rPr>
          <w:rFonts w:ascii="Courier New" w:hAnsi="Courier New" w:cs="Courier New" w:eastAsia="Courier New"/>
          <w:b w:val="0"/>
          <w:i w:val="0"/>
          <w:sz w:val="18"/>
        </w:rPr>
        <w:t xml:space="preserve">        $userModel = new \App\Models\UserModel();</w:t>
        <w:br/>
      </w:r>
      <w:r>
        <w:rPr>
          <w:rFonts w:ascii="Courier New" w:hAnsi="Courier New" w:cs="Courier New" w:eastAsia="Courier New"/>
          <w:b w:val="0"/>
          <w:i w:val="0"/>
          <w:sz w:val="18"/>
        </w:rPr>
        <w:t xml:space="preserve">        $user = $userModel-&gt;find($session-&gt;get('user_id'));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(!$user || $user['role'] !== 'admin') {</w:t>
        <w:br/>
      </w:r>
      <w:r>
        <w:rPr>
          <w:rFonts w:ascii="Courier New" w:hAnsi="Courier New" w:cs="Courier New" w:eastAsia="Courier New"/>
          <w:b w:val="0"/>
          <w:i w:val="0"/>
          <w:sz w:val="18"/>
        </w:rPr>
        <w:t xml:space="preserve">            // Log unauthorized admin access attempt</w:t>
        <w:br/>
      </w:r>
      <w:r>
        <w:rPr>
          <w:rFonts w:ascii="Courier New" w:hAnsi="Courier New" w:cs="Courier New" w:eastAsia="Courier New"/>
          <w:b w:val="0"/>
          <w:i w:val="0"/>
          <w:sz w:val="18"/>
        </w:rPr>
        <w:t xml:space="preserve">            $this-&gt;logUnauthorizedAdminAccess($request,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Redirect to user dashboard</w:t>
        <w:br/>
      </w:r>
      <w:r>
        <w:rPr>
          <w:rFonts w:ascii="Courier New" w:hAnsi="Courier New" w:cs="Courier New" w:eastAsia="Courier New"/>
          <w:b w:val="0"/>
          <w:i w:val="0"/>
          <w:sz w:val="18"/>
        </w:rPr>
        <w:t xml:space="preserve">            return redirect()-&gt;to('/dashboard')</w:t>
        <w:br/>
      </w:r>
      <w:r>
        <w:rPr>
          <w:rFonts w:ascii="Courier New" w:hAnsi="Courier New" w:cs="Courier New" w:eastAsia="Courier New"/>
          <w:b w:val="0"/>
          <w:i w:val="0"/>
          <w:sz w:val="18"/>
        </w:rPr>
        <w:t xml:space="preserve">                -&gt;with('error', 'You do not have permission to access the admin panel');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Check if account is active</w:t>
        <w:br/>
      </w:r>
      <w:r>
        <w:rPr>
          <w:rFonts w:ascii="Courier New" w:hAnsi="Courier New" w:cs="Courier New" w:eastAsia="Courier New"/>
          <w:b w:val="0"/>
          <w:i w:val="0"/>
          <w:sz w:val="18"/>
        </w:rPr>
        <w:t xml:space="preserve">        if ($user['status'] !== 'active') {</w:t>
        <w:br/>
      </w:r>
      <w:r>
        <w:rPr>
          <w:rFonts w:ascii="Courier New" w:hAnsi="Courier New" w:cs="Courier New" w:eastAsia="Courier New"/>
          <w:b w:val="0"/>
          <w:i w:val="0"/>
          <w:sz w:val="18"/>
        </w:rPr>
        <w:t xml:space="preserve">            $session-&gt;destroy();</w:t>
        <w:br/>
      </w:r>
      <w:r>
        <w:rPr>
          <w:rFonts w:ascii="Courier New" w:hAnsi="Courier New" w:cs="Courier New" w:eastAsia="Courier New"/>
          <w:b w:val="0"/>
          <w:i w:val="0"/>
          <w:sz w:val="18"/>
        </w:rPr>
        <w:t xml:space="preserve">            return redirect()-&gt;to('/auth/login')</w:t>
        <w:br/>
      </w:r>
      <w:r>
        <w:rPr>
          <w:rFonts w:ascii="Courier New" w:hAnsi="Courier New" w:cs="Courier New" w:eastAsia="Courier New"/>
          <w:b w:val="0"/>
          <w:i w:val="0"/>
          <w:sz w:val="18"/>
        </w:rPr>
        <w:t xml:space="preserve">                -&gt;with('error', 'Your account has been suspended');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Update last activity</w:t>
        <w:br/>
      </w:r>
      <w:r>
        <w:rPr>
          <w:rFonts w:ascii="Courier New" w:hAnsi="Courier New" w:cs="Courier New" w:eastAsia="Courier New"/>
          <w:b w:val="0"/>
          <w:i w:val="0"/>
          <w:sz w:val="18"/>
        </w:rPr>
        <w:t xml:space="preserve">        $session-&gt;set('last_activity', time());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after(RequestInterface $request, ResponseInterface $response,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Add strict security headers for admin panel</w:t>
        <w:br/>
      </w:r>
      <w:r>
        <w:rPr>
          <w:rFonts w:ascii="Courier New" w:hAnsi="Courier New" w:cs="Courier New" w:eastAsia="Courier New"/>
          <w:b w:val="0"/>
          <w:i w:val="0"/>
          <w:sz w:val="18"/>
        </w:rPr>
        <w:t xml:space="preserve">        $response-&gt;setHeader('X-Content-Type-Options', 'nosniff');</w:t>
        <w:br/>
      </w:r>
      <w:r>
        <w:rPr>
          <w:rFonts w:ascii="Courier New" w:hAnsi="Courier New" w:cs="Courier New" w:eastAsia="Courier New"/>
          <w:b w:val="0"/>
          <w:i w:val="0"/>
          <w:sz w:val="18"/>
        </w:rPr>
        <w:t xml:space="preserve">        $response-&gt;setHeader('X-Frame-Options', 'DENY');</w:t>
        <w:br/>
      </w:r>
      <w:r>
        <w:rPr>
          <w:rFonts w:ascii="Courier New" w:hAnsi="Courier New" w:cs="Courier New" w:eastAsia="Courier New"/>
          <w:b w:val="0"/>
          <w:i w:val="0"/>
          <w:sz w:val="18"/>
        </w:rPr>
        <w:t xml:space="preserve">        $response-&gt;setHeader('X-XSS-Protection', '1; mode=block');</w:t>
        <w:br/>
      </w:r>
      <w:r>
        <w:rPr>
          <w:rFonts w:ascii="Courier New" w:hAnsi="Courier New" w:cs="Courier New" w:eastAsia="Courier New"/>
          <w:b w:val="0"/>
          <w:i w:val="0"/>
          <w:sz w:val="18"/>
        </w:rPr>
        <w:t xml:space="preserve">        $response-&gt;setHeader('Strict-Transport-Security', 'max-age=31536000; includeSubDomains');</w:t>
        <w:br/>
      </w:r>
      <w:r>
        <w:rPr>
          <w:rFonts w:ascii="Courier New" w:hAnsi="Courier New" w:cs="Courier New" w:eastAsia="Courier New"/>
          <w:b w:val="0"/>
          <w:i w:val="0"/>
          <w:sz w:val="18"/>
        </w:rPr>
        <w:t xml:space="preserve">        $response-&gt;setHeader('Referrer-Policy', 'no-referrer');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$response;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Log unauthorized admin access attempts (Security Breach Attempt)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logUnauthorizedAdminAccess($request, $user)</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$activityModel = new \App\Models\ActivityLogModel();</w:t>
        <w:br/>
      </w:r>
      <w:r>
        <w:rPr>
          <w:rFonts w:ascii="Courier New" w:hAnsi="Courier New" w:cs="Courier New" w:eastAsia="Courier New"/>
          <w:b w:val="0"/>
          <w:i w:val="0"/>
          <w:sz w:val="18"/>
        </w:rPr>
        <w:t xml:space="preserve">        $activityModel-&gt;insert([</w:t>
        <w:br/>
      </w:r>
      <w:r>
        <w:rPr>
          <w:rFonts w:ascii="Courier New" w:hAnsi="Courier New" w:cs="Courier New" w:eastAsia="Courier New"/>
          <w:b w:val="0"/>
          <w:i w:val="0"/>
          <w:sz w:val="18"/>
        </w:rPr>
        <w:t xml:space="preserve">            'user_id' =&gt; $user ? $user['id'] : null,</w:t>
        <w:br/>
      </w:r>
      <w:r>
        <w:rPr>
          <w:rFonts w:ascii="Courier New" w:hAnsi="Courier New" w:cs="Courier New" w:eastAsia="Courier New"/>
          <w:b w:val="0"/>
          <w:i w:val="0"/>
          <w:sz w:val="18"/>
        </w:rPr>
        <w:t xml:space="preserve">            'action' =&gt; 'unauthorized_admin_access',</w:t>
        <w:br/>
      </w:r>
      <w:r>
        <w:rPr>
          <w:rFonts w:ascii="Courier New" w:hAnsi="Courier New" w:cs="Courier New" w:eastAsia="Courier New"/>
          <w:b w:val="0"/>
          <w:i w:val="0"/>
          <w:sz w:val="18"/>
        </w:rPr>
        <w:t xml:space="preserve">            'description' =&gt; 'SECURITY ALERT: Attempted to access admin panel - ' . $request-&gt;getUri(),</w:t>
        <w:br/>
      </w:r>
      <w:r>
        <w:rPr>
          <w:rFonts w:ascii="Courier New" w:hAnsi="Courier New" w:cs="Courier New" w:eastAsia="Courier New"/>
          <w:b w:val="0"/>
          <w:i w:val="0"/>
          <w:sz w:val="18"/>
        </w:rPr>
        <w:t xml:space="preserve">            'ip_address' =&gt; $request-&gt;getIPAddress(),</w:t>
        <w:br/>
      </w:r>
      <w:r>
        <w:rPr>
          <w:rFonts w:ascii="Courier New" w:hAnsi="Courier New" w:cs="Courier New" w:eastAsia="Courier New"/>
          <w:b w:val="0"/>
          <w:i w:val="0"/>
          <w:sz w:val="18"/>
        </w:rPr>
        <w:t xml:space="preserve">            'user_agent' =&gt; $request-&gt;getUserAgent()-&gt;getAgentString()</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Optional: Send email alert to admin</w:t>
        <w:br/>
      </w:r>
      <w:r>
        <w:rPr>
          <w:rFonts w:ascii="Courier New" w:hAnsi="Courier New" w:cs="Courier New" w:eastAsia="Courier New"/>
          <w:b w:val="0"/>
          <w:i w:val="0"/>
          <w:sz w:val="18"/>
        </w:rPr>
        <w:t xml:space="preserve">        // $this-&gt;sendSecurityAlert($user, $request);</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0" w:after="160" w:line="240" w:lineRule="auto"/>
        <w:jc w:val="center"/>
      </w:pPr>
      <w:r>
        <w:rPr>
          <w:rFonts w:ascii="Times New Roman" w:hAnsi="Times New Roman" w:cs="Times New Roman" w:eastAsia="Times New Roman"/>
          <w:b w:val="0"/>
          <w:i/>
          <w:sz w:val="22"/>
        </w:rPr>
        <w:t>Listing 30 app/Filters/CorsFilter.php (berisi juga ApiAuthFilter)</w:t>
      </w:r>
    </w:p>
    <w:p>
      <w:pPr>
        <w:spacing w:before="80" w:after="80" w:line="276" w:lineRule="auto"/>
        <w:ind w:left="283" w:right="283"/>
      </w:pPr>
      <w:r>
        <w:rPr>
          <w:rFonts w:ascii="Courier New" w:hAnsi="Courier New" w:cs="Courier New" w:eastAsia="Courier New"/>
          <w:b w:val="0"/>
          <w:i w:val="0"/>
          <w:sz w:val="18"/>
        </w:rPr>
        <w:t>&lt;?php</w:t>
        <w:br/>
      </w:r>
      <w:r>
        <w:rPr>
          <w:rFonts w:ascii="Courier New" w:hAnsi="Courier New" w:cs="Courier New" w:eastAsia="Courier New"/>
          <w:b w:val="0"/>
          <w:i w:val="0"/>
          <w:sz w:val="18"/>
        </w:rPr>
        <w:br/>
      </w:r>
      <w:r>
        <w:rPr>
          <w:rFonts w:ascii="Courier New" w:hAnsi="Courier New" w:cs="Courier New" w:eastAsia="Courier New"/>
          <w:b w:val="0"/>
          <w:i w:val="0"/>
          <w:sz w:val="18"/>
        </w:rPr>
        <w:t>namespace App\Filters;</w:t>
        <w:br/>
      </w:r>
      <w:r>
        <w:rPr>
          <w:rFonts w:ascii="Courier New" w:hAnsi="Courier New" w:cs="Courier New" w:eastAsia="Courier New"/>
          <w:b w:val="0"/>
          <w:i w:val="0"/>
          <w:sz w:val="18"/>
        </w:rPr>
        <w:br/>
      </w:r>
      <w:r>
        <w:rPr>
          <w:rFonts w:ascii="Courier New" w:hAnsi="Courier New" w:cs="Courier New" w:eastAsia="Courier New"/>
          <w:b w:val="0"/>
          <w:i w:val="0"/>
          <w:sz w:val="18"/>
        </w:rPr>
        <w:t>use CodeIgniter\Filters\FilterInterface;</w:t>
        <w:br/>
      </w:r>
      <w:r>
        <w:rPr>
          <w:rFonts w:ascii="Courier New" w:hAnsi="Courier New" w:cs="Courier New" w:eastAsia="Courier New"/>
          <w:b w:val="0"/>
          <w:i w:val="0"/>
          <w:sz w:val="18"/>
        </w:rPr>
        <w:t>use CodeIgniter\HTTP\RequestInterface;</w:t>
        <w:br/>
      </w:r>
      <w:r>
        <w:rPr>
          <w:rFonts w:ascii="Courier New" w:hAnsi="Courier New" w:cs="Courier New" w:eastAsia="Courier New"/>
          <w:b w:val="0"/>
          <w:i w:val="0"/>
          <w:sz w:val="18"/>
        </w:rPr>
        <w:t>use CodeIgniter\HTTP\ResponseInterface;</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CORS Filter</w:t>
        <w:br/>
      </w:r>
      <w:r>
        <w:rPr>
          <w:rFonts w:ascii="Courier New" w:hAnsi="Courier New" w:cs="Courier New" w:eastAsia="Courier New"/>
          <w:b w:val="0"/>
          <w:i w:val="0"/>
          <w:sz w:val="18"/>
        </w:rPr>
        <w:t xml:space="preserve"> * Handles Cross-Origin Resource Sharing for API</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CorsFilter implements FilterInterface</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public function before(RequestInterface $request,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Handle preflight requests</w:t>
        <w:br/>
      </w:r>
      <w:r>
        <w:rPr>
          <w:rFonts w:ascii="Courier New" w:hAnsi="Courier New" w:cs="Courier New" w:eastAsia="Courier New"/>
          <w:b w:val="0"/>
          <w:i w:val="0"/>
          <w:sz w:val="18"/>
        </w:rPr>
        <w:t xml:space="preserve">        if ($request-&gt;getMethod() === 'options') {</w:t>
        <w:br/>
      </w:r>
      <w:r>
        <w:rPr>
          <w:rFonts w:ascii="Courier New" w:hAnsi="Courier New" w:cs="Courier New" w:eastAsia="Courier New"/>
          <w:b w:val="0"/>
          <w:i w:val="0"/>
          <w:sz w:val="18"/>
        </w:rPr>
        <w:t xml:space="preserve">            $response = service('response');</w:t>
        <w:br/>
      </w:r>
      <w:r>
        <w:rPr>
          <w:rFonts w:ascii="Courier New" w:hAnsi="Courier New" w:cs="Courier New" w:eastAsia="Courier New"/>
          <w:b w:val="0"/>
          <w:i w:val="0"/>
          <w:sz w:val="18"/>
        </w:rPr>
        <w:t xml:space="preserve">            $response-&gt;setHeader('Access-Control-Allow-Origin', '*');</w:t>
        <w:br/>
      </w:r>
      <w:r>
        <w:rPr>
          <w:rFonts w:ascii="Courier New" w:hAnsi="Courier New" w:cs="Courier New" w:eastAsia="Courier New"/>
          <w:b w:val="0"/>
          <w:i w:val="0"/>
          <w:sz w:val="18"/>
        </w:rPr>
        <w:t xml:space="preserve">            $response-&gt;setHeader('Access-Control-Allow-Methods', 'GET, POST, PUT, DELETE, OPTIONS');</w:t>
        <w:br/>
      </w:r>
      <w:r>
        <w:rPr>
          <w:rFonts w:ascii="Courier New" w:hAnsi="Courier New" w:cs="Courier New" w:eastAsia="Courier New"/>
          <w:b w:val="0"/>
          <w:i w:val="0"/>
          <w:sz w:val="18"/>
        </w:rPr>
        <w:t xml:space="preserve">            $response-&gt;setHeader('Access-Control-Allow-Headers', 'Content-Type, Authorization, X-Requested-With');</w:t>
        <w:br/>
      </w:r>
      <w:r>
        <w:rPr>
          <w:rFonts w:ascii="Courier New" w:hAnsi="Courier New" w:cs="Courier New" w:eastAsia="Courier New"/>
          <w:b w:val="0"/>
          <w:i w:val="0"/>
          <w:sz w:val="18"/>
        </w:rPr>
        <w:t xml:space="preserve">            $response-&gt;setStatusCode(200);</w:t>
        <w:br/>
      </w:r>
      <w:r>
        <w:rPr>
          <w:rFonts w:ascii="Courier New" w:hAnsi="Courier New" w:cs="Courier New" w:eastAsia="Courier New"/>
          <w:b w:val="0"/>
          <w:i w:val="0"/>
          <w:sz w:val="18"/>
        </w:rPr>
        <w:t xml:space="preserve">            return $response;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after(RequestInterface $request, ResponseInterface $response,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$response-&gt;setHeader('Access-Control-Allow-Origin', '*');</w:t>
        <w:br/>
      </w:r>
      <w:r>
        <w:rPr>
          <w:rFonts w:ascii="Courier New" w:hAnsi="Courier New" w:cs="Courier New" w:eastAsia="Courier New"/>
          <w:b w:val="0"/>
          <w:i w:val="0"/>
          <w:sz w:val="18"/>
        </w:rPr>
        <w:t xml:space="preserve">        $response-&gt;setHeader('Access-Control-Allow-Methods', 'GET, POST, PUT, DELETE, OPTIONS');</w:t>
        <w:br/>
      </w:r>
      <w:r>
        <w:rPr>
          <w:rFonts w:ascii="Courier New" w:hAnsi="Courier New" w:cs="Courier New" w:eastAsia="Courier New"/>
          <w:b w:val="0"/>
          <w:i w:val="0"/>
          <w:sz w:val="18"/>
        </w:rPr>
        <w:t xml:space="preserve">        $response-&gt;setHeader('Access-Control-Allow-Headers', 'Content-Type, Authorization, X-Requested-With');</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$response;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br/>
      </w:r>
      <w:r>
        <w:rPr>
          <w:rFonts w:ascii="Courier New" w:hAnsi="Courier New" w:cs="Courier New" w:eastAsia="Courier New"/>
          <w:b w:val="0"/>
          <w:i w:val="0"/>
          <w:sz w:val="18"/>
        </w:rPr>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 API Authentication Filter</w:t>
        <w:br/>
      </w:r>
      <w:r>
        <w:rPr>
          <w:rFonts w:ascii="Courier New" w:hAnsi="Courier New" w:cs="Courier New" w:eastAsia="Courier New"/>
          <w:b w:val="0"/>
          <w:i w:val="0"/>
          <w:sz w:val="18"/>
        </w:rPr>
        <w:t xml:space="preserve"> * Validates API key for protected endpoints</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class ApiAuthFilter implements FilterInterface</w:t>
        <w:br/>
      </w:r>
      <w:r>
        <w:rPr>
          <w:rFonts w:ascii="Courier New" w:hAnsi="Courier New" w:cs="Courier New" w:eastAsia="Courier New"/>
          <w:b w:val="0"/>
          <w:i w:val="0"/>
          <w:sz w:val="18"/>
        </w:rPr>
        <w:t>{</w:t>
        <w:br/>
      </w:r>
      <w:r>
        <w:rPr>
          <w:rFonts w:ascii="Courier New" w:hAnsi="Courier New" w:cs="Courier New" w:eastAsia="Courier New"/>
          <w:b w:val="0"/>
          <w:i w:val="0"/>
          <w:sz w:val="18"/>
        </w:rPr>
        <w:t xml:space="preserve">    public function before(RequestInterface $request,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$apiKey = $request-&gt;getHeaderLine('X-API-Key');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if (!$apiKey) {</w:t>
        <w:br/>
      </w:r>
      <w:r>
        <w:rPr>
          <w:rFonts w:ascii="Courier New" w:hAnsi="Courier New" w:cs="Courier New" w:eastAsia="Courier New"/>
          <w:b w:val="0"/>
          <w:i w:val="0"/>
          <w:sz w:val="18"/>
        </w:rPr>
        <w:t xml:space="preserve">            $apiKey = $request-&gt;getGet('api_key');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if (!$apiKey) {</w:t>
        <w:br/>
      </w:r>
      <w:r>
        <w:rPr>
          <w:rFonts w:ascii="Courier New" w:hAnsi="Courier New" w:cs="Courier New" w:eastAsia="Courier New"/>
          <w:b w:val="0"/>
          <w:i w:val="0"/>
          <w:sz w:val="18"/>
        </w:rPr>
        <w:t xml:space="preserve">            return service('response')</w:t>
        <w:br/>
      </w:r>
      <w:r>
        <w:rPr>
          <w:rFonts w:ascii="Courier New" w:hAnsi="Courier New" w:cs="Courier New" w:eastAsia="Courier New"/>
          <w:b w:val="0"/>
          <w:i w:val="0"/>
          <w:sz w:val="18"/>
        </w:rPr>
        <w:t xml:space="preserve">                -&gt;setJSON([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'API key is required'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-&gt;setStatusCode(401);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Verify API key</w:t>
        <w:br/>
      </w:r>
      <w:r>
        <w:rPr>
          <w:rFonts w:ascii="Courier New" w:hAnsi="Courier New" w:cs="Courier New" w:eastAsia="Courier New"/>
          <w:b w:val="0"/>
          <w:i w:val="0"/>
          <w:sz w:val="18"/>
        </w:rPr>
        <w:t xml:space="preserve">        if (!$this-&gt;verifyApiKey($apiKey)) {</w:t>
        <w:br/>
      </w:r>
      <w:r>
        <w:rPr>
          <w:rFonts w:ascii="Courier New" w:hAnsi="Courier New" w:cs="Courier New" w:eastAsia="Courier New"/>
          <w:b w:val="0"/>
          <w:i w:val="0"/>
          <w:sz w:val="18"/>
        </w:rPr>
        <w:t xml:space="preserve">            return service('response')</w:t>
        <w:br/>
      </w:r>
      <w:r>
        <w:rPr>
          <w:rFonts w:ascii="Courier New" w:hAnsi="Courier New" w:cs="Courier New" w:eastAsia="Courier New"/>
          <w:b w:val="0"/>
          <w:i w:val="0"/>
          <w:sz w:val="18"/>
        </w:rPr>
        <w:t xml:space="preserve">                -&gt;setJSON([</w:t>
        <w:br/>
      </w:r>
      <w:r>
        <w:rPr>
          <w:rFonts w:ascii="Courier New" w:hAnsi="Courier New" w:cs="Courier New" w:eastAsia="Courier New"/>
          <w:b w:val="0"/>
          <w:i w:val="0"/>
          <w:sz w:val="18"/>
        </w:rPr>
        <w:t xml:space="preserve">                    'success' =&gt; false,</w:t>
        <w:br/>
      </w:r>
      <w:r>
        <w:rPr>
          <w:rFonts w:ascii="Courier New" w:hAnsi="Courier New" w:cs="Courier New" w:eastAsia="Courier New"/>
          <w:b w:val="0"/>
          <w:i w:val="0"/>
          <w:sz w:val="18"/>
        </w:rPr>
        <w:t xml:space="preserve">                    'message' =&gt; 'Invalid API 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-&gt;setStatusCode(401);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 Set user_id in request for API</w:t>
        <w:br/>
      </w:r>
      <w:r>
        <w:rPr>
          <w:rFonts w:ascii="Courier New" w:hAnsi="Courier New" w:cs="Courier New" w:eastAsia="Courier New"/>
          <w:b w:val="0"/>
          <w:i w:val="0"/>
          <w:sz w:val="18"/>
        </w:rPr>
        <w:t xml:space="preserve">        $userId = $this-&gt;getUserIdFromApiKey($apiKey);</w:t>
        <w:br/>
      </w:r>
      <w:r>
        <w:rPr>
          <w:rFonts w:ascii="Courier New" w:hAnsi="Courier New" w:cs="Courier New" w:eastAsia="Courier New"/>
          <w:b w:val="0"/>
          <w:i w:val="0"/>
          <w:sz w:val="18"/>
        </w:rPr>
        <w:t xml:space="preserve">        $request-&gt;apiUserId = $userId;</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public function after(RequestInterface $request, ResponseInterface $response, $arguments = null)</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return $response;</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Verify API key validity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verifyApiKey($apiKey)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In production, check against database</w:t>
        <w:br/>
      </w:r>
      <w:r>
        <w:rPr>
          <w:rFonts w:ascii="Courier New" w:hAnsi="Courier New" w:cs="Courier New" w:eastAsia="Courier New"/>
          <w:b w:val="0"/>
          <w:i w:val="0"/>
          <w:sz w:val="18"/>
        </w:rPr>
        <w:t xml:space="preserve">        // For demo, accept any key that starts with 'cp_'</w:t>
        <w:br/>
      </w:r>
      <w:r>
        <w:rPr>
          <w:rFonts w:ascii="Courier New" w:hAnsi="Courier New" w:cs="Courier New" w:eastAsia="Courier New"/>
          <w:b w:val="0"/>
          <w:i w:val="0"/>
          <w:sz w:val="18"/>
        </w:rPr>
        <w:t xml:space="preserve">        return strpos($apiKey, 'cp_') === 0;</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Get user ID from API 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private function getUserIdFromApiKey($apiKey)</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 xml:space="preserve">        // In production, lookup in database</w:t>
        <w:br/>
      </w:r>
      <w:r>
        <w:rPr>
          <w:rFonts w:ascii="Courier New" w:hAnsi="Courier New" w:cs="Courier New" w:eastAsia="Courier New"/>
          <w:b w:val="0"/>
          <w:i w:val="0"/>
          <w:sz w:val="18"/>
        </w:rPr>
        <w:t xml:space="preserve">        // For demo, extract from key format: cp_userid_randomstring</w:t>
        <w:br/>
      </w:r>
      <w:r>
        <w:rPr>
          <w:rFonts w:ascii="Courier New" w:hAnsi="Courier New" w:cs="Courier New" w:eastAsia="Courier New"/>
          <w:b w:val="0"/>
          <w:i w:val="0"/>
          <w:sz w:val="18"/>
        </w:rPr>
        <w:t xml:space="preserve">        $parts = explode('_', $apiKey);</w:t>
        <w:br/>
      </w:r>
      <w:r>
        <w:rPr>
          <w:rFonts w:ascii="Courier New" w:hAnsi="Courier New" w:cs="Courier New" w:eastAsia="Courier New"/>
          <w:b w:val="0"/>
          <w:i w:val="0"/>
          <w:sz w:val="18"/>
        </w:rPr>
        <w:t xml:space="preserve">        return isset($parts[1]) ? (int)$parts[1] : 1;</w:t>
        <w:br/>
      </w:r>
      <w:r>
        <w:rPr>
          <w:rFonts w:ascii="Courier New" w:hAnsi="Courier New" w:cs="Courier New" w:eastAsia="Courier New"/>
          <w:b w:val="0"/>
          <w:i w:val="0"/>
          <w:sz w:val="18"/>
        </w:rPr>
        <w:t xml:space="preserve">    }</w:t>
        <w:br/>
      </w:r>
      <w:r>
        <w:rPr>
          <w:rFonts w:ascii="Courier New" w:hAnsi="Courier New" w:cs="Courier New" w:eastAsia="Courier New"/>
          <w:b w:val="0"/>
          <w:i w:val="0"/>
          <w:sz w:val="18"/>
        </w:rPr>
        <w:t>}</w:t>
      </w:r>
    </w:p>
    <w:p>
      <w:r>
        <w:br w:type="page"/>
      </w:r>
    </w:p>
    <w:p>
      <w:pPr>
        <w:spacing w:before="240" w:after="120" w:line="360" w:lineRule="auto"/>
        <w:ind w:firstLine="709"/>
        <w:jc w:val="left"/>
      </w:pPr>
      <w:r>
        <w:rPr>
          <w:rFonts w:ascii="Times New Roman" w:hAnsi="Times New Roman" w:cs="Times New Roman" w:eastAsia="Times New Roman"/>
          <w:b/>
          <w:i w:val="0"/>
          <w:sz w:val="24"/>
        </w:rPr>
        <w:t>IV.7</w:t>
        <w:tab/>
        <w:t>Skema Basis Data (cloud.sql)</w:t>
      </w:r>
    </w:p>
    <w:p>
      <w:pPr>
        <w:spacing w:before="0" w:after="160" w:line="240" w:lineRule="auto"/>
        <w:jc w:val="center"/>
      </w:pPr>
      <w:r>
        <w:rPr>
          <w:rFonts w:ascii="Times New Roman" w:hAnsi="Times New Roman" w:cs="Times New Roman" w:eastAsia="Times New Roman"/>
          <w:b w:val="0"/>
          <w:i/>
          <w:sz w:val="22"/>
        </w:rPr>
        <w:t>Listing 31 cloud.sql (Skema lengkap basis data cloud_platform)</w:t>
      </w:r>
    </w:p>
    <w:p>
      <w:pPr>
        <w:spacing w:before="80" w:after="80" w:line="276" w:lineRule="auto"/>
        <w:ind w:left="283" w:right="283"/>
      </w:pPr>
      <w:r>
        <w:rPr>
          <w:rFonts w:ascii="Courier New" w:hAnsi="Courier New" w:cs="Courier New" w:eastAsia="Courier New"/>
          <w:b w:val="0"/>
          <w:i w:val="0"/>
          <w:sz w:val="18"/>
        </w:rPr>
        <w:t>-- =============================================</w:t>
        <w:br/>
      </w:r>
      <w:r>
        <w:rPr>
          <w:rFonts w:ascii="Courier New" w:hAnsi="Courier New" w:cs="Courier New" w:eastAsia="Courier New"/>
          <w:b w:val="0"/>
          <w:i w:val="0"/>
          <w:sz w:val="18"/>
        </w:rPr>
        <w:t>-- CLOUD PLATFORM MINI - DATABASE SCHEMA</w:t>
        <w:br/>
      </w:r>
      <w:r>
        <w:rPr>
          <w:rFonts w:ascii="Courier New" w:hAnsi="Courier New" w:cs="Courier New" w:eastAsia="Courier New"/>
          <w:b w:val="0"/>
          <w:i w:val="0"/>
          <w:sz w:val="18"/>
        </w:rPr>
        <w:t>-- CodeIgniter 4 Compatible</w:t>
        <w:br/>
      </w:r>
      <w:r>
        <w:rPr>
          <w:rFonts w:ascii="Courier New" w:hAnsi="Courier New" w:cs="Courier New" w:eastAsia="Courier New"/>
          <w:b w:val="0"/>
          <w:i w:val="0"/>
          <w:sz w:val="18"/>
        </w:rPr>
        <w:t>-- =============================================</w:t>
        <w:br/>
      </w:r>
      <w:r>
        <w:rPr>
          <w:rFonts w:ascii="Courier New" w:hAnsi="Courier New" w:cs="Courier New" w:eastAsia="Courier New"/>
          <w:b w:val="0"/>
          <w:i w:val="0"/>
          <w:sz w:val="18"/>
        </w:rPr>
        <w:br/>
      </w:r>
      <w:r>
        <w:rPr>
          <w:rFonts w:ascii="Courier New" w:hAnsi="Courier New" w:cs="Courier New" w:eastAsia="Courier New"/>
          <w:b w:val="0"/>
          <w:i w:val="0"/>
          <w:sz w:val="18"/>
        </w:rPr>
        <w:t>USE cloud_platform;</w:t>
        <w:br/>
      </w:r>
      <w:r>
        <w:rPr>
          <w:rFonts w:ascii="Courier New" w:hAnsi="Courier New" w:cs="Courier New" w:eastAsia="Courier New"/>
          <w:b w:val="0"/>
          <w:i w:val="0"/>
          <w:sz w:val="18"/>
        </w:rPr>
        <w:t>SET SQL_MODE = "NO_AUTO_VALUE_ON_ZERO";</w:t>
        <w:br/>
      </w:r>
      <w:r>
        <w:rPr>
          <w:rFonts w:ascii="Courier New" w:hAnsi="Courier New" w:cs="Courier New" w:eastAsia="Courier New"/>
          <w:b w:val="0"/>
          <w:i w:val="0"/>
          <w:sz w:val="18"/>
        </w:rPr>
        <w:t>START TRANSACTION;</w:t>
        <w:br/>
      </w:r>
      <w:r>
        <w:rPr>
          <w:rFonts w:ascii="Courier New" w:hAnsi="Courier New" w:cs="Courier New" w:eastAsia="Courier New"/>
          <w:b w:val="0"/>
          <w:i w:val="0"/>
          <w:sz w:val="18"/>
        </w:rPr>
        <w:t>SET time_zone = "+00:00";</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users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`users`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`username` varchar(100) NOT NULL,</w:t>
        <w:br/>
      </w:r>
      <w:r>
        <w:rPr>
          <w:rFonts w:ascii="Courier New" w:hAnsi="Courier New" w:cs="Courier New" w:eastAsia="Courier New"/>
          <w:b w:val="0"/>
          <w:i w:val="0"/>
          <w:sz w:val="18"/>
        </w:rPr>
        <w:t xml:space="preserve">  `email` varchar(255) NOT NULL,</w:t>
        <w:br/>
      </w:r>
      <w:r>
        <w:rPr>
          <w:rFonts w:ascii="Courier New" w:hAnsi="Courier New" w:cs="Courier New" w:eastAsia="Courier New"/>
          <w:b w:val="0"/>
          <w:i w:val="0"/>
          <w:sz w:val="18"/>
        </w:rPr>
        <w:t xml:space="preserve">  `password` varchar(255) NOT NULL,</w:t>
        <w:br/>
      </w:r>
      <w:r>
        <w:rPr>
          <w:rFonts w:ascii="Courier New" w:hAnsi="Courier New" w:cs="Courier New" w:eastAsia="Courier New"/>
          <w:b w:val="0"/>
          <w:i w:val="0"/>
          <w:sz w:val="18"/>
        </w:rPr>
        <w:t xml:space="preserve">  `full_name` varchar(255) DEFAULT NULL,</w:t>
        <w:br/>
      </w:r>
      <w:r>
        <w:rPr>
          <w:rFonts w:ascii="Courier New" w:hAnsi="Courier New" w:cs="Courier New" w:eastAsia="Courier New"/>
          <w:b w:val="0"/>
          <w:i w:val="0"/>
          <w:sz w:val="18"/>
        </w:rPr>
        <w:t xml:space="preserve">  `phone` varchar(20) DEFAULT NULL,</w:t>
        <w:br/>
      </w:r>
      <w:r>
        <w:rPr>
          <w:rFonts w:ascii="Courier New" w:hAnsi="Courier New" w:cs="Courier New" w:eastAsia="Courier New"/>
          <w:b w:val="0"/>
          <w:i w:val="0"/>
          <w:sz w:val="18"/>
        </w:rPr>
        <w:t xml:space="preserve">  `role` enum('user','admin') DEFAULT 'user',</w:t>
        <w:br/>
      </w:r>
      <w:r>
        <w:rPr>
          <w:rFonts w:ascii="Courier New" w:hAnsi="Courier New" w:cs="Courier New" w:eastAsia="Courier New"/>
          <w:b w:val="0"/>
          <w:i w:val="0"/>
          <w:sz w:val="18"/>
        </w:rPr>
        <w:t xml:space="preserve">  `balance` decimal(15,2) DEFAULT 0.00,</w:t>
        <w:br/>
      </w:r>
      <w:r>
        <w:rPr>
          <w:rFonts w:ascii="Courier New" w:hAnsi="Courier New" w:cs="Courier New" w:eastAsia="Courier New"/>
          <w:b w:val="0"/>
          <w:i w:val="0"/>
          <w:sz w:val="18"/>
        </w:rPr>
        <w:t xml:space="preserve">  `status` enum('active','inactive','suspended') DEFAULT 'active',</w:t>
        <w:br/>
      </w:r>
      <w:r>
        <w:rPr>
          <w:rFonts w:ascii="Courier New" w:hAnsi="Courier New" w:cs="Courier New" w:eastAsia="Courier New"/>
          <w:b w:val="0"/>
          <w:i w:val="0"/>
          <w:sz w:val="18"/>
        </w:rPr>
        <w:t xml:space="preserve">  `email_verified` tinyint(1) DEFAULT 0,</w:t>
        <w:br/>
      </w:r>
      <w:r>
        <w:rPr>
          <w:rFonts w:ascii="Courier New" w:hAnsi="Courier New" w:cs="Courier New" w:eastAsia="Courier New"/>
          <w:b w:val="0"/>
          <w:i w:val="0"/>
          <w:sz w:val="18"/>
        </w:rPr>
        <w:t xml:space="preserve">  `verification_token` varchar(255) DEFAULT NULL,</w:t>
        <w:br/>
      </w:r>
      <w:r>
        <w:rPr>
          <w:rFonts w:ascii="Courier New" w:hAnsi="Courier New" w:cs="Courier New" w:eastAsia="Courier New"/>
          <w:b w:val="0"/>
          <w:i w:val="0"/>
          <w:sz w:val="18"/>
        </w:rPr>
        <w:t xml:space="preserve">  `reset_token` varchar(255) DEFAULT NULL,</w:t>
        <w:br/>
      </w:r>
      <w:r>
        <w:rPr>
          <w:rFonts w:ascii="Courier New" w:hAnsi="Courier New" w:cs="Courier New" w:eastAsia="Courier New"/>
          <w:b w:val="0"/>
          <w:i w:val="0"/>
          <w:sz w:val="18"/>
        </w:rPr>
        <w:t xml:space="preserve">  `reset_token_expire` datetime DEFAULT NULL,</w:t>
        <w:br/>
      </w:r>
      <w:r>
        <w:rPr>
          <w:rFonts w:ascii="Courier New" w:hAnsi="Courier New" w:cs="Courier New" w:eastAsia="Courier New"/>
          <w:b w:val="0"/>
          <w:i w:val="0"/>
          <w:sz w:val="18"/>
        </w:rPr>
        <w:t xml:space="preserve">  `last_login` datetime DEFAULT NULL,</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`username` (`username`),</w:t>
        <w:br/>
      </w:r>
      <w:r>
        <w:rPr>
          <w:rFonts w:ascii="Courier New" w:hAnsi="Courier New" w:cs="Courier New" w:eastAsia="Courier New"/>
          <w:b w:val="0"/>
          <w:i w:val="0"/>
          <w:sz w:val="18"/>
        </w:rPr>
        <w:t xml:space="preserve">  UNIQUE KEY `email` (`email`),</w:t>
        <w:br/>
      </w:r>
      <w:r>
        <w:rPr>
          <w:rFonts w:ascii="Courier New" w:hAnsi="Courier New" w:cs="Courier New" w:eastAsia="Courier New"/>
          <w:b w:val="0"/>
          <w:i w:val="0"/>
          <w:sz w:val="18"/>
        </w:rPr>
        <w:t xml:space="preserve">  KEY `idx_role` (`role`),</w:t>
        <w:br/>
      </w:r>
      <w:r>
        <w:rPr>
          <w:rFonts w:ascii="Courier New" w:hAnsi="Courier New" w:cs="Courier New" w:eastAsia="Courier New"/>
          <w:b w:val="0"/>
          <w:i w:val="0"/>
          <w:sz w:val="18"/>
        </w:rPr>
        <w:t xml:space="preserve">  KEY `idx_status` (`status`)</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server_plans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`server_plans`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`plan_name` varchar(100) NOT NULL,</w:t>
        <w:br/>
      </w:r>
      <w:r>
        <w:rPr>
          <w:rFonts w:ascii="Courier New" w:hAnsi="Courier New" w:cs="Courier New" w:eastAsia="Courier New"/>
          <w:b w:val="0"/>
          <w:i w:val="0"/>
          <w:sz w:val="18"/>
        </w:rPr>
        <w:t xml:space="preserve">  `cpu_cores` int(11) NOT NULL,</w:t>
        <w:br/>
      </w:r>
      <w:r>
        <w:rPr>
          <w:rFonts w:ascii="Courier New" w:hAnsi="Courier New" w:cs="Courier New" w:eastAsia="Courier New"/>
          <w:b w:val="0"/>
          <w:i w:val="0"/>
          <w:sz w:val="18"/>
        </w:rPr>
        <w:t xml:space="preserve">  `ram_gb` int(11) NOT NULL,</w:t>
        <w:br/>
      </w:r>
      <w:r>
        <w:rPr>
          <w:rFonts w:ascii="Courier New" w:hAnsi="Courier New" w:cs="Courier New" w:eastAsia="Courier New"/>
          <w:b w:val="0"/>
          <w:i w:val="0"/>
          <w:sz w:val="18"/>
        </w:rPr>
        <w:t xml:space="preserve">  `storage_gb` int(11) NOT NULL,</w:t>
        <w:br/>
      </w:r>
      <w:r>
        <w:rPr>
          <w:rFonts w:ascii="Courier New" w:hAnsi="Courier New" w:cs="Courier New" w:eastAsia="Courier New"/>
          <w:b w:val="0"/>
          <w:i w:val="0"/>
          <w:sz w:val="18"/>
        </w:rPr>
        <w:t xml:space="preserve">  `bandwidth_gb` int(11) DEFAULT 1000,</w:t>
        <w:br/>
      </w:r>
      <w:r>
        <w:rPr>
          <w:rFonts w:ascii="Courier New" w:hAnsi="Courier New" w:cs="Courier New" w:eastAsia="Courier New"/>
          <w:b w:val="0"/>
          <w:i w:val="0"/>
          <w:sz w:val="18"/>
        </w:rPr>
        <w:t xml:space="preserve">  `price_per_hour` decimal(10,4) NOT NULL,</w:t>
        <w:br/>
      </w:r>
      <w:r>
        <w:rPr>
          <w:rFonts w:ascii="Courier New" w:hAnsi="Courier New" w:cs="Courier New" w:eastAsia="Courier New"/>
          <w:b w:val="0"/>
          <w:i w:val="0"/>
          <w:sz w:val="18"/>
        </w:rPr>
        <w:t xml:space="preserve">  `price_per_month` decimal(10,2) NOT NULL,</w:t>
        <w:br/>
      </w:r>
      <w:r>
        <w:rPr>
          <w:rFonts w:ascii="Courier New" w:hAnsi="Courier New" w:cs="Courier New" w:eastAsia="Courier New"/>
          <w:b w:val="0"/>
          <w:i w:val="0"/>
          <w:sz w:val="18"/>
        </w:rPr>
        <w:t xml:space="preserve">  `description` text DEFAULT NULL,</w:t>
        <w:br/>
      </w:r>
      <w:r>
        <w:rPr>
          <w:rFonts w:ascii="Courier New" w:hAnsi="Courier New" w:cs="Courier New" w:eastAsia="Courier New"/>
          <w:b w:val="0"/>
          <w:i w:val="0"/>
          <w:sz w:val="18"/>
        </w:rPr>
        <w:t xml:space="preserve">  `status` enum('active','inactive')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`idx_status` (`status`)</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servers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`servers`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`user_id` int(11) UNSIGNED NOT NULL,</w:t>
        <w:br/>
      </w:r>
      <w:r>
        <w:rPr>
          <w:rFonts w:ascii="Courier New" w:hAnsi="Courier New" w:cs="Courier New" w:eastAsia="Courier New"/>
          <w:b w:val="0"/>
          <w:i w:val="0"/>
          <w:sz w:val="18"/>
        </w:rPr>
        <w:t xml:space="preserve">  `plan_id` int(11) UNSIGNED NOT NULL,</w:t>
        <w:br/>
      </w:r>
      <w:r>
        <w:rPr>
          <w:rFonts w:ascii="Courier New" w:hAnsi="Courier New" w:cs="Courier New" w:eastAsia="Courier New"/>
          <w:b w:val="0"/>
          <w:i w:val="0"/>
          <w:sz w:val="18"/>
        </w:rPr>
        <w:t xml:space="preserve">  `server_name` varchar(255) NOT NULL,</w:t>
        <w:br/>
      </w:r>
      <w:r>
        <w:rPr>
          <w:rFonts w:ascii="Courier New" w:hAnsi="Courier New" w:cs="Courier New" w:eastAsia="Courier New"/>
          <w:b w:val="0"/>
          <w:i w:val="0"/>
          <w:sz w:val="18"/>
        </w:rPr>
        <w:t xml:space="preserve">  `server_type` varchar(50) DEFAULT 'VPS',</w:t>
        <w:br/>
      </w:r>
      <w:r>
        <w:rPr>
          <w:rFonts w:ascii="Courier New" w:hAnsi="Courier New" w:cs="Courier New" w:eastAsia="Courier New"/>
          <w:b w:val="0"/>
          <w:i w:val="0"/>
          <w:sz w:val="18"/>
        </w:rPr>
        <w:t xml:space="preserve">  `ip_address` varchar(45) DEFAULT NULL,</w:t>
        <w:br/>
      </w:r>
      <w:r>
        <w:rPr>
          <w:rFonts w:ascii="Courier New" w:hAnsi="Courier New" w:cs="Courier New" w:eastAsia="Courier New"/>
          <w:b w:val="0"/>
          <w:i w:val="0"/>
          <w:sz w:val="18"/>
        </w:rPr>
        <w:t xml:space="preserve">  `hostname` varchar(255) DEFAULT NULL,</w:t>
        <w:br/>
      </w:r>
      <w:r>
        <w:rPr>
          <w:rFonts w:ascii="Courier New" w:hAnsi="Courier New" w:cs="Courier New" w:eastAsia="Courier New"/>
          <w:b w:val="0"/>
          <w:i w:val="0"/>
          <w:sz w:val="18"/>
        </w:rPr>
        <w:t xml:space="preserve">  `os` varchar(100) DEFAULT 'Ubuntu 22.04',</w:t>
        <w:br/>
      </w:r>
      <w:r>
        <w:rPr>
          <w:rFonts w:ascii="Courier New" w:hAnsi="Courier New" w:cs="Courier New" w:eastAsia="Courier New"/>
          <w:b w:val="0"/>
          <w:i w:val="0"/>
          <w:sz w:val="18"/>
        </w:rPr>
        <w:t xml:space="preserve">  `status` enum('provisioning','running','stopped','suspended','terminated') DEFAULT 'provisioning',</w:t>
        <w:br/>
      </w:r>
      <w:r>
        <w:rPr>
          <w:rFonts w:ascii="Courier New" w:hAnsi="Courier New" w:cs="Courier New" w:eastAsia="Courier New"/>
          <w:b w:val="0"/>
          <w:i w:val="0"/>
          <w:sz w:val="18"/>
        </w:rPr>
        <w:t xml:space="preserve">  `cpu_cores` int(11) NOT NULL,</w:t>
        <w:br/>
      </w:r>
      <w:r>
        <w:rPr>
          <w:rFonts w:ascii="Courier New" w:hAnsi="Courier New" w:cs="Courier New" w:eastAsia="Courier New"/>
          <w:b w:val="0"/>
          <w:i w:val="0"/>
          <w:sz w:val="18"/>
        </w:rPr>
        <w:t xml:space="preserve">  `ram_gb` int(11) NOT NULL,</w:t>
        <w:br/>
      </w:r>
      <w:r>
        <w:rPr>
          <w:rFonts w:ascii="Courier New" w:hAnsi="Courier New" w:cs="Courier New" w:eastAsia="Courier New"/>
          <w:b w:val="0"/>
          <w:i w:val="0"/>
          <w:sz w:val="18"/>
        </w:rPr>
        <w:t xml:space="preserve">  `storage_gb` int(11) NOT NULL,</w:t>
        <w:br/>
      </w:r>
      <w:r>
        <w:rPr>
          <w:rFonts w:ascii="Courier New" w:hAnsi="Courier New" w:cs="Courier New" w:eastAsia="Courier New"/>
          <w:b w:val="0"/>
          <w:i w:val="0"/>
          <w:sz w:val="18"/>
        </w:rPr>
        <w:t xml:space="preserve">  `bandwidth_used_gb` decimal(10,2) DEFAULT 0.00,</w:t>
        <w:br/>
      </w:r>
      <w:r>
        <w:rPr>
          <w:rFonts w:ascii="Courier New" w:hAnsi="Courier New" w:cs="Courier New" w:eastAsia="Courier New"/>
          <w:b w:val="0"/>
          <w:i w:val="0"/>
          <w:sz w:val="18"/>
        </w:rPr>
        <w:t xml:space="preserve">  `uptime_hours` decimal(10,2) DEFAULT 0.00,</w:t>
        <w:br/>
      </w:r>
      <w:r>
        <w:rPr>
          <w:rFonts w:ascii="Courier New" w:hAnsi="Courier New" w:cs="Courier New" w:eastAsia="Courier New"/>
          <w:b w:val="0"/>
          <w:i w:val="0"/>
          <w:sz w:val="18"/>
        </w:rPr>
        <w:t xml:space="preserve">  `last_start_time` datetime DEFAULT NULL,</w:t>
        <w:br/>
      </w:r>
      <w:r>
        <w:rPr>
          <w:rFonts w:ascii="Courier New" w:hAnsi="Courier New" w:cs="Courier New" w:eastAsia="Courier New"/>
          <w:b w:val="0"/>
          <w:i w:val="0"/>
          <w:sz w:val="18"/>
        </w:rPr>
        <w:t xml:space="preserve">  `last_stop_time` datetime DEFAULT NULL,</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`user_id` (`user_id`),</w:t>
        <w:br/>
      </w:r>
      <w:r>
        <w:rPr>
          <w:rFonts w:ascii="Courier New" w:hAnsi="Courier New" w:cs="Courier New" w:eastAsia="Courier New"/>
          <w:b w:val="0"/>
          <w:i w:val="0"/>
          <w:sz w:val="18"/>
        </w:rPr>
        <w:t xml:space="preserve">  KEY `plan_id` (`plan_id`),</w:t>
        <w:br/>
      </w:r>
      <w:r>
        <w:rPr>
          <w:rFonts w:ascii="Courier New" w:hAnsi="Courier New" w:cs="Courier New" w:eastAsia="Courier New"/>
          <w:b w:val="0"/>
          <w:i w:val="0"/>
          <w:sz w:val="18"/>
        </w:rPr>
        <w:t xml:space="preserve">  KEY `idx_status` (`status`),</w:t>
        <w:br/>
      </w:r>
      <w:r>
        <w:rPr>
          <w:rFonts w:ascii="Courier New" w:hAnsi="Courier New" w:cs="Courier New" w:eastAsia="Courier New"/>
          <w:b w:val="0"/>
          <w:i w:val="0"/>
          <w:sz w:val="18"/>
        </w:rPr>
        <w:t xml:space="preserve">  CONSTRAINT `servers_ibfk_1` FOREIGN KEY (`user_id`) REFERENCES `users` (`id`) ON DELETE CASCADE,</w:t>
        <w:br/>
      </w:r>
      <w:r>
        <w:rPr>
          <w:rFonts w:ascii="Courier New" w:hAnsi="Courier New" w:cs="Courier New" w:eastAsia="Courier New"/>
          <w:b w:val="0"/>
          <w:i w:val="0"/>
          <w:sz w:val="18"/>
        </w:rPr>
        <w:t xml:space="preserve">  CONSTRAINT `servers_ibfk_2` FOREIGN KEY (`plan_id`) REFERENCES `server_plans` (`id`)</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server_monitoring</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`server_monitoring`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`server_id` int(11) UNSIGNED NOT NULL,</w:t>
        <w:br/>
      </w:r>
      <w:r>
        <w:rPr>
          <w:rFonts w:ascii="Courier New" w:hAnsi="Courier New" w:cs="Courier New" w:eastAsia="Courier New"/>
          <w:b w:val="0"/>
          <w:i w:val="0"/>
          <w:sz w:val="18"/>
        </w:rPr>
        <w:t xml:space="preserve">  `cpu_usage` decimal(5,2) DEFAULT 0.00,</w:t>
        <w:br/>
      </w:r>
      <w:r>
        <w:rPr>
          <w:rFonts w:ascii="Courier New" w:hAnsi="Courier New" w:cs="Courier New" w:eastAsia="Courier New"/>
          <w:b w:val="0"/>
          <w:i w:val="0"/>
          <w:sz w:val="18"/>
        </w:rPr>
        <w:t xml:space="preserve">  `ram_usage` decimal(5,2) DEFAULT 0.00,</w:t>
        <w:br/>
      </w:r>
      <w:r>
        <w:rPr>
          <w:rFonts w:ascii="Courier New" w:hAnsi="Courier New" w:cs="Courier New" w:eastAsia="Courier New"/>
          <w:b w:val="0"/>
          <w:i w:val="0"/>
          <w:sz w:val="18"/>
        </w:rPr>
        <w:t xml:space="preserve">  `disk_usage` decimal(5,2) DEFAULT 0.00,</w:t>
        <w:br/>
      </w:r>
      <w:r>
        <w:rPr>
          <w:rFonts w:ascii="Courier New" w:hAnsi="Courier New" w:cs="Courier New" w:eastAsia="Courier New"/>
          <w:b w:val="0"/>
          <w:i w:val="0"/>
          <w:sz w:val="18"/>
        </w:rPr>
        <w:t xml:space="preserve">  `network_in` decimal(10,2) DEFAULT 0.00,</w:t>
        <w:br/>
      </w:r>
      <w:r>
        <w:rPr>
          <w:rFonts w:ascii="Courier New" w:hAnsi="Courier New" w:cs="Courier New" w:eastAsia="Courier New"/>
          <w:b w:val="0"/>
          <w:i w:val="0"/>
          <w:sz w:val="18"/>
        </w:rPr>
        <w:t xml:space="preserve">  `network_out` decimal(10,2) DEFAULT 0.00,</w:t>
        <w:br/>
      </w:r>
      <w:r>
        <w:rPr>
          <w:rFonts w:ascii="Courier New" w:hAnsi="Courier New" w:cs="Courier New" w:eastAsia="Courier New"/>
          <w:b w:val="0"/>
          <w:i w:val="0"/>
          <w:sz w:val="18"/>
        </w:rPr>
        <w:t xml:space="preserve">  `recorded_at` datetime DEFAULT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`server_id` (`server_id`),</w:t>
        <w:br/>
      </w:r>
      <w:r>
        <w:rPr>
          <w:rFonts w:ascii="Courier New" w:hAnsi="Courier New" w:cs="Courier New" w:eastAsia="Courier New"/>
          <w:b w:val="0"/>
          <w:i w:val="0"/>
          <w:sz w:val="18"/>
        </w:rPr>
        <w:t xml:space="preserve">  KEY `idx_recorded` (`recorded_at`),</w:t>
        <w:br/>
      </w:r>
      <w:r>
        <w:rPr>
          <w:rFonts w:ascii="Courier New" w:hAnsi="Courier New" w:cs="Courier New" w:eastAsia="Courier New"/>
          <w:b w:val="0"/>
          <w:i w:val="0"/>
          <w:sz w:val="18"/>
        </w:rPr>
        <w:t xml:space="preserve">  CONSTRAINT `server_monitoring_ibfk_1` FOREIGN KEY (`server_id`) REFERENCES `servers` (`id`) ON DELETE CASCADE</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billing_transactions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`billing_transactions`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`user_id` int(11) UNSIGNED NOT NULL,</w:t>
        <w:br/>
      </w:r>
      <w:r>
        <w:rPr>
          <w:rFonts w:ascii="Courier New" w:hAnsi="Courier New" w:cs="Courier New" w:eastAsia="Courier New"/>
          <w:b w:val="0"/>
          <w:i w:val="0"/>
          <w:sz w:val="18"/>
        </w:rPr>
        <w:t xml:space="preserve">  `server_id` int(11) UNSIGNED DEFAULT NULL,</w:t>
        <w:br/>
      </w:r>
      <w:r>
        <w:rPr>
          <w:rFonts w:ascii="Courier New" w:hAnsi="Courier New" w:cs="Courier New" w:eastAsia="Courier New"/>
          <w:b w:val="0"/>
          <w:i w:val="0"/>
          <w:sz w:val="18"/>
        </w:rPr>
        <w:t xml:space="preserve">  `transaction_type` enum('topup','charge','refund','penalty') NOT NULL,</w:t>
        <w:br/>
      </w:r>
      <w:r>
        <w:rPr>
          <w:rFonts w:ascii="Courier New" w:hAnsi="Courier New" w:cs="Courier New" w:eastAsia="Courier New"/>
          <w:b w:val="0"/>
          <w:i w:val="0"/>
          <w:sz w:val="18"/>
        </w:rPr>
        <w:t xml:space="preserve">  `amount` decimal(15,2) NOT NULL,</w:t>
        <w:br/>
      </w:r>
      <w:r>
        <w:rPr>
          <w:rFonts w:ascii="Courier New" w:hAnsi="Courier New" w:cs="Courier New" w:eastAsia="Courier New"/>
          <w:b w:val="0"/>
          <w:i w:val="0"/>
          <w:sz w:val="18"/>
        </w:rPr>
        <w:t xml:space="preserve">  `description` text DEFAULT NULL,</w:t>
        <w:br/>
      </w:r>
      <w:r>
        <w:rPr>
          <w:rFonts w:ascii="Courier New" w:hAnsi="Courier New" w:cs="Courier New" w:eastAsia="Courier New"/>
          <w:b w:val="0"/>
          <w:i w:val="0"/>
          <w:sz w:val="18"/>
        </w:rPr>
        <w:t xml:space="preserve">  `balance_before` decimal(15,2) DEFAULT 0.00,</w:t>
        <w:br/>
      </w:r>
      <w:r>
        <w:rPr>
          <w:rFonts w:ascii="Courier New" w:hAnsi="Courier New" w:cs="Courier New" w:eastAsia="Courier New"/>
          <w:b w:val="0"/>
          <w:i w:val="0"/>
          <w:sz w:val="18"/>
        </w:rPr>
        <w:t xml:space="preserve">  `balance_after` decimal(15,2) DEFAULT 0.00,</w:t>
        <w:br/>
      </w:r>
      <w:r>
        <w:rPr>
          <w:rFonts w:ascii="Courier New" w:hAnsi="Courier New" w:cs="Courier New" w:eastAsia="Courier New"/>
          <w:b w:val="0"/>
          <w:i w:val="0"/>
          <w:sz w:val="18"/>
        </w:rPr>
        <w:t xml:space="preserve">  `status` enum('pending','completed','failed','cancelled') DEFAULT 'pending',</w:t>
        <w:br/>
      </w:r>
      <w:r>
        <w:rPr>
          <w:rFonts w:ascii="Courier New" w:hAnsi="Courier New" w:cs="Courier New" w:eastAsia="Courier New"/>
          <w:b w:val="0"/>
          <w:i w:val="0"/>
          <w:sz w:val="18"/>
        </w:rPr>
        <w:t xml:space="preserve">  `payment_method` varchar(50) DEFAULT NULL,</w:t>
        <w:br/>
      </w:r>
      <w:r>
        <w:rPr>
          <w:rFonts w:ascii="Courier New" w:hAnsi="Courier New" w:cs="Courier New" w:eastAsia="Courier New"/>
          <w:b w:val="0"/>
          <w:i w:val="0"/>
          <w:sz w:val="18"/>
        </w:rPr>
        <w:t xml:space="preserve">  `reference_id` varchar(255) DEFAULT NULL,</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`user_id` (`user_id`),</w:t>
        <w:br/>
      </w:r>
      <w:r>
        <w:rPr>
          <w:rFonts w:ascii="Courier New" w:hAnsi="Courier New" w:cs="Courier New" w:eastAsia="Courier New"/>
          <w:b w:val="0"/>
          <w:i w:val="0"/>
          <w:sz w:val="18"/>
        </w:rPr>
        <w:t xml:space="preserve">  KEY `server_id` (`server_id`),</w:t>
        <w:br/>
      </w:r>
      <w:r>
        <w:rPr>
          <w:rFonts w:ascii="Courier New" w:hAnsi="Courier New" w:cs="Courier New" w:eastAsia="Courier New"/>
          <w:b w:val="0"/>
          <w:i w:val="0"/>
          <w:sz w:val="18"/>
        </w:rPr>
        <w:t xml:space="preserve">  KEY `idx_type` (`transaction_type`),</w:t>
        <w:br/>
      </w:r>
      <w:r>
        <w:rPr>
          <w:rFonts w:ascii="Courier New" w:hAnsi="Courier New" w:cs="Courier New" w:eastAsia="Courier New"/>
          <w:b w:val="0"/>
          <w:i w:val="0"/>
          <w:sz w:val="18"/>
        </w:rPr>
        <w:t xml:space="preserve">  KEY `idx_status` (`status`),</w:t>
        <w:br/>
      </w:r>
      <w:r>
        <w:rPr>
          <w:rFonts w:ascii="Courier New" w:hAnsi="Courier New" w:cs="Courier New" w:eastAsia="Courier New"/>
          <w:b w:val="0"/>
          <w:i w:val="0"/>
          <w:sz w:val="18"/>
        </w:rPr>
        <w:t xml:space="preserve">  CONSTRAINT `billing_transactions_ibfk_1` FOREIGN KEY (`user_id`) REFERENCES `users` (`id`) ON DELETE CASCADE,</w:t>
        <w:br/>
      </w:r>
      <w:r>
        <w:rPr>
          <w:rFonts w:ascii="Courier New" w:hAnsi="Courier New" w:cs="Courier New" w:eastAsia="Courier New"/>
          <w:b w:val="0"/>
          <w:i w:val="0"/>
          <w:sz w:val="18"/>
        </w:rPr>
        <w:t xml:space="preserve">  CONSTRAINT `billing_transactions_ibfk_2` FOREIGN KEY (`server_id`) REFERENCES `servers` (`id`) ON DELETE SET NULL</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server_usage_logs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`server_usage_logs`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`server_id` int(11) UNSIGNED NOT NULL,</w:t>
        <w:br/>
      </w:r>
      <w:r>
        <w:rPr>
          <w:rFonts w:ascii="Courier New" w:hAnsi="Courier New" w:cs="Courier New" w:eastAsia="Courier New"/>
          <w:b w:val="0"/>
          <w:i w:val="0"/>
          <w:sz w:val="18"/>
        </w:rPr>
        <w:t xml:space="preserve">  `user_id` int(11) UNSIGNED NOT NULL,</w:t>
        <w:br/>
      </w:r>
      <w:r>
        <w:rPr>
          <w:rFonts w:ascii="Courier New" w:hAnsi="Courier New" w:cs="Courier New" w:eastAsia="Courier New"/>
          <w:b w:val="0"/>
          <w:i w:val="0"/>
          <w:sz w:val="18"/>
        </w:rPr>
        <w:t xml:space="preserve">  `plan_id` int(11) UNSIGNED NOT NULL,</w:t>
        <w:br/>
      </w:r>
      <w:r>
        <w:rPr>
          <w:rFonts w:ascii="Courier New" w:hAnsi="Courier New" w:cs="Courier New" w:eastAsia="Courier New"/>
          <w:b w:val="0"/>
          <w:i w:val="0"/>
          <w:sz w:val="18"/>
        </w:rPr>
        <w:t xml:space="preserve">  `hours_used` decimal(10,4) NOT NULL,</w:t>
        <w:br/>
      </w:r>
      <w:r>
        <w:rPr>
          <w:rFonts w:ascii="Courier New" w:hAnsi="Courier New" w:cs="Courier New" w:eastAsia="Courier New"/>
          <w:b w:val="0"/>
          <w:i w:val="0"/>
          <w:sz w:val="18"/>
        </w:rPr>
        <w:t xml:space="preserve">  `cost` decimal(10,4) NOT NULL,</w:t>
        <w:br/>
      </w:r>
      <w:r>
        <w:rPr>
          <w:rFonts w:ascii="Courier New" w:hAnsi="Courier New" w:cs="Courier New" w:eastAsia="Courier New"/>
          <w:b w:val="0"/>
          <w:i w:val="0"/>
          <w:sz w:val="18"/>
        </w:rPr>
        <w:t xml:space="preserve">  `billing_period_start` datetime NOT NULL,</w:t>
        <w:br/>
      </w:r>
      <w:r>
        <w:rPr>
          <w:rFonts w:ascii="Courier New" w:hAnsi="Courier New" w:cs="Courier New" w:eastAsia="Courier New"/>
          <w:b w:val="0"/>
          <w:i w:val="0"/>
          <w:sz w:val="18"/>
        </w:rPr>
        <w:t xml:space="preserve">  `billing_period_end` datetime NOT NULL,</w:t>
        <w:br/>
      </w:r>
      <w:r>
        <w:rPr>
          <w:rFonts w:ascii="Courier New" w:hAnsi="Courier New" w:cs="Courier New" w:eastAsia="Courier New"/>
          <w:b w:val="0"/>
          <w:i w:val="0"/>
          <w:sz w:val="18"/>
        </w:rPr>
        <w:t xml:space="preserve">  `charged` tinyint(1) DEFAULT 0,</w:t>
        <w:br/>
      </w:r>
      <w:r>
        <w:rPr>
          <w:rFonts w:ascii="Courier New" w:hAnsi="Courier New" w:cs="Courier New" w:eastAsia="Courier New"/>
          <w:b w:val="0"/>
          <w:i w:val="0"/>
          <w:sz w:val="18"/>
        </w:rPr>
        <w:t xml:space="preserve">  `charged_at` datetime DEFAULT NULL,</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`server_id` (`server_id`),</w:t>
        <w:br/>
      </w:r>
      <w:r>
        <w:rPr>
          <w:rFonts w:ascii="Courier New" w:hAnsi="Courier New" w:cs="Courier New" w:eastAsia="Courier New"/>
          <w:b w:val="0"/>
          <w:i w:val="0"/>
          <w:sz w:val="18"/>
        </w:rPr>
        <w:t xml:space="preserve">  KEY `user_id` (`user_id`),</w:t>
        <w:br/>
      </w:r>
      <w:r>
        <w:rPr>
          <w:rFonts w:ascii="Courier New" w:hAnsi="Courier New" w:cs="Courier New" w:eastAsia="Courier New"/>
          <w:b w:val="0"/>
          <w:i w:val="0"/>
          <w:sz w:val="18"/>
        </w:rPr>
        <w:t xml:space="preserve">  KEY `idx_charged` (`charged`),</w:t>
        <w:br/>
      </w:r>
      <w:r>
        <w:rPr>
          <w:rFonts w:ascii="Courier New" w:hAnsi="Courier New" w:cs="Courier New" w:eastAsia="Courier New"/>
          <w:b w:val="0"/>
          <w:i w:val="0"/>
          <w:sz w:val="18"/>
        </w:rPr>
        <w:t xml:space="preserve">  CONSTRAINT `server_usage_logs_ibfk_1` FOREIGN KEY (`server_id`) REFERENCES `servers` (`id`) ON DELETE CASCADE,</w:t>
        <w:br/>
      </w:r>
      <w:r>
        <w:rPr>
          <w:rFonts w:ascii="Courier New" w:hAnsi="Courier New" w:cs="Courier New" w:eastAsia="Courier New"/>
          <w:b w:val="0"/>
          <w:i w:val="0"/>
          <w:sz w:val="18"/>
        </w:rPr>
        <w:t xml:space="preserve">  CONSTRAINT `server_usage_logs_ibfk_2` FOREIGN KEY (`user_id`) REFERENCES `users` (`id`) ON DELETE CASCADE</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activity_logs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`activity_logs`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`user_id` int(11) UNSIGNED DEFAULT NULL,</w:t>
        <w:br/>
      </w:r>
      <w:r>
        <w:rPr>
          <w:rFonts w:ascii="Courier New" w:hAnsi="Courier New" w:cs="Courier New" w:eastAsia="Courier New"/>
          <w:b w:val="0"/>
          <w:i w:val="0"/>
          <w:sz w:val="18"/>
        </w:rPr>
        <w:t xml:space="preserve">  `action` varchar(100) NOT NULL,</w:t>
        <w:br/>
      </w:r>
      <w:r>
        <w:rPr>
          <w:rFonts w:ascii="Courier New" w:hAnsi="Courier New" w:cs="Courier New" w:eastAsia="Courier New"/>
          <w:b w:val="0"/>
          <w:i w:val="0"/>
          <w:sz w:val="18"/>
        </w:rPr>
        <w:t xml:space="preserve">  `description` text DEFAULT NULL,</w:t>
        <w:br/>
      </w:r>
      <w:r>
        <w:rPr>
          <w:rFonts w:ascii="Courier New" w:hAnsi="Courier New" w:cs="Courier New" w:eastAsia="Courier New"/>
          <w:b w:val="0"/>
          <w:i w:val="0"/>
          <w:sz w:val="18"/>
        </w:rPr>
        <w:t xml:space="preserve">  `ip_address` varchar(45) DEFAULT NULL,</w:t>
        <w:br/>
      </w:r>
      <w:r>
        <w:rPr>
          <w:rFonts w:ascii="Courier New" w:hAnsi="Courier New" w:cs="Courier New" w:eastAsia="Courier New"/>
          <w:b w:val="0"/>
          <w:i w:val="0"/>
          <w:sz w:val="18"/>
        </w:rPr>
        <w:t xml:space="preserve">  `user_agent` text DEFAULT NULL,</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`user_id` (`user_id`),</w:t>
        <w:br/>
      </w:r>
      <w:r>
        <w:rPr>
          <w:rFonts w:ascii="Courier New" w:hAnsi="Courier New" w:cs="Courier New" w:eastAsia="Courier New"/>
          <w:b w:val="0"/>
          <w:i w:val="0"/>
          <w:sz w:val="18"/>
        </w:rPr>
        <w:t xml:space="preserve">  KEY `idx_action` (`action`),</w:t>
        <w:br/>
      </w:r>
      <w:r>
        <w:rPr>
          <w:rFonts w:ascii="Courier New" w:hAnsi="Courier New" w:cs="Courier New" w:eastAsia="Courier New"/>
          <w:b w:val="0"/>
          <w:i w:val="0"/>
          <w:sz w:val="18"/>
        </w:rPr>
        <w:t xml:space="preserve">  CONSTRAINT `activity_logs_ibfk_1` FOREIGN KEY (`user_id`) REFERENCES `users` (`id`) ON DELETE SET NULL</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system_settings</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`system_settings`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`setting_key` varchar(100) NOT NULL,</w:t>
        <w:br/>
      </w:r>
      <w:r>
        <w:rPr>
          <w:rFonts w:ascii="Courier New" w:hAnsi="Courier New" w:cs="Courier New" w:eastAsia="Courier New"/>
          <w:b w:val="0"/>
          <w:i w:val="0"/>
          <w:sz w:val="18"/>
        </w:rPr>
        <w:t xml:space="preserve">  `setting_value` text DEFAULT NULL,</w:t>
        <w:br/>
      </w:r>
      <w:r>
        <w:rPr>
          <w:rFonts w:ascii="Courier New" w:hAnsi="Courier New" w:cs="Courier New" w:eastAsia="Courier New"/>
          <w:b w:val="0"/>
          <w:i w:val="0"/>
          <w:sz w:val="18"/>
        </w:rPr>
        <w:t xml:space="preserve">  `setting_type` varchar(50) DEFAULT 'string',</w:t>
        <w:br/>
      </w:r>
      <w:r>
        <w:rPr>
          <w:rFonts w:ascii="Courier New" w:hAnsi="Courier New" w:cs="Courier New" w:eastAsia="Courier New"/>
          <w:b w:val="0"/>
          <w:i w:val="0"/>
          <w:sz w:val="18"/>
        </w:rPr>
        <w:t xml:space="preserve">  `description` text DEFAULT NULL,</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`setting_key` (`setting_key`)</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INSERT DEFAULT DATA</w:t>
        <w:br/>
      </w:r>
      <w:r>
        <w:rPr>
          <w:rFonts w:ascii="Courier New" w:hAnsi="Courier New" w:cs="Courier New" w:eastAsia="Courier New"/>
          <w:b w:val="0"/>
          <w:i w:val="0"/>
          <w:sz w:val="18"/>
        </w:rPr>
        <w:t>-- =============================================</w:t>
        <w:br/>
      </w:r>
      <w:r>
        <w:rPr>
          <w:rFonts w:ascii="Courier New" w:hAnsi="Courier New" w:cs="Courier New" w:eastAsia="Courier New"/>
          <w:b w:val="0"/>
          <w:i w:val="0"/>
          <w:sz w:val="18"/>
        </w:rPr>
        <w:br/>
      </w:r>
      <w:r>
        <w:rPr>
          <w:rFonts w:ascii="Courier New" w:hAnsi="Courier New" w:cs="Courier New" w:eastAsia="Courier New"/>
          <w:b w:val="0"/>
          <w:i w:val="0"/>
          <w:sz w:val="18"/>
        </w:rPr>
        <w:t>-- Default Admin User (password: admin123)</w:t>
        <w:br/>
      </w:r>
      <w:r>
        <w:rPr>
          <w:rFonts w:ascii="Courier New" w:hAnsi="Courier New" w:cs="Courier New" w:eastAsia="Courier New"/>
          <w:b w:val="0"/>
          <w:i w:val="0"/>
          <w:sz w:val="18"/>
        </w:rPr>
        <w:t>INSERT INTO `users` (`username`, `email`, `password`, `full_name`, `role`, `balance`, `status`, `email_verified`) VALUES</w:t>
        <w:br/>
      </w:r>
      <w:r>
        <w:rPr>
          <w:rFonts w:ascii="Courier New" w:hAnsi="Courier New" w:cs="Courier New" w:eastAsia="Courier New"/>
          <w:b w:val="0"/>
          <w:i w:val="0"/>
          <w:sz w:val="18"/>
        </w:rPr>
        <w:t>('admin', 'admin@cloudplatform.local', '$2y$10$92IXUNpkjO0rOQ5byMi.Ye4oKoEa3Ro9llC/.og/at2.uheWG/igi', 'System Administrator', 'admin', 10000.00, 'active', 1);</w:t>
        <w:br/>
      </w:r>
      <w:r>
        <w:rPr>
          <w:rFonts w:ascii="Courier New" w:hAnsi="Courier New" w:cs="Courier New" w:eastAsia="Courier New"/>
          <w:b w:val="0"/>
          <w:i w:val="0"/>
          <w:sz w:val="18"/>
        </w:rPr>
        <w:br/>
      </w:r>
      <w:r>
        <w:rPr>
          <w:rFonts w:ascii="Courier New" w:hAnsi="Courier New" w:cs="Courier New" w:eastAsia="Courier New"/>
          <w:b w:val="0"/>
          <w:i w:val="0"/>
          <w:sz w:val="18"/>
        </w:rPr>
        <w:t>-- Default Server Plans</w:t>
        <w:br/>
      </w:r>
      <w:r>
        <w:rPr>
          <w:rFonts w:ascii="Courier New" w:hAnsi="Courier New" w:cs="Courier New" w:eastAsia="Courier New"/>
          <w:b w:val="0"/>
          <w:i w:val="0"/>
          <w:sz w:val="18"/>
        </w:rPr>
        <w:t>INSERT INTO `server_plans` (`plan_name`, `cpu_cores`, `ram_gb`, `storage_gb`, `bandwidth_gb`, `price_per_hour`, `price_per_month`, `description`, `status`) VALUES</w:t>
        <w:br/>
      </w:r>
      <w:r>
        <w:rPr>
          <w:rFonts w:ascii="Courier New" w:hAnsi="Courier New" w:cs="Courier New" w:eastAsia="Courier New"/>
          <w:b w:val="0"/>
          <w:i w:val="0"/>
          <w:sz w:val="18"/>
        </w:rPr>
        <w:t>('Starter', 1, 1, 25, 1000, 0.0075, 5.00, 'Perfect for small projects and development', 'active'),</w:t>
        <w:br/>
      </w:r>
      <w:r>
        <w:rPr>
          <w:rFonts w:ascii="Courier New" w:hAnsi="Courier New" w:cs="Courier New" w:eastAsia="Courier New"/>
          <w:b w:val="0"/>
          <w:i w:val="0"/>
          <w:sz w:val="18"/>
        </w:rPr>
        <w:t>('Basic', 1, 2, 50, 2000, 0.0150, 10.00, 'Ideal for small applications', 'active'),</w:t>
        <w:br/>
      </w:r>
      <w:r>
        <w:rPr>
          <w:rFonts w:ascii="Courier New" w:hAnsi="Courier New" w:cs="Courier New" w:eastAsia="Courier New"/>
          <w:b w:val="0"/>
          <w:i w:val="0"/>
          <w:sz w:val="18"/>
        </w:rPr>
        <w:t>('Standard', 2, 4, 80, 3000, 0.0300, 20.00, 'Great for medium workloads', 'active'),</w:t>
        <w:br/>
      </w:r>
      <w:r>
        <w:rPr>
          <w:rFonts w:ascii="Courier New" w:hAnsi="Courier New" w:cs="Courier New" w:eastAsia="Courier New"/>
          <w:b w:val="0"/>
          <w:i w:val="0"/>
          <w:sz w:val="18"/>
        </w:rPr>
        <w:t>('Advanced', 4, 8, 160, 4000, 0.0600, 40.00, 'For demanding applications', 'active'),</w:t>
        <w:br/>
      </w:r>
      <w:r>
        <w:rPr>
          <w:rFonts w:ascii="Courier New" w:hAnsi="Courier New" w:cs="Courier New" w:eastAsia="Courier New"/>
          <w:b w:val="0"/>
          <w:i w:val="0"/>
          <w:sz w:val="18"/>
        </w:rPr>
        <w:t>('Pro', 8, 16, 320, 5000, 0.1200, 80.00, 'High performance computing', 'active'),</w:t>
        <w:br/>
      </w:r>
      <w:r>
        <w:rPr>
          <w:rFonts w:ascii="Courier New" w:hAnsi="Courier New" w:cs="Courier New" w:eastAsia="Courier New"/>
          <w:b w:val="0"/>
          <w:i w:val="0"/>
          <w:sz w:val="18"/>
        </w:rPr>
        <w:t>('Enterprise', 16, 32, 640, 10000, 0.2400, 160.00, 'Maximum power and reliability', 'active');</w:t>
        <w:br/>
      </w:r>
      <w:r>
        <w:rPr>
          <w:rFonts w:ascii="Courier New" w:hAnsi="Courier New" w:cs="Courier New" w:eastAsia="Courier New"/>
          <w:b w:val="0"/>
          <w:i w:val="0"/>
          <w:sz w:val="18"/>
        </w:rPr>
        <w:br/>
      </w:r>
      <w:r>
        <w:rPr>
          <w:rFonts w:ascii="Courier New" w:hAnsi="Courier New" w:cs="Courier New" w:eastAsia="Courier New"/>
          <w:b w:val="0"/>
          <w:i w:val="0"/>
          <w:sz w:val="18"/>
        </w:rPr>
        <w:t>-- Default System Settings</w:t>
        <w:br/>
      </w:r>
      <w:r>
        <w:rPr>
          <w:rFonts w:ascii="Courier New" w:hAnsi="Courier New" w:cs="Courier New" w:eastAsia="Courier New"/>
          <w:b w:val="0"/>
          <w:i w:val="0"/>
          <w:sz w:val="18"/>
        </w:rPr>
        <w:t>INSERT INTO `system_settings` (`setting_key`, `setting_value`, `setting_type`, `description`) VALUES</w:t>
        <w:br/>
      </w:r>
      <w:r>
        <w:rPr>
          <w:rFonts w:ascii="Courier New" w:hAnsi="Courier New" w:cs="Courier New" w:eastAsia="Courier New"/>
          <w:b w:val="0"/>
          <w:i w:val="0"/>
          <w:sz w:val="18"/>
        </w:rPr>
        <w:t>('site_name', 'Cloud Platform Mini', 'string', 'Website name'),</w:t>
        <w:br/>
      </w:r>
      <w:r>
        <w:rPr>
          <w:rFonts w:ascii="Courier New" w:hAnsi="Courier New" w:cs="Courier New" w:eastAsia="Courier New"/>
          <w:b w:val="0"/>
          <w:i w:val="0"/>
          <w:sz w:val="18"/>
        </w:rPr>
        <w:t>('site_email', 'noreply@cloudplatform.local', 'string', 'System email address'),</w:t>
        <w:br/>
      </w:r>
      <w:r>
        <w:rPr>
          <w:rFonts w:ascii="Courier New" w:hAnsi="Courier New" w:cs="Courier New" w:eastAsia="Courier New"/>
          <w:b w:val="0"/>
          <w:i w:val="0"/>
          <w:sz w:val="18"/>
        </w:rPr>
        <w:t>('billing_enabled', '1', 'boolean', 'Enable billing system'),</w:t>
        <w:br/>
      </w:r>
      <w:r>
        <w:rPr>
          <w:rFonts w:ascii="Courier New" w:hAnsi="Courier New" w:cs="Courier New" w:eastAsia="Courier New"/>
          <w:b w:val="0"/>
          <w:i w:val="0"/>
          <w:sz w:val="18"/>
        </w:rPr>
        <w:t>('auto_charge_interval', '3600', 'integer', 'Auto charge interval in seconds (1 hour)'),</w:t>
        <w:br/>
      </w:r>
      <w:r>
        <w:rPr>
          <w:rFonts w:ascii="Courier New" w:hAnsi="Courier New" w:cs="Courier New" w:eastAsia="Courier New"/>
          <w:b w:val="0"/>
          <w:i w:val="0"/>
          <w:sz w:val="18"/>
        </w:rPr>
        <w:t>('min_balance', '5.00', 'decimal', 'Minimum balance to keep servers running'),</w:t>
        <w:br/>
      </w:r>
      <w:r>
        <w:rPr>
          <w:rFonts w:ascii="Courier New" w:hAnsi="Courier New" w:cs="Courier New" w:eastAsia="Courier New"/>
          <w:b w:val="0"/>
          <w:i w:val="0"/>
          <w:sz w:val="18"/>
        </w:rPr>
        <w:t>('signup_enabled', '1', 'boolean', 'Allow new user registrations'),</w:t>
        <w:br/>
      </w:r>
      <w:r>
        <w:rPr>
          <w:rFonts w:ascii="Courier New" w:hAnsi="Courier New" w:cs="Courier New" w:eastAsia="Courier New"/>
          <w:b w:val="0"/>
          <w:i w:val="0"/>
          <w:sz w:val="18"/>
        </w:rPr>
        <w:t>('email_verification', '0', 'boolean', 'Require email verification'),</w:t>
        <w:br/>
      </w:r>
      <w:r>
        <w:rPr>
          <w:rFonts w:ascii="Courier New" w:hAnsi="Courier New" w:cs="Courier New" w:eastAsia="Courier New"/>
          <w:b w:val="0"/>
          <w:i w:val="0"/>
          <w:sz w:val="18"/>
        </w:rPr>
        <w:t>('maintenance_mode', '0', 'boolean', 'Enable maintenance mode');</w:t>
        <w:br/>
      </w:r>
      <w:r>
        <w:rPr>
          <w:rFonts w:ascii="Courier New" w:hAnsi="Courier New" w:cs="Courier New" w:eastAsia="Courier New"/>
          <w:b w:val="0"/>
          <w:i w:val="0"/>
          <w:sz w:val="18"/>
        </w:rPr>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domain_pricing (Harga Ekstensi Domain)</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`domain_pricing`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`tld` varchar(20) NOT NULL, -- Contoh: .com, .net, .my.id</w:t>
        <w:br/>
      </w:r>
      <w:r>
        <w:rPr>
          <w:rFonts w:ascii="Courier New" w:hAnsi="Courier New" w:cs="Courier New" w:eastAsia="Courier New"/>
          <w:b w:val="0"/>
          <w:i w:val="0"/>
          <w:sz w:val="18"/>
        </w:rPr>
        <w:t xml:space="preserve">  `register_price` decimal(15,2) NOT NULL,</w:t>
        <w:br/>
      </w:r>
      <w:r>
        <w:rPr>
          <w:rFonts w:ascii="Courier New" w:hAnsi="Courier New" w:cs="Courier New" w:eastAsia="Courier New"/>
          <w:b w:val="0"/>
          <w:i w:val="0"/>
          <w:sz w:val="18"/>
        </w:rPr>
        <w:t xml:space="preserve">  `renew_price` decimal(15,2) NOT NULL,</w:t>
        <w:br/>
      </w:r>
      <w:r>
        <w:rPr>
          <w:rFonts w:ascii="Courier New" w:hAnsi="Courier New" w:cs="Courier New" w:eastAsia="Courier New"/>
          <w:b w:val="0"/>
          <w:i w:val="0"/>
          <w:sz w:val="18"/>
        </w:rPr>
        <w:t xml:space="preserve">  `status` enum('active','inactive')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`tld` (`tld`)</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domains (Manajemen Domain User)</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`domains`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`user_id` int(11) UNSIGNED NOT NULL,</w:t>
        <w:br/>
      </w:r>
      <w:r>
        <w:rPr>
          <w:rFonts w:ascii="Courier New" w:hAnsi="Courier New" w:cs="Courier New" w:eastAsia="Courier New"/>
          <w:b w:val="0"/>
          <w:i w:val="0"/>
          <w:sz w:val="18"/>
        </w:rPr>
        <w:t xml:space="preserve">  `tld_id` int(11) UNSIGNED NOT NULL,</w:t>
        <w:br/>
      </w:r>
      <w:r>
        <w:rPr>
          <w:rFonts w:ascii="Courier New" w:hAnsi="Courier New" w:cs="Courier New" w:eastAsia="Courier New"/>
          <w:b w:val="0"/>
          <w:i w:val="0"/>
          <w:sz w:val="18"/>
        </w:rPr>
        <w:t xml:space="preserve">  `domain_name` varchar(255) NOT NULL, -- Contoh: smartta.web.id</w:t>
        <w:br/>
      </w:r>
      <w:r>
        <w:rPr>
          <w:rFonts w:ascii="Courier New" w:hAnsi="Courier New" w:cs="Courier New" w:eastAsia="Courier New"/>
          <w:b w:val="0"/>
          <w:i w:val="0"/>
          <w:sz w:val="18"/>
        </w:rPr>
        <w:t xml:space="preserve">  `status` enum('pending','active','expired','suspended') DEFAULT 'pending',</w:t>
        <w:br/>
      </w:r>
      <w:r>
        <w:rPr>
          <w:rFonts w:ascii="Courier New" w:hAnsi="Courier New" w:cs="Courier New" w:eastAsia="Courier New"/>
          <w:b w:val="0"/>
          <w:i w:val="0"/>
          <w:sz w:val="18"/>
        </w:rPr>
        <w:t xml:space="preserve">  `registration_date` datetime DEFAULT NULL,</w:t>
        <w:br/>
      </w:r>
      <w:r>
        <w:rPr>
          <w:rFonts w:ascii="Courier New" w:hAnsi="Courier New" w:cs="Courier New" w:eastAsia="Courier New"/>
          <w:b w:val="0"/>
          <w:i w:val="0"/>
          <w:sz w:val="18"/>
        </w:rPr>
        <w:t xml:space="preserve">  `expiry_date` datetime DEFAULT NULL,</w:t>
        <w:br/>
      </w:r>
      <w:r>
        <w:rPr>
          <w:rFonts w:ascii="Courier New" w:hAnsi="Courier New" w:cs="Courier New" w:eastAsia="Courier New"/>
          <w:b w:val="0"/>
          <w:i w:val="0"/>
          <w:sz w:val="18"/>
        </w:rPr>
        <w:t xml:space="preserve">  `auto_renew` tinyint(1) DEFAULT 0,</w:t>
        <w:br/>
      </w:r>
      <w:r>
        <w:rPr>
          <w:rFonts w:ascii="Courier New" w:hAnsi="Courier New" w:cs="Courier New" w:eastAsia="Courier New"/>
          <w:b w:val="0"/>
          <w:i w:val="0"/>
          <w:sz w:val="18"/>
        </w:rPr>
        <w:t xml:space="preserve">  `domain_lock` tinyint(1) DEFAULT 1,</w:t>
        <w:br/>
      </w:r>
      <w:r>
        <w:rPr>
          <w:rFonts w:ascii="Courier New" w:hAnsi="Courier New" w:cs="Courier New" w:eastAsia="Courier New"/>
          <w:b w:val="0"/>
          <w:i w:val="0"/>
          <w:sz w:val="18"/>
        </w:rPr>
        <w:t xml:space="preserve">  `epp_code` varchar(64) DEFAULT NULL,</w:t>
        <w:br/>
      </w:r>
      <w:r>
        <w:rPr>
          <w:rFonts w:ascii="Courier New" w:hAnsi="Courier New" w:cs="Courier New" w:eastAsia="Courier New"/>
          <w:b w:val="0"/>
          <w:i w:val="0"/>
          <w:sz w:val="18"/>
        </w:rPr>
        <w:t xml:space="preserve">  `epp_revealed_at` datetime DEFAULT NULL,</w:t>
        <w:br/>
      </w:r>
      <w:r>
        <w:rPr>
          <w:rFonts w:ascii="Courier New" w:hAnsi="Courier New" w:cs="Courier New" w:eastAsia="Courier New"/>
          <w:b w:val="0"/>
          <w:i w:val="0"/>
          <w:sz w:val="18"/>
        </w:rPr>
        <w:t xml:space="preserve">  `ns1` varchar(255) DEFAULT 'ns1.cloudplatform.local',</w:t>
        <w:br/>
      </w:r>
      <w:r>
        <w:rPr>
          <w:rFonts w:ascii="Courier New" w:hAnsi="Courier New" w:cs="Courier New" w:eastAsia="Courier New"/>
          <w:b w:val="0"/>
          <w:i w:val="0"/>
          <w:sz w:val="18"/>
        </w:rPr>
        <w:t xml:space="preserve">  `ns2` varchar(255) DEFAULT 'ns2.cloudplatform.local',</w:t>
        <w:br/>
      </w:r>
      <w:r>
        <w:rPr>
          <w:rFonts w:ascii="Courier New" w:hAnsi="Courier New" w:cs="Courier New" w:eastAsia="Courier New"/>
          <w:b w:val="0"/>
          <w:i w:val="0"/>
          <w:sz w:val="18"/>
        </w:rPr>
        <w:t xml:space="preserve">  `nameserver_mode` enum('default','custom') DEFAULT 'default',</w:t>
        <w:br/>
      </w:r>
      <w:r>
        <w:rPr>
          <w:rFonts w:ascii="Courier New" w:hAnsi="Courier New" w:cs="Courier New" w:eastAsia="Courier New"/>
          <w:b w:val="0"/>
          <w:i w:val="0"/>
          <w:sz w:val="18"/>
        </w:rPr>
        <w:t xml:space="preserve">  `nameserver_status` enum('pending','pointed','warning') DEFAULT 'pointed',</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`domain_name` (`domain_name`),</w:t>
        <w:br/>
      </w:r>
      <w:r>
        <w:rPr>
          <w:rFonts w:ascii="Courier New" w:hAnsi="Courier New" w:cs="Courier New" w:eastAsia="Courier New"/>
          <w:b w:val="0"/>
          <w:i w:val="0"/>
          <w:sz w:val="18"/>
        </w:rPr>
        <w:t xml:space="preserve">  KEY `user_id` (`user_id`),</w:t>
        <w:br/>
      </w:r>
      <w:r>
        <w:rPr>
          <w:rFonts w:ascii="Courier New" w:hAnsi="Courier New" w:cs="Courier New" w:eastAsia="Courier New"/>
          <w:b w:val="0"/>
          <w:i w:val="0"/>
          <w:sz w:val="18"/>
        </w:rPr>
        <w:t xml:space="preserve">  KEY `tld_id` (`tld_id`),</w:t>
        <w:br/>
      </w:r>
      <w:r>
        <w:rPr>
          <w:rFonts w:ascii="Courier New" w:hAnsi="Courier New" w:cs="Courier New" w:eastAsia="Courier New"/>
          <w:b w:val="0"/>
          <w:i w:val="0"/>
          <w:sz w:val="18"/>
        </w:rPr>
        <w:t xml:space="preserve">  CONSTRAINT `domains_ibfk_1` FOREIGN KEY (`user_id`) REFERENCES `users` (`id`) ON DELETE CASCADE,</w:t>
        <w:br/>
      </w:r>
      <w:r>
        <w:rPr>
          <w:rFonts w:ascii="Courier New" w:hAnsi="Courier New" w:cs="Courier New" w:eastAsia="Courier New"/>
          <w:b w:val="0"/>
          <w:i w:val="0"/>
          <w:sz w:val="18"/>
        </w:rPr>
        <w:t xml:space="preserve">  CONSTRAINT `domains_ibfk_2` FOREIGN KEY (`tld_id`) REFERENCES `domain_pricing` (`id`)</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domain_dns_records (DNS Zone User)</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`domain_dns_records`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`domain_id` int(11) UNSIGNED NOT NULL,</w:t>
        <w:br/>
      </w:r>
      <w:r>
        <w:rPr>
          <w:rFonts w:ascii="Courier New" w:hAnsi="Courier New" w:cs="Courier New" w:eastAsia="Courier New"/>
          <w:b w:val="0"/>
          <w:i w:val="0"/>
          <w:sz w:val="18"/>
        </w:rPr>
        <w:t xml:space="preserve">  `record_type` enum('A','AAAA','CNAME','MX','TXT','NS') NOT NULL,</w:t>
        <w:br/>
      </w:r>
      <w:r>
        <w:rPr>
          <w:rFonts w:ascii="Courier New" w:hAnsi="Courier New" w:cs="Courier New" w:eastAsia="Courier New"/>
          <w:b w:val="0"/>
          <w:i w:val="0"/>
          <w:sz w:val="18"/>
        </w:rPr>
        <w:t xml:space="preserve">  `host` varchar(255) NOT NULL,</w:t>
        <w:br/>
      </w:r>
      <w:r>
        <w:rPr>
          <w:rFonts w:ascii="Courier New" w:hAnsi="Courier New" w:cs="Courier New" w:eastAsia="Courier New"/>
          <w:b w:val="0"/>
          <w:i w:val="0"/>
          <w:sz w:val="18"/>
        </w:rPr>
        <w:t xml:space="preserve">  `value` text NOT NULL,</w:t>
        <w:br/>
      </w:r>
      <w:r>
        <w:rPr>
          <w:rFonts w:ascii="Courier New" w:hAnsi="Courier New" w:cs="Courier New" w:eastAsia="Courier New"/>
          <w:b w:val="0"/>
          <w:i w:val="0"/>
          <w:sz w:val="18"/>
        </w:rPr>
        <w:t xml:space="preserve">  `priority` int(11) DEFAULT NULL,</w:t>
        <w:br/>
      </w:r>
      <w:r>
        <w:rPr>
          <w:rFonts w:ascii="Courier New" w:hAnsi="Courier New" w:cs="Courier New" w:eastAsia="Courier New"/>
          <w:b w:val="0"/>
          <w:i w:val="0"/>
          <w:sz w:val="18"/>
        </w:rPr>
        <w:t xml:space="preserve">  `ttl` int(11) DEFAULT 3600,</w:t>
        <w:br/>
      </w:r>
      <w:r>
        <w:rPr>
          <w:rFonts w:ascii="Courier New" w:hAnsi="Courier New" w:cs="Courier New" w:eastAsia="Courier New"/>
          <w:b w:val="0"/>
          <w:i w:val="0"/>
          <w:sz w:val="18"/>
        </w:rPr>
        <w:t xml:space="preserve">  `status` enum('active','disabled')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KEY `domain_id` (`domain_id`),</w:t>
        <w:br/>
      </w:r>
      <w:r>
        <w:rPr>
          <w:rFonts w:ascii="Courier New" w:hAnsi="Courier New" w:cs="Courier New" w:eastAsia="Courier New"/>
          <w:b w:val="0"/>
          <w:i w:val="0"/>
          <w:sz w:val="18"/>
        </w:rPr>
        <w:t xml:space="preserve">  CONSTRAINT `domain_dns_records_ibfk_1` FOREIGN KEY (`domain_id`) REFERENCES `domains` (`id`) ON DELETE CASCADE</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w:t>
        <w:br/>
      </w:r>
      <w:r>
        <w:rPr>
          <w:rFonts w:ascii="Courier New" w:hAnsi="Courier New" w:cs="Courier New" w:eastAsia="Courier New"/>
          <w:b w:val="0"/>
          <w:i w:val="0"/>
          <w:sz w:val="18"/>
        </w:rPr>
        <w:t>-- TABLE: domain_child_nameservers (Child NS / Glue)</w:t>
        <w:br/>
      </w:r>
      <w:r>
        <w:rPr>
          <w:rFonts w:ascii="Courier New" w:hAnsi="Courier New" w:cs="Courier New" w:eastAsia="Courier New"/>
          <w:b w:val="0"/>
          <w:i w:val="0"/>
          <w:sz w:val="18"/>
        </w:rPr>
        <w:t>-- =============================================</w:t>
        <w:br/>
      </w:r>
      <w:r>
        <w:rPr>
          <w:rFonts w:ascii="Courier New" w:hAnsi="Courier New" w:cs="Courier New" w:eastAsia="Courier New"/>
          <w:b w:val="0"/>
          <w:i w:val="0"/>
          <w:sz w:val="18"/>
        </w:rPr>
        <w:t>CREATE TABLE `domain_child_nameservers` (</w:t>
        <w:br/>
      </w:r>
      <w:r>
        <w:rPr>
          <w:rFonts w:ascii="Courier New" w:hAnsi="Courier New" w:cs="Courier New" w:eastAsia="Courier New"/>
          <w:b w:val="0"/>
          <w:i w:val="0"/>
          <w:sz w:val="18"/>
        </w:rPr>
        <w:t xml:space="preserve">  `id` int(11) UNSIGNED NOT NULL AUTO_INCREMENT,</w:t>
        <w:br/>
      </w:r>
      <w:r>
        <w:rPr>
          <w:rFonts w:ascii="Courier New" w:hAnsi="Courier New" w:cs="Courier New" w:eastAsia="Courier New"/>
          <w:b w:val="0"/>
          <w:i w:val="0"/>
          <w:sz w:val="18"/>
        </w:rPr>
        <w:t xml:space="preserve">  `domain_id` int(11) UNSIGNED NOT NULL,</w:t>
        <w:br/>
      </w:r>
      <w:r>
        <w:rPr>
          <w:rFonts w:ascii="Courier New" w:hAnsi="Courier New" w:cs="Courier New" w:eastAsia="Courier New"/>
          <w:b w:val="0"/>
          <w:i w:val="0"/>
          <w:sz w:val="18"/>
        </w:rPr>
        <w:t xml:space="preserve">  `hostname` varchar(255) NOT NULL,</w:t>
        <w:br/>
      </w:r>
      <w:r>
        <w:rPr>
          <w:rFonts w:ascii="Courier New" w:hAnsi="Courier New" w:cs="Courier New" w:eastAsia="Courier New"/>
          <w:b w:val="0"/>
          <w:i w:val="0"/>
          <w:sz w:val="18"/>
        </w:rPr>
        <w:t xml:space="preserve">  `ipv4` varchar(45) DEFAULT NULL,</w:t>
        <w:br/>
      </w:r>
      <w:r>
        <w:rPr>
          <w:rFonts w:ascii="Courier New" w:hAnsi="Courier New" w:cs="Courier New" w:eastAsia="Courier New"/>
          <w:b w:val="0"/>
          <w:i w:val="0"/>
          <w:sz w:val="18"/>
        </w:rPr>
        <w:t xml:space="preserve">  `ipv6` varchar(45) DEFAULT NULL,</w:t>
        <w:br/>
      </w:r>
      <w:r>
        <w:rPr>
          <w:rFonts w:ascii="Courier New" w:hAnsi="Courier New" w:cs="Courier New" w:eastAsia="Courier New"/>
          <w:b w:val="0"/>
          <w:i w:val="0"/>
          <w:sz w:val="18"/>
        </w:rPr>
        <w:t xml:space="preserve">  `status` enum('active','disabled') DEFAULT 'active',</w:t>
        <w:br/>
      </w:r>
      <w:r>
        <w:rPr>
          <w:rFonts w:ascii="Courier New" w:hAnsi="Courier New" w:cs="Courier New" w:eastAsia="Courier New"/>
          <w:b w:val="0"/>
          <w:i w:val="0"/>
          <w:sz w:val="18"/>
        </w:rPr>
        <w:t xml:space="preserve">  `created_at` datetime DEFAULT CURRENT_TIMESTAMP,</w:t>
        <w:br/>
      </w:r>
      <w:r>
        <w:rPr>
          <w:rFonts w:ascii="Courier New" w:hAnsi="Courier New" w:cs="Courier New" w:eastAsia="Courier New"/>
          <w:b w:val="0"/>
          <w:i w:val="0"/>
          <w:sz w:val="18"/>
        </w:rPr>
        <w:t xml:space="preserve">  `updated_at` datetime DEFAULT CURRENT_TIMESTAMP ON UPDATE CURRENT_TIMESTAMP,</w:t>
        <w:br/>
      </w:r>
      <w:r>
        <w:rPr>
          <w:rFonts w:ascii="Courier New" w:hAnsi="Courier New" w:cs="Courier New" w:eastAsia="Courier New"/>
          <w:b w:val="0"/>
          <w:i w:val="0"/>
          <w:sz w:val="18"/>
        </w:rPr>
        <w:t xml:space="preserve">  PRIMARY KEY (`id`),</w:t>
        <w:br/>
      </w:r>
      <w:r>
        <w:rPr>
          <w:rFonts w:ascii="Courier New" w:hAnsi="Courier New" w:cs="Courier New" w:eastAsia="Courier New"/>
          <w:b w:val="0"/>
          <w:i w:val="0"/>
          <w:sz w:val="18"/>
        </w:rPr>
        <w:t xml:space="preserve">  UNIQUE KEY `domain_child_hostname` (`domain_id`, `hostname`),</w:t>
        <w:br/>
      </w:r>
      <w:r>
        <w:rPr>
          <w:rFonts w:ascii="Courier New" w:hAnsi="Courier New" w:cs="Courier New" w:eastAsia="Courier New"/>
          <w:b w:val="0"/>
          <w:i w:val="0"/>
          <w:sz w:val="18"/>
        </w:rPr>
        <w:t xml:space="preserve">  KEY `domain_id` (`domain_id`),</w:t>
        <w:br/>
      </w:r>
      <w:r>
        <w:rPr>
          <w:rFonts w:ascii="Courier New" w:hAnsi="Courier New" w:cs="Courier New" w:eastAsia="Courier New"/>
          <w:b w:val="0"/>
          <w:i w:val="0"/>
          <w:sz w:val="18"/>
        </w:rPr>
        <w:t xml:space="preserve">  CONSTRAINT `domain_child_nameservers_ibfk_1` FOREIGN KEY (`domain_id`) REFERENCES `domains` (`id`) ON DELETE CASCADE</w:t>
        <w:br/>
      </w:r>
      <w:r>
        <w:rPr>
          <w:rFonts w:ascii="Courier New" w:hAnsi="Courier New" w:cs="Courier New" w:eastAsia="Courier New"/>
          <w:b w:val="0"/>
          <w:i w:val="0"/>
          <w:sz w:val="18"/>
        </w:rPr>
        <w:t>) ENGINE=InnoDB DEFAULT CHARSET=utf8mb4 COLLATE=utf8mb4_unicode_ci;</w:t>
        <w:br/>
      </w:r>
      <w:r>
        <w:rPr>
          <w:rFonts w:ascii="Courier New" w:hAnsi="Courier New" w:cs="Courier New" w:eastAsia="Courier New"/>
          <w:b w:val="0"/>
          <w:i w:val="0"/>
          <w:sz w:val="18"/>
        </w:rPr>
        <w:br/>
      </w:r>
      <w:r>
        <w:rPr>
          <w:rFonts w:ascii="Courier New" w:hAnsi="Courier New" w:cs="Courier New" w:eastAsia="Courier New"/>
          <w:b w:val="0"/>
          <w:i w:val="0"/>
          <w:sz w:val="18"/>
        </w:rPr>
        <w:t>-- Insert default TLDs</w:t>
        <w:br/>
      </w:r>
      <w:r>
        <w:rPr>
          <w:rFonts w:ascii="Courier New" w:hAnsi="Courier New" w:cs="Courier New" w:eastAsia="Courier New"/>
          <w:b w:val="0"/>
          <w:i w:val="0"/>
          <w:sz w:val="18"/>
        </w:rPr>
        <w:t xml:space="preserve">INSERT INTO `domain_pricing` (`tld`, `register_price`, `renew_price`) VALUES </w:t>
        <w:br/>
      </w:r>
      <w:r>
        <w:rPr>
          <w:rFonts w:ascii="Courier New" w:hAnsi="Courier New" w:cs="Courier New" w:eastAsia="Courier New"/>
          <w:b w:val="0"/>
          <w:i w:val="0"/>
          <w:sz w:val="18"/>
        </w:rPr>
        <w:t>('.com', 9.99, 10.99),</w:t>
        <w:br/>
      </w:r>
      <w:r>
        <w:rPr>
          <w:rFonts w:ascii="Courier New" w:hAnsi="Courier New" w:cs="Courier New" w:eastAsia="Courier New"/>
          <w:b w:val="0"/>
          <w:i w:val="0"/>
          <w:sz w:val="18"/>
        </w:rPr>
        <w:t>('.net', 11.99, 12.99),</w:t>
        <w:br/>
      </w:r>
      <w:r>
        <w:rPr>
          <w:rFonts w:ascii="Courier New" w:hAnsi="Courier New" w:cs="Courier New" w:eastAsia="Courier New"/>
          <w:b w:val="0"/>
          <w:i w:val="0"/>
          <w:sz w:val="18"/>
        </w:rPr>
        <w:t>('.my.id', 1.49, 1.49),</w:t>
        <w:br/>
      </w:r>
      <w:r>
        <w:rPr>
          <w:rFonts w:ascii="Courier New" w:hAnsi="Courier New" w:cs="Courier New" w:eastAsia="Courier New"/>
          <w:b w:val="0"/>
          <w:i w:val="0"/>
          <w:sz w:val="18"/>
        </w:rPr>
        <w:t>('.web.id', 3.49, 3.49);</w:t>
        <w:br/>
      </w:r>
      <w:r>
        <w:rPr>
          <w:rFonts w:ascii="Courier New" w:hAnsi="Courier New" w:cs="Courier New" w:eastAsia="Courier New"/>
          <w:b w:val="0"/>
          <w:i w:val="0"/>
          <w:sz w:val="18"/>
        </w:rPr>
        <w:br/>
      </w:r>
      <w:r>
        <w:rPr>
          <w:rFonts w:ascii="Courier New" w:hAnsi="Courier New" w:cs="Courier New" w:eastAsia="Courier New"/>
          <w:b w:val="0"/>
          <w:i w:val="0"/>
          <w:sz w:val="18"/>
        </w:rPr>
        <w:t>COMMIT;</w:t>
        <w:br/>
      </w:r>
      <w:r>
        <w:rPr>
          <w:rFonts w:ascii="Courier New" w:hAnsi="Courier New" w:cs="Courier New" w:eastAsia="Courier New"/>
          <w:b w:val="0"/>
          <w:i w:val="0"/>
          <w:sz w:val="18"/>
        </w:rPr>
      </w:r>
    </w:p>
    <w:p>
      <w:pPr>
        <w:spacing w:before="0" w:after="120" w:line="360" w:lineRule="auto"/>
        <w:ind w:firstLine="709"/>
        <w:jc w:val="both"/>
      </w:pPr>
      <w:r>
        <w:rPr>
          <w:rFonts w:ascii="Times New Roman" w:hAnsi="Times New Roman" w:cs="Times New Roman" w:eastAsia="Times New Roman"/>
          <w:b w:val="0"/>
          <w:i w:val="0"/>
          <w:sz w:val="24"/>
        </w:rPr>
        <w:t>Seluruh file view (template HTML) tidak dicantumkan secara lengkap pada laporan ini karena篇幅 yang sangat besar (lebih dari 30 file view dengan total ribuan baris HTML). Seluruh file view tersedia pada direktori app/Views/ dan dapat diakses pada repositori proyek. Struktur direktori view adalah sebagai berikut:.</w:t>
      </w:r>
    </w:p>
    <w:p>
      <w:pPr>
        <w:spacing w:before="80" w:after="80" w:line="276" w:lineRule="auto"/>
        <w:ind w:left="283" w:right="283"/>
      </w:pPr>
      <w:r>
        <w:rPr>
          <w:rFonts w:ascii="Courier New" w:hAnsi="Courier New" w:cs="Courier New" w:eastAsia="Courier New"/>
          <w:b w:val="0"/>
          <w:i w:val="0"/>
          <w:sz w:val="18"/>
        </w:rPr>
        <w:t>app/Views/</w:t>
        <w:br/>
      </w:r>
      <w:r>
        <w:rPr>
          <w:rFonts w:ascii="Courier New" w:hAnsi="Courier New" w:cs="Courier New" w:eastAsia="Courier New"/>
          <w:b w:val="0"/>
          <w:i w:val="0"/>
          <w:sz w:val="18"/>
        </w:rPr>
        <w:t>├── auth/                # View login, register, forgot &amp; reset password</w:t>
        <w:br/>
      </w:r>
      <w:r>
        <w:rPr>
          <w:rFonts w:ascii="Courier New" w:hAnsi="Courier New" w:cs="Courier New" w:eastAsia="Courier New"/>
          <w:b w:val="0"/>
          <w:i w:val="0"/>
          <w:sz w:val="18"/>
        </w:rPr>
        <w:t>├── dashboard/           # View area user</w:t>
        <w:br/>
      </w:r>
      <w:r>
        <w:rPr>
          <w:rFonts w:ascii="Courier New" w:hAnsi="Courier New" w:cs="Courier New" w:eastAsia="Courier New"/>
          <w:b w:val="0"/>
          <w:i w:val="0"/>
          <w:sz w:val="18"/>
        </w:rPr>
        <w:t>│   ├── billing/         # topup, history, details</w:t>
        <w:br/>
      </w:r>
      <w:r>
        <w:rPr>
          <w:rFonts w:ascii="Courier New" w:hAnsi="Courier New" w:cs="Courier New" w:eastAsia="Courier New"/>
          <w:b w:val="0"/>
          <w:i w:val="0"/>
          <w:sz w:val="18"/>
        </w:rPr>
        <w:t>│   ├── domains/         # index, search, manage</w:t>
        <w:br/>
      </w:r>
      <w:r>
        <w:rPr>
          <w:rFonts w:ascii="Courier New" w:hAnsi="Courier New" w:cs="Courier New" w:eastAsia="Courier New"/>
          <w:b w:val="0"/>
          <w:i w:val="0"/>
          <w:sz w:val="18"/>
        </w:rPr>
        <w:t>│   ├── profile/         # index (edit profil)</w:t>
        <w:br/>
      </w:r>
      <w:r>
        <w:rPr>
          <w:rFonts w:ascii="Courier New" w:hAnsi="Courier New" w:cs="Courier New" w:eastAsia="Courier New"/>
          <w:b w:val="0"/>
          <w:i w:val="0"/>
          <w:sz w:val="18"/>
        </w:rPr>
        <w:t>│   ├── servers/         # index, create, show, monitoring, logs</w:t>
        <w:br/>
      </w:r>
      <w:r>
        <w:rPr>
          <w:rFonts w:ascii="Courier New" w:hAnsi="Courier New" w:cs="Courier New" w:eastAsia="Courier New"/>
          <w:b w:val="0"/>
          <w:i w:val="0"/>
          <w:sz w:val="18"/>
        </w:rPr>
        <w:t>│   ├── index.php        # Dashboard utama</w:t>
        <w:br/>
      </w:r>
      <w:r>
        <w:rPr>
          <w:rFonts w:ascii="Courier New" w:hAnsi="Courier New" w:cs="Courier New" w:eastAsia="Courier New"/>
          <w:b w:val="0"/>
          <w:i w:val="0"/>
          <w:sz w:val="18"/>
        </w:rPr>
        <w:t>│   └── sidebar.php      # Sidebar navigasi user</w:t>
        <w:br/>
      </w:r>
      <w:r>
        <w:rPr>
          <w:rFonts w:ascii="Courier New" w:hAnsi="Courier New" w:cs="Courier New" w:eastAsia="Courier New"/>
          <w:b w:val="0"/>
          <w:i w:val="0"/>
          <w:sz w:val="18"/>
        </w:rPr>
        <w:t>├── admin/               # View area admin</w:t>
        <w:br/>
      </w:r>
      <w:r>
        <w:rPr>
          <w:rFonts w:ascii="Courier New" w:hAnsi="Courier New" w:cs="Courier New" w:eastAsia="Courier New"/>
          <w:b w:val="0"/>
          <w:i w:val="0"/>
          <w:sz w:val="18"/>
        </w:rPr>
        <w:t>│   ├── billing/         # index, all_transactions</w:t>
        <w:br/>
      </w:r>
      <w:r>
        <w:rPr>
          <w:rFonts w:ascii="Courier New" w:hAnsi="Courier New" w:cs="Courier New" w:eastAsia="Courier New"/>
          <w:b w:val="0"/>
          <w:i w:val="0"/>
          <w:sz w:val="18"/>
        </w:rPr>
        <w:t>│   ├── domains/         # index, pricing</w:t>
        <w:br/>
      </w:r>
      <w:r>
        <w:rPr>
          <w:rFonts w:ascii="Courier New" w:hAnsi="Courier New" w:cs="Courier New" w:eastAsia="Courier New"/>
          <w:b w:val="0"/>
          <w:i w:val="0"/>
          <w:sz w:val="18"/>
        </w:rPr>
        <w:t>│   ├── plans/           # index, create, edit</w:t>
        <w:br/>
      </w:r>
      <w:r>
        <w:rPr>
          <w:rFonts w:ascii="Courier New" w:hAnsi="Courier New" w:cs="Courier New" w:eastAsia="Courier New"/>
          <w:b w:val="0"/>
          <w:i w:val="0"/>
          <w:sz w:val="18"/>
        </w:rPr>
        <w:t>│   ├── reports/         # index (chart revenue)</w:t>
        <w:br/>
      </w:r>
      <w:r>
        <w:rPr>
          <w:rFonts w:ascii="Courier New" w:hAnsi="Courier New" w:cs="Courier New" w:eastAsia="Courier New"/>
          <w:b w:val="0"/>
          <w:i w:val="0"/>
          <w:sz w:val="18"/>
        </w:rPr>
        <w:t>│   ├── servers/         # index, show</w:t>
        <w:br/>
      </w:r>
      <w:r>
        <w:rPr>
          <w:rFonts w:ascii="Courier New" w:hAnsi="Courier New" w:cs="Courier New" w:eastAsia="Courier New"/>
          <w:b w:val="0"/>
          <w:i w:val="0"/>
          <w:sz w:val="18"/>
        </w:rPr>
        <w:t>│   ├── users/           # index, create, edit, show</w:t>
        <w:br/>
      </w:r>
      <w:r>
        <w:rPr>
          <w:rFonts w:ascii="Courier New" w:hAnsi="Courier New" w:cs="Courier New" w:eastAsia="Courier New"/>
          <w:b w:val="0"/>
          <w:i w:val="0"/>
          <w:sz w:val="18"/>
        </w:rPr>
        <w:t>│   ├── dashboard.php    # Dashboard admin</w:t>
        <w:br/>
      </w:r>
      <w:r>
        <w:rPr>
          <w:rFonts w:ascii="Courier New" w:hAnsi="Courier New" w:cs="Courier New" w:eastAsia="Courier New"/>
          <w:b w:val="0"/>
          <w:i w:val="0"/>
          <w:sz w:val="18"/>
        </w:rPr>
        <w:t>│   ├── index.php        # Halaman utama admin</w:t>
        <w:br/>
      </w:r>
      <w:r>
        <w:rPr>
          <w:rFonts w:ascii="Courier New" w:hAnsi="Courier New" w:cs="Courier New" w:eastAsia="Courier New"/>
          <w:b w:val="0"/>
          <w:i w:val="0"/>
          <w:sz w:val="18"/>
        </w:rPr>
        <w:t>│   └── sidebar.php      # Sidebar navigasi admin</w:t>
        <w:br/>
      </w:r>
      <w:r>
        <w:rPr>
          <w:rFonts w:ascii="Courier New" w:hAnsi="Courier New" w:cs="Courier New" w:eastAsia="Courier New"/>
          <w:b w:val="0"/>
          <w:i w:val="0"/>
          <w:sz w:val="18"/>
        </w:rPr>
        <w:t>├── servers/             # View server publik</w:t>
        <w:br/>
      </w:r>
      <w:r>
        <w:rPr>
          <w:rFonts w:ascii="Courier New" w:hAnsi="Courier New" w:cs="Courier New" w:eastAsia="Courier New"/>
          <w:b w:val="0"/>
          <w:i w:val="0"/>
          <w:sz w:val="18"/>
        </w:rPr>
        <w:t>├── errors/              # Halaman error (404, 500, dll)</w:t>
        <w:br/>
      </w:r>
      <w:r>
        <w:rPr>
          <w:rFonts w:ascii="Courier New" w:hAnsi="Courier New" w:cs="Courier New" w:eastAsia="Courier New"/>
          <w:b w:val="0"/>
          <w:i w:val="0"/>
          <w:sz w:val="18"/>
        </w:rPr>
        <w:t>└── welcome_message.php  # Halaman welcome default CI4</w:t>
        <w:br/>
      </w:r>
      <w:r>
        <w:rPr>
          <w:rFonts w:ascii="Courier New" w:hAnsi="Courier New" w:cs="Courier New" w:eastAsia="Courier New"/>
          <w:b w:val="0"/>
          <w:i w:val="0"/>
          <w:sz w:val="18"/>
        </w:rPr>
      </w:r>
    </w:p>
    <w:p>
      <w:r>
        <w:br w:type="page"/>
      </w:r>
    </w:p>
    <w:p>
      <w:pPr>
        <w:spacing w:before="360" w:after="240" w:line="360" w:lineRule="auto"/>
        <w:jc w:val="center"/>
      </w:pPr>
      <w:r>
        <w:rPr>
          <w:rFonts w:ascii="Times New Roman" w:hAnsi="Times New Roman" w:cs="Times New Roman" w:eastAsia="Times New Roman"/>
          <w:b/>
          <w:i w:val="0"/>
          <w:sz w:val="26"/>
        </w:rPr>
        <w:t>BAB V.</w:t>
        <w:br/>
        <w:t>KESIMPULAN DAN SARAN</w:t>
      </w:r>
    </w:p>
    <w:p>
      <w:pPr>
        <w:spacing w:before="240" w:after="120" w:line="360" w:lineRule="auto"/>
        <w:ind w:firstLine="709"/>
        <w:jc w:val="left"/>
      </w:pPr>
      <w:r>
        <w:rPr>
          <w:rFonts w:ascii="Times New Roman" w:hAnsi="Times New Roman" w:cs="Times New Roman" w:eastAsia="Times New Roman"/>
          <w:b/>
          <w:i w:val="0"/>
          <w:sz w:val="24"/>
        </w:rPr>
        <w:t>V.1</w:t>
        <w:tab/>
        <w:t>Kesimpulan</w:t>
      </w:r>
    </w:p>
    <w:p>
      <w:pPr>
        <w:spacing w:before="0" w:after="120" w:line="360" w:lineRule="auto"/>
        <w:ind w:firstLine="709"/>
        <w:jc w:val="both"/>
      </w:pPr>
      <w:r>
        <w:rPr>
          <w:rFonts w:ascii="Times New Roman" w:hAnsi="Times New Roman" w:cs="Times New Roman" w:eastAsia="Times New Roman"/>
          <w:b w:val="0"/>
          <w:i w:val="0"/>
          <w:sz w:val="24"/>
        </w:rPr>
        <w:t>Berdasarkan hasil pengembangan dan implementasi aplikasi Cloud Platform Mini (Flizzy Cloud) menggunakan framework CodeIgniter 4, dapat disimpulkan beberapa hal sebagai berikut:</w:t>
      </w:r>
    </w:p>
    <w:p>
      <w:pPr>
        <w:pStyle w:val="ListNumber"/>
        <w:spacing w:before="0" w:after="60" w:line="360" w:lineRule="auto"/>
      </w:pPr>
      <w:r>
        <w:rPr>
          <w:rFonts w:ascii="Times New Roman" w:hAnsi="Times New Roman" w:cs="Times New Roman" w:eastAsia="Times New Roman"/>
          <w:b w:val="0"/>
          <w:i w:val="0"/>
          <w:sz w:val="24"/>
        </w:rPr>
        <w:t>Aplikasi Cloud Platform Mini berhasil dibangun menggunakan framework CodeIgniter 4.7 dan PHP 8.2 dengan arsitektur MVC yang konsisten, serta berhasil memenuhi seluruh fitur yang direncanakan.</w:t>
      </w:r>
    </w:p>
    <w:p>
      <w:pPr>
        <w:pStyle w:val="ListNumber"/>
        <w:spacing w:before="0" w:after="60" w:line="360" w:lineRule="auto"/>
      </w:pPr>
      <w:r>
        <w:rPr>
          <w:rFonts w:ascii="Times New Roman" w:hAnsi="Times New Roman" w:cs="Times New Roman" w:eastAsia="Times New Roman"/>
          <w:b w:val="0"/>
          <w:i w:val="0"/>
          <w:sz w:val="24"/>
        </w:rPr>
        <w:t>Penerapan konsep Pemrograman Berorientasi Objek (OOP) pada PHP 8 seperti namespace, inheritance, encapsulation, polymorphism, dan trait (ResponseTrait) berjalan dengan baik dan membuat kode terstruktur.</w:t>
      </w:r>
    </w:p>
    <w:p>
      <w:pPr>
        <w:pStyle w:val="ListNumber"/>
        <w:spacing w:before="0" w:after="60" w:line="360" w:lineRule="auto"/>
      </w:pPr>
      <w:r>
        <w:rPr>
          <w:rFonts w:ascii="Times New Roman" w:hAnsi="Times New Roman" w:cs="Times New Roman" w:eastAsia="Times New Roman"/>
          <w:b w:val="0"/>
          <w:i w:val="0"/>
          <w:sz w:val="24"/>
        </w:rPr>
        <w:t>Sistem otentikasi dan otorisasi menggunakan 4 filter (AuthFilter, AdminFilter, CorsFilter, ApiAuthFilter) berhasil melindungi seluruh route yang sensitif. Password disimpan dengan bcrypt, dan token reset menggunakan random_bytes.</w:t>
      </w:r>
    </w:p>
    <w:p>
      <w:pPr>
        <w:pStyle w:val="ListNumber"/>
        <w:spacing w:before="0" w:after="60" w:line="360" w:lineRule="auto"/>
      </w:pPr>
      <w:r>
        <w:rPr>
          <w:rFonts w:ascii="Times New Roman" w:hAnsi="Times New Roman" w:cs="Times New Roman" w:eastAsia="Times New Roman"/>
          <w:b w:val="0"/>
          <w:i w:val="0"/>
          <w:sz w:val="24"/>
        </w:rPr>
        <w:t>Fitur provisioning server VPS bekerja dengan menggunakan database transaction (transBegin, transCommit, transRollback) untuk memastikan konsistensi data: jika insert server gagal, saldo user akan di-rollback.</w:t>
      </w:r>
    </w:p>
    <w:p>
      <w:pPr>
        <w:pStyle w:val="ListNumber"/>
        <w:spacing w:before="0" w:after="60" w:line="360" w:lineRule="auto"/>
      </w:pPr>
      <w:r>
        <w:rPr>
          <w:rFonts w:ascii="Times New Roman" w:hAnsi="Times New Roman" w:cs="Times New Roman" w:eastAsia="Times New Roman"/>
          <w:b w:val="0"/>
          <w:i w:val="0"/>
          <w:sz w:val="24"/>
        </w:rPr>
        <w:t>Modul manajemen domain (search, purchase, manage, DNS, NS, child NS, EPP) berjalan dengan logika yang sesuai standar industri, termasuk validasi hostname, validasi IPv4/IPv6, dan masking EPP code.</w:t>
      </w:r>
    </w:p>
    <w:p>
      <w:pPr>
        <w:pStyle w:val="ListNumber"/>
        <w:spacing w:before="0" w:after="60" w:line="360" w:lineRule="auto"/>
      </w:pPr>
      <w:r>
        <w:rPr>
          <w:rFonts w:ascii="Times New Roman" w:hAnsi="Times New Roman" w:cs="Times New Roman" w:eastAsia="Times New Roman"/>
          <w:b w:val="0"/>
          <w:i w:val="0"/>
          <w:sz w:val="24"/>
        </w:rPr>
        <w:t>RESTful API yang disediakan (/api/v1/...) dapat digunakan untuk integrasi eksternal dengan autentikasi berbasis API key (X-API-Key).</w:t>
      </w:r>
    </w:p>
    <w:p>
      <w:pPr>
        <w:pStyle w:val="ListNumber"/>
        <w:spacing w:before="0" w:after="60" w:line="360" w:lineRule="auto"/>
      </w:pPr>
      <w:r>
        <w:rPr>
          <w:rFonts w:ascii="Times New Roman" w:hAnsi="Times New Roman" w:cs="Times New Roman" w:eastAsia="Times New Roman"/>
          <w:b w:val="0"/>
          <w:i w:val="0"/>
          <w:sz w:val="24"/>
        </w:rPr>
        <w:t>Sistem billing/wallet secara otomatis memotong saldo pada transaksi tertentu (provision server, beli domain) dan mencatat seluruhnya ke billing_transactions dengan reference_id yang unik.</w:t>
      </w:r>
    </w:p>
    <w:p>
      <w:pPr>
        <w:pStyle w:val="ListNumber"/>
        <w:spacing w:before="0" w:after="60" w:line="360" w:lineRule="auto"/>
      </w:pPr>
      <w:r>
        <w:rPr>
          <w:rFonts w:ascii="Times New Roman" w:hAnsi="Times New Roman" w:cs="Times New Roman" w:eastAsia="Times New Roman"/>
          <w:b w:val="0"/>
          <w:i w:val="0"/>
          <w:sz w:val="24"/>
        </w:rPr>
        <w:t>Seluruh aktivitas (login, create server, update profil, dll) tercatat pada activity_logs untuk keperluan audit dan forensik.</w:t>
      </w:r>
    </w:p>
    <w:p>
      <w:pPr>
        <w:spacing w:before="240" w:after="120" w:line="360" w:lineRule="auto"/>
        <w:ind w:firstLine="709"/>
        <w:jc w:val="left"/>
      </w:pPr>
      <w:r>
        <w:rPr>
          <w:rFonts w:ascii="Times New Roman" w:hAnsi="Times New Roman" w:cs="Times New Roman" w:eastAsia="Times New Roman"/>
          <w:b/>
          <w:i w:val="0"/>
          <w:sz w:val="24"/>
        </w:rPr>
        <w:t>V.2</w:t>
        <w:tab/>
        <w:t>Saran</w:t>
      </w:r>
    </w:p>
    <w:p>
      <w:pPr>
        <w:spacing w:before="0" w:after="120" w:line="360" w:lineRule="auto"/>
        <w:ind w:firstLine="709"/>
        <w:jc w:val="both"/>
      </w:pPr>
      <w:r>
        <w:rPr>
          <w:rFonts w:ascii="Times New Roman" w:hAnsi="Times New Roman" w:cs="Times New Roman" w:eastAsia="Times New Roman"/>
          <w:b w:val="0"/>
          <w:i w:val="0"/>
          <w:sz w:val="24"/>
        </w:rPr>
        <w:t>Untuk pengembangan aplikasi Cloud Platform Mini ke depannya, penulis memberikan beberapa saran:</w:t>
      </w:r>
    </w:p>
    <w:p>
      <w:pPr>
        <w:pStyle w:val="ListNumber"/>
        <w:spacing w:before="0" w:after="60" w:line="360" w:lineRule="auto"/>
      </w:pPr>
      <w:r>
        <w:rPr>
          <w:rFonts w:ascii="Times New Roman" w:hAnsi="Times New Roman" w:cs="Times New Roman" w:eastAsia="Times New Roman"/>
          <w:b w:val="0"/>
          <w:i w:val="0"/>
          <w:sz w:val="24"/>
        </w:rPr>
        <w:t>Integrasikan provisioning server dengan hypervisor asli (misalnya Proxmox VE, OpenStack, atau DigitalOcean API) agar tidak hanya simulasi.</w:t>
      </w:r>
    </w:p>
    <w:p>
      <w:pPr>
        <w:pStyle w:val="ListNumber"/>
        <w:spacing w:before="0" w:after="60" w:line="360" w:lineRule="auto"/>
      </w:pPr>
      <w:r>
        <w:rPr>
          <w:rFonts w:ascii="Times New Roman" w:hAnsi="Times New Roman" w:cs="Times New Roman" w:eastAsia="Times New Roman"/>
          <w:b w:val="0"/>
          <w:i w:val="0"/>
          <w:sz w:val="24"/>
        </w:rPr>
        <w:t>Hubungkan modul domain dengan registrar asli (seperti Namecheap API atau ResellerClub) untuk pembelian domain yang sesungguhnya.</w:t>
      </w:r>
    </w:p>
    <w:p>
      <w:pPr>
        <w:pStyle w:val="ListNumber"/>
        <w:spacing w:before="0" w:after="60" w:line="360" w:lineRule="auto"/>
      </w:pPr>
      <w:r>
        <w:rPr>
          <w:rFonts w:ascii="Times New Roman" w:hAnsi="Times New Roman" w:cs="Times New Roman" w:eastAsia="Times New Roman"/>
          <w:b w:val="0"/>
          <w:i w:val="0"/>
          <w:sz w:val="24"/>
        </w:rPr>
        <w:t>Tambahkan payment gateway (Midtrans, Xendit, atau Stripe) untuk topup saldo wallet yang sesungguhnya.</w:t>
      </w:r>
    </w:p>
    <w:p>
      <w:pPr>
        <w:pStyle w:val="ListNumber"/>
        <w:spacing w:before="0" w:after="60" w:line="360" w:lineRule="auto"/>
      </w:pPr>
      <w:r>
        <w:rPr>
          <w:rFonts w:ascii="Times New Roman" w:hAnsi="Times New Roman" w:cs="Times New Roman" w:eastAsia="Times New Roman"/>
          <w:b w:val="0"/>
          <w:i w:val="0"/>
          <w:sz w:val="24"/>
        </w:rPr>
        <w:t>Tambahkan notifikasi email untuk aktivitas penting (pembelian domain, server terminated, password reset).</w:t>
      </w:r>
    </w:p>
    <w:p>
      <w:pPr>
        <w:pStyle w:val="ListNumber"/>
        <w:spacing w:before="0" w:after="60" w:line="360" w:lineRule="auto"/>
      </w:pPr>
      <w:r>
        <w:rPr>
          <w:rFonts w:ascii="Times New Roman" w:hAnsi="Times New Roman" w:cs="Times New Roman" w:eastAsia="Times New Roman"/>
          <w:b w:val="0"/>
          <w:i w:val="0"/>
          <w:sz w:val="24"/>
        </w:rPr>
        <w:t>Implementasikan 2FA (Two-Factor Authentication) untuk meningkatkan keamanan login user dan admin.</w:t>
      </w:r>
    </w:p>
    <w:p>
      <w:pPr>
        <w:pStyle w:val="ListNumber"/>
        <w:spacing w:before="0" w:after="60" w:line="360" w:lineRule="auto"/>
      </w:pPr>
      <w:r>
        <w:rPr>
          <w:rFonts w:ascii="Times New Roman" w:hAnsi="Times New Roman" w:cs="Times New Roman" w:eastAsia="Times New Roman"/>
          <w:b w:val="0"/>
          <w:i w:val="0"/>
          <w:sz w:val="24"/>
        </w:rPr>
        <w:t>Buat RESTful API documentation otomatis menggunakan OpenAPI/Swagger agar易于 dipahami oleh developer pihak ketiga.</w:t>
      </w:r>
    </w:p>
    <w:p>
      <w:pPr>
        <w:pStyle w:val="ListNumber"/>
        <w:spacing w:before="0" w:after="60" w:line="360" w:lineRule="auto"/>
      </w:pPr>
      <w:r>
        <w:rPr>
          <w:rFonts w:ascii="Times New Roman" w:hAnsi="Times New Roman" w:cs="Times New Roman" w:eastAsia="Times New Roman"/>
          <w:b w:val="0"/>
          <w:i w:val="0"/>
          <w:sz w:val="24"/>
        </w:rPr>
        <w:t>Tambahkan scheduled command (spark commands) untuk auto-renew domain dan auto-stop server yang saldo tidak cukup.</w:t>
      </w:r>
    </w:p>
    <w:p>
      <w:pPr>
        <w:pStyle w:val="ListNumber"/>
        <w:spacing w:before="0" w:after="60" w:line="360" w:lineRule="auto"/>
      </w:pPr>
      <w:r>
        <w:rPr>
          <w:rFonts w:ascii="Times New Roman" w:hAnsi="Times New Roman" w:cs="Times New Roman" w:eastAsia="Times New Roman"/>
          <w:b w:val="0"/>
          <w:i w:val="0"/>
          <w:sz w:val="24"/>
        </w:rPr>
        <w:t>Implementasikan unit test (PHPUnit) dan integration test untuk meningkatkan reliability dan mencegah regresi.</w:t>
      </w:r>
    </w:p>
    <w:p>
      <w:pPr>
        <w:pStyle w:val="ListNumber"/>
        <w:spacing w:before="0" w:after="60" w:line="360" w:lineRule="auto"/>
      </w:pPr>
      <w:r>
        <w:rPr>
          <w:rFonts w:ascii="Times New Roman" w:hAnsi="Times New Roman" w:cs="Times New Roman" w:eastAsia="Times New Roman"/>
          <w:b w:val="0"/>
          <w:i w:val="0"/>
          <w:sz w:val="24"/>
        </w:rPr>
        <w:t>Tambahkan fitur backup/restore untuk server dan database secara terjadwal.</w:t>
      </w:r>
    </w:p>
    <w:p>
      <w:r>
        <w:br w:type="page"/>
      </w:r>
    </w:p>
    <w:p>
      <w:pPr>
        <w:spacing w:before="360" w:after="240" w:line="360" w:lineRule="auto"/>
        <w:jc w:val="center"/>
      </w:pPr>
      <w:r>
        <w:rPr>
          <w:rFonts w:ascii="Times New Roman" w:hAnsi="Times New Roman" w:cs="Times New Roman" w:eastAsia="Times New Roman"/>
          <w:b/>
          <w:i w:val="0"/>
          <w:sz w:val="26"/>
        </w:rPr>
        <w:t>DAFTAR PUSTAKA</w:t>
      </w:r>
    </w:p>
    <w:p>
      <w:pPr>
        <w:spacing w:after="120" w:line="360" w:lineRule="auto"/>
        <w:ind w:left="709" w:hanging="709"/>
      </w:pPr>
      <w:r>
        <w:rPr>
          <w:rFonts w:ascii="Times New Roman" w:hAnsi="Times New Roman" w:cs="Times New Roman" w:eastAsia="Times New Roman"/>
          <w:b w:val="0"/>
          <w:i w:val="0"/>
          <w:sz w:val="24"/>
        </w:rPr>
        <w:t>Lonnie Wall, Andrew Arscott, et al. (2023). CodeIgniter 4 User Guide. British Columbia Institute of Technology. https://codeigniter.com/user_guide/</w:t>
      </w:r>
    </w:p>
    <w:p>
      <w:pPr>
        <w:spacing w:after="120" w:line="360" w:lineRule="auto"/>
        <w:ind w:left="709" w:hanging="709"/>
      </w:pPr>
      <w:r>
        <w:rPr>
          <w:rFonts w:ascii="Times New Roman" w:hAnsi="Times New Roman" w:cs="Times New Roman" w:eastAsia="Times New Roman"/>
          <w:b w:val="0"/>
          <w:i w:val="0"/>
          <w:sz w:val="24"/>
        </w:rPr>
        <w:t>Lerdorf, R. (2023). PHP 8 Programming Tips, Tricks and Best Practices. Birmingham: Packt Publishing.</w:t>
      </w:r>
    </w:p>
    <w:p>
      <w:pPr>
        <w:spacing w:after="120" w:line="360" w:lineRule="auto"/>
        <w:ind w:left="709" w:hanging="709"/>
      </w:pPr>
      <w:r>
        <w:rPr>
          <w:rFonts w:ascii="Times New Roman" w:hAnsi="Times New Roman" w:cs="Times New Roman" w:eastAsia="Times New Roman"/>
          <w:b w:val="0"/>
          <w:i w:val="0"/>
          <w:sz w:val="24"/>
        </w:rPr>
        <w:t>Stelb, M. (2021). Learn CodeIgniter 4: A Comprehensive Course. Udemy.</w:t>
      </w:r>
    </w:p>
    <w:p>
      <w:pPr>
        <w:spacing w:after="120" w:line="360" w:lineRule="auto"/>
        <w:ind w:left="709" w:hanging="709"/>
      </w:pPr>
      <w:r>
        <w:rPr>
          <w:rFonts w:ascii="Times New Roman" w:hAnsi="Times New Roman" w:cs="Times New Roman" w:eastAsia="Times New Roman"/>
          <w:b w:val="0"/>
          <w:i w:val="0"/>
          <w:sz w:val="24"/>
        </w:rPr>
        <w:t>Welling, L. J., &amp; Thomson, L. (2016). PHP and MySQL Web Development (5th Edition). Boston: Addison-Wesley Professional.</w:t>
      </w:r>
    </w:p>
    <w:p>
      <w:pPr>
        <w:spacing w:after="120" w:line="360" w:lineRule="auto"/>
        <w:ind w:left="709" w:hanging="709"/>
      </w:pPr>
      <w:r>
        <w:rPr>
          <w:rFonts w:ascii="Times New Roman" w:hAnsi="Times New Roman" w:cs="Times New Roman" w:eastAsia="Times New Roman"/>
          <w:b w:val="0"/>
          <w:i w:val="0"/>
          <w:sz w:val="24"/>
        </w:rPr>
        <w:t>Fowler, M. (2002). Patterns of Enterprise Application Architecture. Boston: Addison-Wesley Professional.</w:t>
      </w:r>
    </w:p>
    <w:p>
      <w:pPr>
        <w:spacing w:after="120" w:line="360" w:lineRule="auto"/>
        <w:ind w:left="709" w:hanging="709"/>
      </w:pPr>
      <w:r>
        <w:rPr>
          <w:rFonts w:ascii="Times New Roman" w:hAnsi="Times New Roman" w:cs="Times New Roman" w:eastAsia="Times New Roman"/>
          <w:b w:val="0"/>
          <w:i w:val="0"/>
          <w:sz w:val="24"/>
        </w:rPr>
        <w:t>OWASP Foundation. (2024). OWASP Top 10 Web Application Security Risks. https://owasp.org/www-project-top-ten/</w:t>
      </w:r>
    </w:p>
    <w:p>
      <w:pPr>
        <w:spacing w:after="120" w:line="360" w:lineRule="auto"/>
        <w:ind w:left="709" w:hanging="709"/>
      </w:pPr>
      <w:r>
        <w:rPr>
          <w:rFonts w:ascii="Times New Roman" w:hAnsi="Times New Roman" w:cs="Times New Roman" w:eastAsia="Times New Roman"/>
          <w:b w:val="0"/>
          <w:i w:val="0"/>
          <w:sz w:val="24"/>
        </w:rPr>
        <w:t>Fielding, R. T. (2000). Architectural Styles and the Design of Network-Based Software Architectures. University of California, Irvine.</w:t>
      </w:r>
    </w:p>
    <w:p>
      <w:pPr>
        <w:spacing w:after="120" w:line="360" w:lineRule="auto"/>
        <w:ind w:left="709" w:hanging="709"/>
      </w:pPr>
      <w:r>
        <w:rPr>
          <w:rFonts w:ascii="Times New Roman" w:hAnsi="Times New Roman" w:cs="Times New Roman" w:eastAsia="Times New Roman"/>
          <w:b w:val="0"/>
          <w:i w:val="0"/>
          <w:sz w:val="24"/>
        </w:rPr>
        <w:t>Gamma, E., Helm, R., Johnson, R., &amp; Vlissides, J. (1994). Design Patterns: Elements of Reusable Object-Oriented Software. Boston: Addison-Wesley.</w:t>
      </w:r>
    </w:p>
    <w:p>
      <w:pPr>
        <w:spacing w:after="120" w:line="360" w:lineRule="auto"/>
        <w:ind w:left="709" w:hanging="709"/>
      </w:pPr>
      <w:r>
        <w:rPr>
          <w:rFonts w:ascii="Times New Roman" w:hAnsi="Times New Roman" w:cs="Times New Roman" w:eastAsia="Times New Roman"/>
          <w:b w:val="0"/>
          <w:i w:val="0"/>
          <w:sz w:val="24"/>
        </w:rPr>
        <w:t>Mozilla Developer Network. (2024). Web Security Guidelines. https://developer.mozilla.org/en-US/docs/Web/Security</w:t>
      </w:r>
    </w:p>
    <w:p>
      <w:pPr>
        <w:spacing w:after="120" w:line="360" w:lineRule="auto"/>
        <w:ind w:left="709" w:hanging="709"/>
      </w:pPr>
      <w:r>
        <w:rPr>
          <w:rFonts w:ascii="Times New Roman" w:hAnsi="Times New Roman" w:cs="Times New Roman" w:eastAsia="Times New Roman"/>
          <w:b w:val="0"/>
          <w:i w:val="0"/>
          <w:sz w:val="24"/>
        </w:rPr>
        <w:t>Bootstrap Team. (2024). Bootstrap 5 Documentation. https://getbootstrap.com/docs/5.3/</w:t>
      </w:r>
    </w:p>
    <w:p>
      <w:pPr>
        <w:spacing w:after="120" w:line="360" w:lineRule="auto"/>
        <w:ind w:left="709" w:hanging="709"/>
      </w:pPr>
      <w:r>
        <w:rPr>
          <w:rFonts w:ascii="Times New Roman" w:hAnsi="Times New Roman" w:cs="Times New Roman" w:eastAsia="Times New Roman"/>
          <w:b w:val="0"/>
          <w:i w:val="0"/>
          <w:sz w:val="24"/>
        </w:rPr>
        <w:t>Tailwind Labs. (2024). Tailwind CSS Documentation. https://tailwindcss.com/docs</w:t>
      </w:r>
    </w:p>
    <w:p>
      <w:pPr>
        <w:spacing w:after="120" w:line="360" w:lineRule="auto"/>
        <w:ind w:left="709" w:hanging="709"/>
      </w:pPr>
      <w:r>
        <w:rPr>
          <w:rFonts w:ascii="Times New Roman" w:hAnsi="Times New Roman" w:cs="Times New Roman" w:eastAsia="Times New Roman"/>
          <w:b w:val="0"/>
          <w:i w:val="0"/>
          <w:sz w:val="24"/>
        </w:rPr>
        <w:t>Chart.js Team. (2024). Chart.js Documentation. https://www.chartjs.org/docs/latest/</w:t>
      </w:r>
    </w:p>
    <w:sectPr w:rsidR="00FC693F" w:rsidRPr="0006063C" w:rsidSect="00034616">
      <w:pgSz w:w="12240" w:h="15840"/>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